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right" w:tblpY="1304"/>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897"/>
      </w:tblGrid>
      <w:tr w:rsidR="00E04B80" w:rsidRPr="00E04B80" w14:paraId="031ACAC2" w14:textId="77777777" w:rsidTr="00DD380A">
        <w:trPr>
          <w:trHeight w:val="13269"/>
        </w:trPr>
        <w:tc>
          <w:tcPr>
            <w:tcW w:w="8897" w:type="dxa"/>
          </w:tcPr>
          <w:p w14:paraId="2571E927" w14:textId="77777777" w:rsidR="00E04B80" w:rsidRPr="00E04B80" w:rsidRDefault="00E04B80" w:rsidP="00E04B80">
            <w:pPr>
              <w:spacing w:before="240"/>
              <w:ind w:firstLine="0"/>
              <w:jc w:val="center"/>
              <w:rPr>
                <w:rFonts w:eastAsia="Calibri" w:cs="Times New Roman"/>
                <w:b/>
                <w14:ligatures w14:val="standardContextual"/>
              </w:rPr>
            </w:pPr>
            <w:bookmarkStart w:id="0" w:name="_Hlk162009159"/>
            <w:r w:rsidRPr="00E04B80">
              <w:rPr>
                <w:rFonts w:eastAsia="Calibri" w:cs="Times New Roman"/>
                <w:b/>
                <w14:ligatures w14:val="standardContextual"/>
              </w:rPr>
              <w:t>BỘ GIÁO DỤC VÀ ĐÀO TẠO</w:t>
            </w:r>
          </w:p>
          <w:p w14:paraId="1E0A32E5" w14:textId="77777777" w:rsidR="00E04B80" w:rsidRPr="00E04B80" w:rsidRDefault="00E04B80" w:rsidP="00E04B80">
            <w:pPr>
              <w:ind w:firstLine="0"/>
              <w:jc w:val="center"/>
              <w:rPr>
                <w:rFonts w:eastAsia="Calibri" w:cs="Times New Roman"/>
                <w:b/>
                <w14:ligatures w14:val="standardContextual"/>
              </w:rPr>
            </w:pPr>
            <w:r w:rsidRPr="00E04B80">
              <w:rPr>
                <w:rFonts w:eastAsia="Calibri" w:cs="Times New Roman"/>
                <w:b/>
                <w:noProof/>
                <w14:ligatures w14:val="standardContextual"/>
              </w:rPr>
              <mc:AlternateContent>
                <mc:Choice Requires="wps">
                  <w:drawing>
                    <wp:anchor distT="0" distB="0" distL="114300" distR="114300" simplePos="0" relativeHeight="251660288" behindDoc="0" locked="0" layoutInCell="1" allowOverlap="1" wp14:anchorId="44415412" wp14:editId="19430E6F">
                      <wp:simplePos x="0" y="0"/>
                      <wp:positionH relativeFrom="column">
                        <wp:posOffset>1322705</wp:posOffset>
                      </wp:positionH>
                      <wp:positionV relativeFrom="paragraph">
                        <wp:posOffset>281940</wp:posOffset>
                      </wp:positionV>
                      <wp:extent cx="2926080" cy="0"/>
                      <wp:effectExtent l="11430" t="8255" r="15240" b="10795"/>
                      <wp:wrapNone/>
                      <wp:docPr id="1679546848"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EFF105" id="_x0000_t32" coordsize="21600,21600" o:spt="32" o:oned="t" path="m,l21600,21600e" filled="f">
                      <v:path arrowok="t" fillok="f" o:connecttype="none"/>
                      <o:lock v:ext="edit" shapetype="t"/>
                    </v:shapetype>
                    <v:shape id="Straight Arrow Connector 16" o:spid="_x0000_s1026" type="#_x0000_t32" style="position:absolute;margin-left:104.15pt;margin-top:22.2pt;width:230.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" strokeweight="1pt"/>
                  </w:pict>
                </mc:Fallback>
              </mc:AlternateContent>
            </w:r>
            <w:r w:rsidRPr="00E04B80">
              <w:rPr>
                <w:rFonts w:eastAsia="Calibri" w:cs="Times New Roman"/>
                <w:b/>
                <w14:ligatures w14:val="standardContextual"/>
              </w:rPr>
              <w:t>TRƯỜNG ĐẠI HỌC SƯ PHẠM KỸ THUẬT HƯNG YÊN</w:t>
            </w:r>
          </w:p>
          <w:p w14:paraId="084F37BD" w14:textId="71421F68" w:rsidR="00E04B80" w:rsidRPr="00E04B80" w:rsidRDefault="00E04B80" w:rsidP="00E04B80">
            <w:pPr>
              <w:spacing w:before="2000"/>
              <w:ind w:firstLine="0"/>
              <w:jc w:val="center"/>
              <w:rPr>
                <w:rFonts w:eastAsia="Calibri" w:cs="Times New Roman"/>
                <w:b/>
                <w:sz w:val="32"/>
                <w:szCs w:val="32"/>
                <w14:ligatures w14:val="standardContextual"/>
              </w:rPr>
            </w:pPr>
            <w:r>
              <w:rPr>
                <w:rFonts w:eastAsia="Calibri" w:cs="Times New Roman"/>
                <w:b/>
                <w:sz w:val="32"/>
                <w:szCs w:val="32"/>
                <w14:ligatures w14:val="standardContextual"/>
              </w:rPr>
              <w:t>TRỊNH ĐỨC VIỆT</w:t>
            </w:r>
          </w:p>
          <w:p w14:paraId="2CE8ADAF" w14:textId="449E9C1A" w:rsidR="00E04B80" w:rsidRPr="00E04B80" w:rsidRDefault="00E04B80" w:rsidP="00E04B80">
            <w:pPr>
              <w:spacing w:before="2000"/>
              <w:ind w:firstLine="0"/>
              <w:jc w:val="center"/>
              <w:rPr>
                <w:rFonts w:eastAsia="Calibri" w:cs="Times New Roman"/>
                <w:b/>
                <w:sz w:val="32"/>
                <w:szCs w:val="32"/>
                <w14:ligatures w14:val="standardContextual"/>
              </w:rPr>
            </w:pPr>
            <w:r>
              <w:rPr>
                <w:rFonts w:eastAsia="Calibri" w:cs="Times New Roman"/>
                <w:b/>
                <w:sz w:val="32"/>
                <w:szCs w:val="32"/>
                <w14:ligatures w14:val="standardContextual"/>
              </w:rPr>
              <w:t>XÂY DỰNG CHATBOT TRA CỨU LỊCH SỬ VIỆT NAM GIAI ĐOẠN 1858-2000</w:t>
            </w:r>
          </w:p>
          <w:p w14:paraId="19517CE9" w14:textId="77777777" w:rsidR="00E04B80" w:rsidRPr="00E04B80" w:rsidRDefault="00E04B80" w:rsidP="00E04B80">
            <w:pPr>
              <w:spacing w:before="1600" w:line="240" w:lineRule="auto"/>
              <w:ind w:firstLine="0"/>
              <w:jc w:val="center"/>
              <w:rPr>
                <w:rFonts w:eastAsia="Calibri" w:cs="Times New Roman"/>
                <w:b/>
                <w:sz w:val="36"/>
                <w:szCs w:val="36"/>
                <w14:ligatures w14:val="standardContextual"/>
              </w:rPr>
            </w:pPr>
            <w:r w:rsidRPr="00E04B80">
              <w:rPr>
                <w:rFonts w:eastAsia="Calibri" w:cs="Times New Roman"/>
                <w:b/>
                <w:sz w:val="36"/>
                <w:szCs w:val="36"/>
                <w14:ligatures w14:val="standardContextual"/>
              </w:rPr>
              <w:t>ĐỒ ÁN TỐT NGHIỆP ĐẠI HỌC</w:t>
            </w:r>
          </w:p>
          <w:p w14:paraId="6631A579" w14:textId="77777777" w:rsidR="00E04B80" w:rsidRPr="00E04B80" w:rsidRDefault="00E04B80" w:rsidP="00E04B80">
            <w:pPr>
              <w:spacing w:line="240" w:lineRule="auto"/>
              <w:ind w:firstLine="0"/>
              <w:jc w:val="center"/>
              <w:rPr>
                <w:rFonts w:eastAsia="Calibri" w:cs="Times New Roman"/>
                <w:b/>
                <w14:ligatures w14:val="standardContextual"/>
              </w:rPr>
            </w:pPr>
          </w:p>
          <w:p w14:paraId="19A600F4" w14:textId="77777777" w:rsidR="00E04B80" w:rsidRPr="00E04B80" w:rsidRDefault="00E04B80" w:rsidP="00E04B80">
            <w:pPr>
              <w:spacing w:line="240" w:lineRule="auto"/>
              <w:ind w:firstLine="0"/>
              <w:jc w:val="center"/>
              <w:rPr>
                <w:rFonts w:eastAsia="Calibri" w:cs="Times New Roman"/>
                <w:b/>
                <w14:ligatures w14:val="standardContextual"/>
              </w:rPr>
            </w:pPr>
          </w:p>
          <w:p w14:paraId="107F5CFF" w14:textId="77777777" w:rsidR="00E04B80" w:rsidRPr="00E04B80" w:rsidRDefault="00E04B80" w:rsidP="00E04B80">
            <w:pPr>
              <w:spacing w:line="240" w:lineRule="auto"/>
              <w:ind w:firstLine="0"/>
              <w:jc w:val="center"/>
              <w:rPr>
                <w:rFonts w:eastAsia="Calibri" w:cs="Times New Roman"/>
                <w:b/>
                <w14:ligatures w14:val="standardContextual"/>
              </w:rPr>
            </w:pPr>
          </w:p>
          <w:p w14:paraId="011F59A3" w14:textId="77777777" w:rsidR="00E04B80" w:rsidRPr="00E04B80" w:rsidRDefault="00E04B80" w:rsidP="00E04B80">
            <w:pPr>
              <w:spacing w:line="240" w:lineRule="auto"/>
              <w:ind w:firstLine="0"/>
              <w:jc w:val="center"/>
              <w:rPr>
                <w:rFonts w:eastAsia="Calibri" w:cs="Times New Roman"/>
                <w:b/>
                <w14:ligatures w14:val="standardContextual"/>
              </w:rPr>
            </w:pPr>
          </w:p>
          <w:p w14:paraId="2ABE8221" w14:textId="77777777" w:rsidR="00E04B80" w:rsidRPr="00E04B80" w:rsidRDefault="00E04B80" w:rsidP="00E04B80">
            <w:pPr>
              <w:spacing w:line="240" w:lineRule="auto"/>
              <w:ind w:firstLine="0"/>
              <w:jc w:val="center"/>
              <w:rPr>
                <w:rFonts w:eastAsia="Calibri" w:cs="Times New Roman"/>
                <w:b/>
                <w14:ligatures w14:val="standardContextual"/>
              </w:rPr>
            </w:pPr>
          </w:p>
          <w:p w14:paraId="69930381" w14:textId="77777777" w:rsidR="00E04B80" w:rsidRPr="00E04B80" w:rsidRDefault="00E04B80" w:rsidP="00E04B80">
            <w:pPr>
              <w:spacing w:line="240" w:lineRule="auto"/>
              <w:ind w:firstLine="0"/>
              <w:jc w:val="center"/>
              <w:rPr>
                <w:rFonts w:eastAsia="Calibri" w:cs="Times New Roman"/>
                <w:b/>
                <w14:ligatures w14:val="standardContextual"/>
              </w:rPr>
            </w:pPr>
          </w:p>
          <w:p w14:paraId="47FA5733" w14:textId="77777777" w:rsidR="00E04B80" w:rsidRPr="00E04B80" w:rsidRDefault="00E04B80" w:rsidP="00E04B80">
            <w:pPr>
              <w:spacing w:line="240" w:lineRule="auto"/>
              <w:ind w:firstLine="0"/>
              <w:jc w:val="center"/>
              <w:rPr>
                <w:rFonts w:eastAsia="Calibri" w:cs="Times New Roman"/>
                <w:b/>
                <w14:ligatures w14:val="standardContextual"/>
              </w:rPr>
            </w:pPr>
          </w:p>
          <w:p w14:paraId="69F00DE6" w14:textId="77777777" w:rsidR="00E04B80" w:rsidRPr="00E04B80" w:rsidRDefault="00E04B80" w:rsidP="00E04B80">
            <w:pPr>
              <w:spacing w:line="240" w:lineRule="auto"/>
              <w:ind w:firstLine="0"/>
              <w:jc w:val="center"/>
              <w:rPr>
                <w:rFonts w:eastAsia="Calibri" w:cs="Times New Roman"/>
                <w:b/>
                <w14:ligatures w14:val="standardContextual"/>
              </w:rPr>
            </w:pPr>
          </w:p>
          <w:p w14:paraId="3952309C" w14:textId="77777777" w:rsidR="00E04B80" w:rsidRPr="00E04B80" w:rsidRDefault="00E04B80" w:rsidP="00E04B80">
            <w:pPr>
              <w:spacing w:line="240" w:lineRule="auto"/>
              <w:ind w:firstLine="0"/>
              <w:jc w:val="center"/>
              <w:rPr>
                <w:rFonts w:eastAsia="Calibri" w:cs="Times New Roman"/>
                <w:b/>
                <w14:ligatures w14:val="standardContextual"/>
              </w:rPr>
            </w:pPr>
          </w:p>
          <w:p w14:paraId="211F9469" w14:textId="77777777" w:rsidR="00E04B80" w:rsidRPr="00E04B80" w:rsidRDefault="00E04B80" w:rsidP="00E04B80">
            <w:pPr>
              <w:spacing w:line="240" w:lineRule="auto"/>
              <w:ind w:firstLine="0"/>
              <w:jc w:val="center"/>
              <w:rPr>
                <w:rFonts w:eastAsia="Calibri" w:cs="Times New Roman"/>
                <w:b/>
                <w14:ligatures w14:val="standardContextual"/>
              </w:rPr>
            </w:pPr>
          </w:p>
          <w:p w14:paraId="538D3B69" w14:textId="77777777" w:rsidR="00E04B80" w:rsidRPr="00E04B80" w:rsidRDefault="00E04B80" w:rsidP="00E04B80">
            <w:pPr>
              <w:spacing w:line="240" w:lineRule="auto"/>
              <w:ind w:firstLine="0"/>
              <w:jc w:val="center"/>
              <w:rPr>
                <w:rFonts w:eastAsia="Calibri" w:cs="Times New Roman"/>
                <w:b/>
                <w14:ligatures w14:val="standardContextual"/>
              </w:rPr>
            </w:pPr>
          </w:p>
          <w:p w14:paraId="6C2D1EFB" w14:textId="77777777" w:rsidR="00E04B80" w:rsidRPr="00E04B80" w:rsidRDefault="00E04B80" w:rsidP="00E04B80">
            <w:pPr>
              <w:spacing w:line="240" w:lineRule="auto"/>
              <w:ind w:firstLine="0"/>
              <w:jc w:val="center"/>
              <w:rPr>
                <w:rFonts w:eastAsia="Calibri" w:cs="Times New Roman"/>
                <w:b/>
                <w14:ligatures w14:val="standardContextual"/>
              </w:rPr>
            </w:pPr>
          </w:p>
          <w:p w14:paraId="1A0A7C58" w14:textId="77777777" w:rsidR="00E04B80" w:rsidRPr="00E04B80" w:rsidRDefault="00E04B80" w:rsidP="00E04B80">
            <w:pPr>
              <w:spacing w:line="240" w:lineRule="auto"/>
              <w:ind w:firstLine="0"/>
              <w:jc w:val="center"/>
              <w:rPr>
                <w:rFonts w:eastAsia="Calibri" w:cs="Times New Roman"/>
                <w:b/>
                <w14:ligatures w14:val="standardContextual"/>
              </w:rPr>
            </w:pPr>
          </w:p>
          <w:p w14:paraId="1F510ADF" w14:textId="77777777" w:rsidR="00E04B80" w:rsidRPr="00E04B80" w:rsidRDefault="00E04B80" w:rsidP="00E04B80">
            <w:pPr>
              <w:spacing w:after="240" w:line="240" w:lineRule="auto"/>
              <w:ind w:firstLine="0"/>
              <w:jc w:val="center"/>
              <w:rPr>
                <w:rFonts w:eastAsia="Calibri" w:cs="Times New Roman"/>
                <w:b/>
                <w:sz w:val="28"/>
                <w:szCs w:val="28"/>
                <w:lang w:val="vi-VN"/>
                <w14:ligatures w14:val="standardContextual"/>
              </w:rPr>
            </w:pPr>
            <w:r w:rsidRPr="00E04B80">
              <w:rPr>
                <w:rFonts w:eastAsia="Calibri" w:cs="Times New Roman"/>
                <w:b/>
                <w:sz w:val="28"/>
                <w:szCs w:val="28"/>
                <w14:ligatures w14:val="standardContextual"/>
              </w:rPr>
              <w:t>HƯNG YÊN – 2026</w:t>
            </w:r>
          </w:p>
        </w:tc>
      </w:tr>
    </w:tbl>
    <w:p w14:paraId="35E11B5E" w14:textId="77777777" w:rsidR="00E04B80" w:rsidRPr="00E04B80" w:rsidRDefault="00E04B80" w:rsidP="00E04B80">
      <w:pPr>
        <w:spacing w:after="160" w:line="259" w:lineRule="auto"/>
        <w:ind w:firstLine="0"/>
        <w:rPr>
          <w:rFonts w:eastAsia="Calibri" w:cs="Times New Roman"/>
          <w:b/>
          <w:color w:val="000000"/>
          <w:sz w:val="28"/>
          <w:szCs w:val="28"/>
          <w:lang w:val="vi-VN" w:eastAsia="x-none"/>
          <w14:ligatures w14:val="standardContextual"/>
        </w:rPr>
      </w:pPr>
    </w:p>
    <w:p w14:paraId="17E3A30B" w14:textId="77777777" w:rsidR="00E04B80" w:rsidRPr="00E04B80" w:rsidRDefault="00E04B80" w:rsidP="00E04B80">
      <w:pPr>
        <w:spacing w:after="160" w:line="259" w:lineRule="auto"/>
        <w:ind w:firstLine="0"/>
        <w:rPr>
          <w:rFonts w:eastAsia="Calibri" w:cs="Times New Roman"/>
          <w:b/>
          <w:color w:val="000000"/>
          <w:sz w:val="28"/>
          <w:szCs w:val="28"/>
          <w:lang w:val="vi-VN" w:eastAsia="x-none"/>
          <w14:ligatures w14:val="standardContextual"/>
        </w:rPr>
      </w:pPr>
    </w:p>
    <w:bookmarkEnd w:id="0"/>
    <w:p w14:paraId="12F2A8D4"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ind w:firstLine="0"/>
        <w:jc w:val="center"/>
        <w:rPr>
          <w:rFonts w:eastAsia="Calibri" w:cs="Times New Roman"/>
          <w:b/>
          <w:color w:val="000000"/>
          <w:sz w:val="28"/>
          <w:szCs w:val="28"/>
          <w:lang w:val="vi-VN" w:eastAsia="x-none"/>
          <w14:ligatures w14:val="standardContextual"/>
        </w:rPr>
      </w:pPr>
      <w:r w:rsidRPr="00E04B80">
        <w:rPr>
          <w:rFonts w:eastAsia="Calibri" w:cs="Times New Roman"/>
          <w:b/>
          <w:color w:val="000000"/>
          <w:sz w:val="28"/>
          <w:szCs w:val="28"/>
          <w:lang w:eastAsia="x-none"/>
          <w14:ligatures w14:val="standardContextual"/>
        </w:rPr>
        <w:lastRenderedPageBreak/>
        <w:t>BỘ</w:t>
      </w:r>
      <w:r w:rsidRPr="00E04B80">
        <w:rPr>
          <w:rFonts w:eastAsia="Calibri" w:cs="Times New Roman"/>
          <w:b/>
          <w:color w:val="000000"/>
          <w:sz w:val="28"/>
          <w:szCs w:val="28"/>
          <w:lang w:val="vi-VN" w:eastAsia="x-none"/>
          <w14:ligatures w14:val="standardContextual"/>
        </w:rPr>
        <w:t xml:space="preserve"> GIÁO DỤC VÀ ĐÀO TẠO</w:t>
      </w:r>
    </w:p>
    <w:p w14:paraId="0243799A"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ind w:firstLine="0"/>
        <w:jc w:val="center"/>
        <w:rPr>
          <w:rFonts w:eastAsia="Calibri" w:cs="Times New Roman"/>
          <w:b/>
          <w:color w:val="000000"/>
          <w:sz w:val="28"/>
          <w:szCs w:val="28"/>
          <w:lang w:val="vi-VN" w:eastAsia="x-none"/>
          <w14:ligatures w14:val="standardContextual"/>
        </w:rPr>
      </w:pPr>
      <w:r w:rsidRPr="00E04B80">
        <w:rPr>
          <w:rFonts w:eastAsia="Calibri" w:cs="Times New Roman"/>
          <w:b/>
          <w:noProof/>
          <w:color w:val="000000"/>
          <w:sz w:val="28"/>
          <w:szCs w:val="28"/>
          <w14:ligatures w14:val="standardContextual"/>
        </w:rPr>
        <mc:AlternateContent>
          <mc:Choice Requires="wps">
            <w:drawing>
              <wp:anchor distT="0" distB="0" distL="114300" distR="114300" simplePos="0" relativeHeight="251659264" behindDoc="0" locked="0" layoutInCell="1" allowOverlap="1" wp14:anchorId="3C8D6E46" wp14:editId="18CC44E1">
                <wp:simplePos x="0" y="0"/>
                <wp:positionH relativeFrom="column">
                  <wp:posOffset>1475740</wp:posOffset>
                </wp:positionH>
                <wp:positionV relativeFrom="paragraph">
                  <wp:posOffset>237490</wp:posOffset>
                </wp:positionV>
                <wp:extent cx="2667000" cy="0"/>
                <wp:effectExtent l="8890" t="8890" r="10160" b="10160"/>
                <wp:wrapNone/>
                <wp:docPr id="764680443" name="Straight Arrow Connector 764680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904416" id="Straight Arrow Connector 764680443"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Pr="00E04B80">
        <w:rPr>
          <w:rFonts w:eastAsia="Calibri" w:cs="Times New Roman"/>
          <w:b/>
          <w:color w:val="000000"/>
          <w:sz w:val="28"/>
          <w:szCs w:val="28"/>
          <w:lang w:eastAsia="x-none"/>
          <w14:ligatures w14:val="standardContextual"/>
        </w:rPr>
        <w:t>TRƯỜNG</w:t>
      </w:r>
      <w:r w:rsidRPr="00E04B80">
        <w:rPr>
          <w:rFonts w:eastAsia="Calibri" w:cs="Times New Roman"/>
          <w:b/>
          <w:color w:val="000000"/>
          <w:sz w:val="28"/>
          <w:szCs w:val="28"/>
          <w:lang w:val="vi-VN" w:eastAsia="x-none"/>
          <w14:ligatures w14:val="standardContextual"/>
        </w:rPr>
        <w:t xml:space="preserve"> ĐẠI HỌC SƯ PHẠM KỸ THUẬT HƯNG YÊN</w:t>
      </w:r>
    </w:p>
    <w:p w14:paraId="719CBF57"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rPr>
          <w:rFonts w:eastAsia="Calibri" w:cs="Times New Roman"/>
          <w:b/>
          <w:color w:val="000000"/>
          <w:sz w:val="28"/>
          <w:szCs w:val="28"/>
          <w:lang w:eastAsia="x-none"/>
          <w14:ligatures w14:val="standardContextual"/>
        </w:rPr>
      </w:pPr>
    </w:p>
    <w:p w14:paraId="256567DE"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28"/>
          <w:szCs w:val="28"/>
          <w:lang w:eastAsia="x-none"/>
          <w14:ligatures w14:val="standardContextual"/>
        </w:rPr>
      </w:pPr>
    </w:p>
    <w:p w14:paraId="3E4E7269"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28"/>
          <w:szCs w:val="28"/>
          <w:lang w:eastAsia="x-none"/>
          <w14:ligatures w14:val="standardContextual"/>
        </w:rPr>
      </w:pPr>
    </w:p>
    <w:p w14:paraId="6287F9EA"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28"/>
          <w:szCs w:val="28"/>
          <w:lang w:eastAsia="x-none"/>
          <w14:ligatures w14:val="standardContextual"/>
        </w:rPr>
      </w:pPr>
    </w:p>
    <w:p w14:paraId="158B62B2" w14:textId="2499724C"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32"/>
          <w:szCs w:val="32"/>
          <w:lang w:eastAsia="x-none"/>
          <w14:ligatures w14:val="standardContextual"/>
        </w:rPr>
      </w:pPr>
      <w:r>
        <w:rPr>
          <w:rFonts w:eastAsia="Calibri" w:cs="Times New Roman"/>
          <w:b/>
          <w:color w:val="000000"/>
          <w:sz w:val="32"/>
          <w:szCs w:val="32"/>
          <w:lang w:eastAsia="x-none"/>
          <w14:ligatures w14:val="standardContextual"/>
        </w:rPr>
        <w:t>TRỊNH ĐỨC VIỆT</w:t>
      </w:r>
    </w:p>
    <w:p w14:paraId="1F561498"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28"/>
          <w:szCs w:val="28"/>
          <w:lang w:eastAsia="x-none"/>
          <w14:ligatures w14:val="standardContextual"/>
        </w:rPr>
      </w:pPr>
    </w:p>
    <w:p w14:paraId="4460BB19"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28"/>
          <w:szCs w:val="28"/>
          <w:lang w:eastAsia="x-none"/>
          <w14:ligatures w14:val="standardContextual"/>
        </w:rPr>
      </w:pPr>
    </w:p>
    <w:p w14:paraId="4DF68A8B"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28"/>
          <w:szCs w:val="28"/>
          <w:lang w:eastAsia="x-none"/>
          <w14:ligatures w14:val="standardContextual"/>
        </w:rPr>
      </w:pPr>
    </w:p>
    <w:p w14:paraId="37D33D2B" w14:textId="3DDE6C98" w:rsid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bCs/>
          <w:noProof/>
          <w:sz w:val="32"/>
          <w:szCs w:val="32"/>
          <w14:ligatures w14:val="standardContextual"/>
        </w:rPr>
      </w:pPr>
      <w:r w:rsidRPr="00E04B80">
        <w:rPr>
          <w:rFonts w:eastAsia="Calibri" w:cs="Times New Roman"/>
          <w:b/>
          <w:bCs/>
          <w:noProof/>
          <w:sz w:val="32"/>
          <w:szCs w:val="32"/>
          <w14:ligatures w14:val="standardContextual"/>
        </w:rPr>
        <w:t>XÂY DỰNG CHATBOT TRA CỨU LỊCH SỬ VIỆT NAM</w:t>
      </w:r>
    </w:p>
    <w:p w14:paraId="409F78CA" w14:textId="6318571F"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bCs/>
          <w:noProof/>
          <w:sz w:val="32"/>
          <w:szCs w:val="32"/>
          <w14:ligatures w14:val="standardContextual"/>
        </w:rPr>
      </w:pPr>
      <w:r w:rsidRPr="00E04B80">
        <w:rPr>
          <w:rFonts w:eastAsia="Calibri" w:cs="Times New Roman"/>
          <w:b/>
          <w:bCs/>
          <w:noProof/>
          <w:sz w:val="32"/>
          <w:szCs w:val="32"/>
          <w14:ligatures w14:val="standardContextual"/>
        </w:rPr>
        <w:t>GIAI ĐOẠN 1858-2000</w:t>
      </w:r>
    </w:p>
    <w:p w14:paraId="2772FB59"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rPr>
          <w:rFonts w:eastAsia="Calibri" w:cs="Times New Roman"/>
          <w:b/>
          <w:color w:val="000000"/>
          <w:sz w:val="28"/>
          <w:szCs w:val="28"/>
          <w:lang w:eastAsia="x-none"/>
          <w14:ligatures w14:val="standardContextual"/>
        </w:rPr>
      </w:pPr>
    </w:p>
    <w:p w14:paraId="01213A4F"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Cs/>
          <w:color w:val="000000"/>
          <w:sz w:val="28"/>
          <w:szCs w:val="28"/>
          <w:lang w:val="vi-VN" w:eastAsia="x-none"/>
          <w14:ligatures w14:val="standardContextual"/>
        </w:rPr>
      </w:pPr>
      <w:r w:rsidRPr="00E04B80">
        <w:rPr>
          <w:rFonts w:eastAsia="Calibri" w:cs="Times New Roman"/>
          <w:bCs/>
          <w:color w:val="000000"/>
          <w:sz w:val="28"/>
          <w:szCs w:val="28"/>
          <w:lang w:val="vi-VN" w:eastAsia="x-none"/>
          <w14:ligatures w14:val="standardContextual"/>
        </w:rPr>
        <w:t>NGÀNH</w:t>
      </w:r>
      <w:r w:rsidRPr="00E04B80">
        <w:rPr>
          <w:rFonts w:eastAsia="Calibri" w:cs="Times New Roman"/>
          <w:bCs/>
          <w:color w:val="000000"/>
          <w:sz w:val="28"/>
          <w:szCs w:val="28"/>
          <w:lang w:eastAsia="x-none"/>
          <w14:ligatures w14:val="standardContextual"/>
        </w:rPr>
        <w:t>: KHOA</w:t>
      </w:r>
      <w:r w:rsidRPr="00E04B80">
        <w:rPr>
          <w:rFonts w:eastAsia="Calibri" w:cs="Times New Roman"/>
          <w:bCs/>
          <w:color w:val="000000"/>
          <w:sz w:val="28"/>
          <w:szCs w:val="28"/>
          <w:lang w:val="vi-VN" w:eastAsia="x-none"/>
          <w14:ligatures w14:val="standardContextual"/>
        </w:rPr>
        <w:t xml:space="preserve"> HỌC MÁY TÍNH</w:t>
      </w:r>
    </w:p>
    <w:p w14:paraId="72C6AC48"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Cs/>
          <w:color w:val="000000"/>
          <w:sz w:val="28"/>
          <w:szCs w:val="28"/>
          <w:lang w:val="vi-VN" w:eastAsia="x-none"/>
          <w14:ligatures w14:val="standardContextual"/>
        </w:rPr>
      </w:pPr>
      <w:r w:rsidRPr="00E04B80">
        <w:rPr>
          <w:rFonts w:eastAsia="Calibri" w:cs="Times New Roman"/>
          <w:bCs/>
          <w:color w:val="000000"/>
          <w:sz w:val="28"/>
          <w:szCs w:val="28"/>
          <w:lang w:eastAsia="x-none"/>
          <w14:ligatures w14:val="standardContextual"/>
        </w:rPr>
        <w:t>CHUYÊN</w:t>
      </w:r>
      <w:r w:rsidRPr="00E04B80">
        <w:rPr>
          <w:rFonts w:eastAsia="Calibri" w:cs="Times New Roman"/>
          <w:bCs/>
          <w:color w:val="000000"/>
          <w:sz w:val="28"/>
          <w:szCs w:val="28"/>
          <w:lang w:val="vi-VN" w:eastAsia="x-none"/>
          <w14:ligatures w14:val="standardContextual"/>
        </w:rPr>
        <w:t xml:space="preserve"> NGÀNH</w:t>
      </w:r>
      <w:r w:rsidRPr="00E04B80">
        <w:rPr>
          <w:rFonts w:eastAsia="Calibri" w:cs="Times New Roman"/>
          <w:bCs/>
          <w:color w:val="000000"/>
          <w:sz w:val="28"/>
          <w:szCs w:val="28"/>
          <w:lang w:eastAsia="x-none"/>
          <w14:ligatures w14:val="standardContextual"/>
        </w:rPr>
        <w:t>: TRÍ</w:t>
      </w:r>
      <w:r w:rsidRPr="00E04B80">
        <w:rPr>
          <w:rFonts w:eastAsia="Calibri" w:cs="Times New Roman"/>
          <w:bCs/>
          <w:color w:val="000000"/>
          <w:sz w:val="28"/>
          <w:szCs w:val="28"/>
          <w:lang w:val="vi-VN" w:eastAsia="x-none"/>
          <w14:ligatures w14:val="standardContextual"/>
        </w:rPr>
        <w:t xml:space="preserve"> TUỆ NHÂN TẠO VÀ KHOA HỌC DỮ LIỆU</w:t>
      </w:r>
    </w:p>
    <w:p w14:paraId="4ACC4037"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rPr>
          <w:rFonts w:eastAsia="Calibri" w:cs="Times New Roman"/>
          <w:b/>
          <w:color w:val="000000"/>
          <w:sz w:val="28"/>
          <w:szCs w:val="28"/>
          <w:lang w:eastAsia="x-none"/>
          <w14:ligatures w14:val="standardContextual"/>
        </w:rPr>
      </w:pPr>
    </w:p>
    <w:p w14:paraId="18C85F51"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rPr>
          <w:rFonts w:eastAsia="Calibri" w:cs="Times New Roman"/>
          <w:b/>
          <w:color w:val="000000"/>
          <w:sz w:val="28"/>
          <w:szCs w:val="28"/>
          <w:lang w:eastAsia="x-none"/>
          <w14:ligatures w14:val="standardContextual"/>
        </w:rPr>
      </w:pPr>
    </w:p>
    <w:p w14:paraId="59FD5807"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200" w:line="276" w:lineRule="auto"/>
        <w:ind w:firstLine="0"/>
        <w:jc w:val="center"/>
        <w:rPr>
          <w:rFonts w:eastAsia="Calibri" w:cs="Times New Roman"/>
          <w:b/>
          <w:color w:val="000000"/>
          <w:sz w:val="36"/>
          <w:szCs w:val="36"/>
          <w:lang w:val="vi-VN" w:eastAsia="x-none"/>
          <w14:ligatures w14:val="standardContextual"/>
        </w:rPr>
      </w:pPr>
      <w:r w:rsidRPr="00E04B80">
        <w:rPr>
          <w:rFonts w:eastAsia="Calibri" w:cs="Times New Roman"/>
          <w:b/>
          <w:color w:val="000000"/>
          <w:sz w:val="36"/>
          <w:szCs w:val="36"/>
          <w:lang w:eastAsia="x-none"/>
          <w14:ligatures w14:val="standardContextual"/>
        </w:rPr>
        <w:t>ĐỒ</w:t>
      </w:r>
      <w:r w:rsidRPr="00E04B80">
        <w:rPr>
          <w:rFonts w:eastAsia="Calibri" w:cs="Times New Roman"/>
          <w:b/>
          <w:color w:val="000000"/>
          <w:sz w:val="36"/>
          <w:szCs w:val="36"/>
          <w:lang w:val="vi-VN" w:eastAsia="x-none"/>
          <w14:ligatures w14:val="standardContextual"/>
        </w:rPr>
        <w:t xml:space="preserve"> ÁN TỐT NGHIỆP</w:t>
      </w:r>
    </w:p>
    <w:p w14:paraId="6726E7D2"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200" w:line="276" w:lineRule="auto"/>
        <w:ind w:firstLine="0"/>
        <w:rPr>
          <w:rFonts w:eastAsia="Calibri" w:cs="Times New Roman"/>
          <w:b/>
          <w:color w:val="000000"/>
          <w:sz w:val="36"/>
          <w:szCs w:val="36"/>
          <w:lang w:eastAsia="x-none"/>
          <w14:ligatures w14:val="standardContextual"/>
        </w:rPr>
      </w:pPr>
    </w:p>
    <w:p w14:paraId="5A9856FA"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200" w:line="276" w:lineRule="auto"/>
        <w:ind w:firstLine="0"/>
        <w:rPr>
          <w:rFonts w:eastAsia="Calibri" w:cs="Times New Roman"/>
          <w:b/>
          <w:color w:val="000000"/>
          <w:sz w:val="32"/>
          <w:szCs w:val="32"/>
          <w:lang w:val="vi-VN" w:eastAsia="x-none"/>
          <w14:ligatures w14:val="standardContextual"/>
        </w:rPr>
      </w:pPr>
      <w:r w:rsidRPr="00E04B80">
        <w:rPr>
          <w:rFonts w:eastAsia="Calibri" w:cs="Times New Roman"/>
          <w:b/>
          <w:color w:val="000000"/>
          <w:sz w:val="36"/>
          <w:szCs w:val="36"/>
          <w:lang w:eastAsia="x-none"/>
          <w14:ligatures w14:val="standardContextual"/>
        </w:rPr>
        <w:t xml:space="preserve">  </w:t>
      </w:r>
      <w:r w:rsidRPr="00E04B80">
        <w:rPr>
          <w:rFonts w:eastAsia="Calibri" w:cs="Times New Roman"/>
          <w:b/>
          <w:color w:val="000000"/>
          <w:sz w:val="32"/>
          <w:szCs w:val="32"/>
          <w:lang w:eastAsia="x-none"/>
          <w14:ligatures w14:val="standardContextual"/>
        </w:rPr>
        <w:t>GIẢNG</w:t>
      </w:r>
      <w:r w:rsidRPr="00E04B80">
        <w:rPr>
          <w:rFonts w:eastAsia="Calibri" w:cs="Times New Roman"/>
          <w:b/>
          <w:color w:val="000000"/>
          <w:sz w:val="32"/>
          <w:szCs w:val="32"/>
          <w:lang w:val="vi-VN" w:eastAsia="x-none"/>
          <w14:ligatures w14:val="standardContextual"/>
        </w:rPr>
        <w:t xml:space="preserve"> VIÊN HƯỚNG DẪN</w:t>
      </w:r>
      <w:r w:rsidRPr="00E04B80">
        <w:rPr>
          <w:rFonts w:eastAsia="Calibri" w:cs="Times New Roman"/>
          <w:b/>
          <w:color w:val="000000"/>
          <w:sz w:val="32"/>
          <w:szCs w:val="32"/>
          <w:lang w:eastAsia="x-none"/>
          <w14:ligatures w14:val="standardContextual"/>
        </w:rPr>
        <w:t xml:space="preserve">           CHỦ</w:t>
      </w:r>
      <w:r w:rsidRPr="00E04B80">
        <w:rPr>
          <w:rFonts w:eastAsia="Calibri" w:cs="Times New Roman"/>
          <w:b/>
          <w:color w:val="000000"/>
          <w:sz w:val="32"/>
          <w:szCs w:val="32"/>
          <w:lang w:val="vi-VN" w:eastAsia="x-none"/>
          <w14:ligatures w14:val="standardContextual"/>
        </w:rPr>
        <w:t xml:space="preserve"> TỊCH HỘI ĐỒNG</w:t>
      </w:r>
    </w:p>
    <w:p w14:paraId="214DA00B"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200" w:line="276" w:lineRule="auto"/>
        <w:ind w:firstLine="0"/>
        <w:rPr>
          <w:rFonts w:eastAsia="Calibri" w:cs="Times New Roman"/>
          <w:bCs/>
          <w:i/>
          <w:iCs/>
          <w:color w:val="000000"/>
          <w:sz w:val="28"/>
          <w:szCs w:val="28"/>
          <w:lang w:eastAsia="x-none"/>
          <w14:ligatures w14:val="standardContextual"/>
        </w:rPr>
      </w:pPr>
      <w:r w:rsidRPr="00E04B80">
        <w:rPr>
          <w:rFonts w:eastAsia="Calibri" w:cs="Times New Roman"/>
          <w:b/>
          <w:color w:val="000000"/>
          <w:sz w:val="32"/>
          <w:szCs w:val="32"/>
          <w:lang w:eastAsia="x-none"/>
          <w14:ligatures w14:val="standardContextual"/>
        </w:rPr>
        <w:t xml:space="preserve">        </w:t>
      </w:r>
      <w:r w:rsidRPr="00E04B80">
        <w:rPr>
          <w:rFonts w:eastAsia="Calibri" w:cs="Times New Roman"/>
          <w:b/>
          <w:color w:val="000000"/>
          <w:sz w:val="32"/>
          <w:szCs w:val="32"/>
          <w:lang w:val="vi-VN" w:eastAsia="x-none"/>
          <w14:ligatures w14:val="standardContextual"/>
        </w:rPr>
        <w:t xml:space="preserve">   </w:t>
      </w:r>
      <w:r w:rsidRPr="00E04B80">
        <w:rPr>
          <w:rFonts w:eastAsia="Calibri" w:cs="Times New Roman"/>
          <w:bCs/>
          <w:i/>
          <w:iCs/>
          <w:color w:val="000000"/>
          <w:sz w:val="28"/>
          <w:szCs w:val="28"/>
          <w:lang w:eastAsia="x-none"/>
          <w14:ligatures w14:val="standardContextual"/>
        </w:rPr>
        <w:t>(Ký</w:t>
      </w:r>
      <w:r w:rsidRPr="00E04B80">
        <w:rPr>
          <w:rFonts w:eastAsia="Calibri" w:cs="Times New Roman"/>
          <w:bCs/>
          <w:i/>
          <w:iCs/>
          <w:color w:val="000000"/>
          <w:sz w:val="28"/>
          <w:szCs w:val="28"/>
          <w:lang w:val="vi-VN" w:eastAsia="x-none"/>
          <w14:ligatures w14:val="standardContextual"/>
        </w:rPr>
        <w:t xml:space="preserve"> và ghi rõ họ tên</w:t>
      </w:r>
      <w:r w:rsidRPr="00E04B80">
        <w:rPr>
          <w:rFonts w:eastAsia="Calibri" w:cs="Times New Roman"/>
          <w:bCs/>
          <w:i/>
          <w:iCs/>
          <w:color w:val="000000"/>
          <w:sz w:val="28"/>
          <w:szCs w:val="28"/>
          <w:lang w:eastAsia="x-none"/>
          <w14:ligatures w14:val="standardContextual"/>
        </w:rPr>
        <w:t xml:space="preserve">)                     </w:t>
      </w:r>
      <w:r w:rsidRPr="00E04B80">
        <w:rPr>
          <w:rFonts w:eastAsia="Calibri" w:cs="Times New Roman"/>
          <w:bCs/>
          <w:i/>
          <w:iCs/>
          <w:color w:val="000000"/>
          <w:sz w:val="28"/>
          <w:szCs w:val="28"/>
          <w:lang w:val="vi-VN" w:eastAsia="x-none"/>
          <w14:ligatures w14:val="standardContextual"/>
        </w:rPr>
        <w:t xml:space="preserve">            </w:t>
      </w:r>
      <w:r w:rsidRPr="00E04B80">
        <w:rPr>
          <w:rFonts w:eastAsia="Calibri" w:cs="Times New Roman"/>
          <w:bCs/>
          <w:i/>
          <w:iCs/>
          <w:color w:val="000000"/>
          <w:sz w:val="28"/>
          <w:szCs w:val="28"/>
          <w:lang w:eastAsia="x-none"/>
          <w14:ligatures w14:val="standardContextual"/>
        </w:rPr>
        <w:t>(Ký</w:t>
      </w:r>
      <w:r w:rsidRPr="00E04B80">
        <w:rPr>
          <w:rFonts w:eastAsia="Calibri" w:cs="Times New Roman"/>
          <w:bCs/>
          <w:i/>
          <w:iCs/>
          <w:color w:val="000000"/>
          <w:sz w:val="28"/>
          <w:szCs w:val="28"/>
          <w:lang w:val="vi-VN" w:eastAsia="x-none"/>
          <w14:ligatures w14:val="standardContextual"/>
        </w:rPr>
        <w:t xml:space="preserve"> và ghi rõ họ tên</w:t>
      </w:r>
      <w:r w:rsidRPr="00E04B80">
        <w:rPr>
          <w:rFonts w:eastAsia="Calibri" w:cs="Times New Roman"/>
          <w:bCs/>
          <w:i/>
          <w:iCs/>
          <w:color w:val="000000"/>
          <w:sz w:val="28"/>
          <w:szCs w:val="28"/>
          <w:lang w:eastAsia="x-none"/>
          <w14:ligatures w14:val="standardContextual"/>
        </w:rPr>
        <w:t>)</w:t>
      </w:r>
    </w:p>
    <w:p w14:paraId="3A019D10"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rPr>
          <w:rFonts w:eastAsia="Calibri" w:cs="Times New Roman"/>
          <w:b/>
          <w:color w:val="000000"/>
          <w:sz w:val="28"/>
          <w:szCs w:val="28"/>
          <w:lang w:eastAsia="x-none"/>
          <w14:ligatures w14:val="standardContextual"/>
        </w:rPr>
      </w:pPr>
    </w:p>
    <w:p w14:paraId="6AF34B32"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ind w:firstLine="0"/>
        <w:rPr>
          <w:rFonts w:eastAsia="Calibri" w:cs="Times New Roman"/>
          <w:b/>
          <w:color w:val="000000"/>
          <w:sz w:val="28"/>
          <w:szCs w:val="28"/>
          <w:lang w:eastAsia="x-none"/>
          <w14:ligatures w14:val="standardContextual"/>
        </w:rPr>
      </w:pPr>
    </w:p>
    <w:p w14:paraId="1298BBF2"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ind w:firstLine="0"/>
        <w:rPr>
          <w:rFonts w:eastAsia="Calibri" w:cs="Times New Roman"/>
          <w:b/>
          <w:color w:val="000000"/>
          <w:sz w:val="28"/>
          <w:szCs w:val="28"/>
          <w:lang w:eastAsia="x-none"/>
          <w14:ligatures w14:val="standardContextual"/>
        </w:rPr>
      </w:pPr>
    </w:p>
    <w:p w14:paraId="086EF348"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ind w:firstLine="0"/>
        <w:rPr>
          <w:rFonts w:eastAsia="Calibri" w:cs="Times New Roman"/>
          <w:b/>
          <w:color w:val="000000"/>
          <w:sz w:val="28"/>
          <w:szCs w:val="28"/>
          <w:lang w:eastAsia="x-none"/>
          <w14:ligatures w14:val="standardContextual"/>
        </w:rPr>
      </w:pPr>
    </w:p>
    <w:p w14:paraId="2377C5C2"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ind w:firstLine="0"/>
        <w:rPr>
          <w:rFonts w:eastAsia="Calibri" w:cs="Times New Roman"/>
          <w:b/>
          <w:color w:val="000000"/>
          <w:sz w:val="28"/>
          <w:szCs w:val="28"/>
          <w:lang w:eastAsia="x-none"/>
          <w14:ligatures w14:val="standardContextual"/>
        </w:rPr>
      </w:pPr>
    </w:p>
    <w:p w14:paraId="44EA6A95"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ind w:firstLine="0"/>
        <w:jc w:val="center"/>
        <w:rPr>
          <w:rFonts w:eastAsia="Calibri" w:cs="Times New Roman"/>
          <w:b/>
          <w:color w:val="000000"/>
          <w:sz w:val="28"/>
          <w:szCs w:val="28"/>
          <w:lang w:eastAsia="x-none"/>
          <w14:ligatures w14:val="standardContextual"/>
        </w:rPr>
      </w:pPr>
    </w:p>
    <w:p w14:paraId="7007BE6D" w14:textId="77777777" w:rsidR="00E04B80" w:rsidRPr="00E04B80" w:rsidRDefault="00E04B80" w:rsidP="00E04B80">
      <w:pPr>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12" w:lineRule="auto"/>
        <w:ind w:firstLine="0"/>
        <w:jc w:val="center"/>
        <w:rPr>
          <w:rFonts w:eastAsia="Calibri" w:cs="Times New Roman"/>
          <w:b/>
          <w:color w:val="000000"/>
          <w:sz w:val="28"/>
          <w:szCs w:val="28"/>
          <w:lang w:eastAsia="x-none"/>
          <w14:ligatures w14:val="standardContextual"/>
        </w:rPr>
      </w:pPr>
      <w:r w:rsidRPr="00E04B80">
        <w:rPr>
          <w:rFonts w:eastAsia="Calibri" w:cs="Times New Roman"/>
          <w:b/>
          <w:color w:val="000000"/>
          <w:sz w:val="28"/>
          <w:szCs w:val="28"/>
          <w:lang w:eastAsia="x-none"/>
          <w14:ligatures w14:val="standardContextual"/>
        </w:rPr>
        <w:t>HƯNG YÊN  - 2026</w:t>
      </w:r>
    </w:p>
    <w:p w14:paraId="742155CE" w14:textId="77777777" w:rsidR="00E04B80" w:rsidRPr="00E04B80" w:rsidRDefault="00E04B80" w:rsidP="00E04B80">
      <w:pPr>
        <w:spacing w:after="160" w:line="259" w:lineRule="auto"/>
        <w:ind w:firstLine="0"/>
        <w:jc w:val="left"/>
        <w:rPr>
          <w:rFonts w:eastAsia="Calibri" w:cs="Times New Roman"/>
          <w:b/>
          <w:kern w:val="2"/>
          <w:szCs w:val="26"/>
          <w:lang w:val="vi-VN" w:eastAsia="x-none"/>
          <w14:ligatures w14:val="standardContextual"/>
        </w:rPr>
        <w:sectPr w:rsidR="00E04B80" w:rsidRPr="00E04B80" w:rsidSect="00E04B80">
          <w:footerReference w:type="even" r:id="rId8"/>
          <w:footerReference w:type="default" r:id="rId9"/>
          <w:footerReference w:type="first" r:id="rId10"/>
          <w:pgSz w:w="11907" w:h="16840" w:code="9"/>
          <w:pgMar w:top="1134" w:right="1134" w:bottom="1134" w:left="1701" w:header="720" w:footer="720" w:gutter="0"/>
          <w:cols w:space="720"/>
          <w:titlePg/>
          <w:docGrid w:linePitch="360"/>
        </w:sectPr>
      </w:pPr>
    </w:p>
    <w:p w14:paraId="3DE5A391" w14:textId="77777777" w:rsidR="00E04B80" w:rsidRPr="00E04B80" w:rsidRDefault="00E04B80" w:rsidP="00E04B80">
      <w:pPr>
        <w:spacing w:after="160"/>
        <w:ind w:firstLine="0"/>
        <w:jc w:val="center"/>
        <w:outlineLvl w:val="0"/>
        <w:rPr>
          <w:rFonts w:eastAsia="Calibri" w:cs="Times New Roman"/>
          <w:b/>
          <w:kern w:val="2"/>
          <w:sz w:val="30"/>
          <w:szCs w:val="28"/>
          <w:lang w:val="vi-VN"/>
          <w14:ligatures w14:val="standardContextual"/>
        </w:rPr>
      </w:pPr>
      <w:bookmarkStart w:id="1" w:name="_Toc96090172"/>
      <w:bookmarkStart w:id="2" w:name="_Toc199418269"/>
      <w:bookmarkStart w:id="3" w:name="_Toc199418579"/>
      <w:bookmarkStart w:id="4" w:name="_Toc230212360"/>
      <w:r w:rsidRPr="00E04B80">
        <w:rPr>
          <w:rFonts w:eastAsia="Calibri" w:cs="Times New Roman"/>
          <w:b/>
          <w:kern w:val="2"/>
          <w:sz w:val="30"/>
          <w:szCs w:val="28"/>
          <w:lang w:val="vi-VN"/>
          <w14:ligatures w14:val="standardContextual"/>
        </w:rPr>
        <w:lastRenderedPageBreak/>
        <w:t>NHẬN XÉT</w:t>
      </w:r>
      <w:bookmarkEnd w:id="1"/>
      <w:bookmarkEnd w:id="2"/>
      <w:bookmarkEnd w:id="3"/>
      <w:bookmarkEnd w:id="4"/>
    </w:p>
    <w:p w14:paraId="2DC0C286" w14:textId="77777777" w:rsidR="00E04B80" w:rsidRPr="00E04B80" w:rsidRDefault="00E04B80" w:rsidP="00E04B80">
      <w:pPr>
        <w:ind w:firstLine="0"/>
        <w:jc w:val="left"/>
        <w:rPr>
          <w:rFonts w:eastAsia="Calibri" w:cs="Times New Roman"/>
          <w:b/>
          <w:kern w:val="2"/>
          <w:szCs w:val="20"/>
          <w:lang w:val="vi-VN"/>
          <w14:ligatures w14:val="standardContextual"/>
        </w:rPr>
      </w:pPr>
      <w:r w:rsidRPr="00E04B80">
        <w:rPr>
          <w:rFonts w:eastAsia="Calibri" w:cs="Times New Roman"/>
          <w:b/>
          <w:kern w:val="2"/>
          <w:szCs w:val="20"/>
          <w:lang w:val="vi-VN"/>
          <w14:ligatures w14:val="standardContextual"/>
        </w:rPr>
        <w:t>Nhận xét của giảng viên hướng dẫn:</w:t>
      </w:r>
    </w:p>
    <w:p w14:paraId="56F36825"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52EF28A2"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3BF6BCD9"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03B79D30"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3615F170"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02DC159B" w14:textId="77777777" w:rsidR="00E04B80" w:rsidRPr="00E04B80" w:rsidRDefault="00E04B80" w:rsidP="00E04B80">
      <w:pPr>
        <w:ind w:hanging="2"/>
        <w:jc w:val="center"/>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50358C76"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315A6AB4"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74BC5214"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77A5CF89"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2F17A7CB"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398CD550"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6AE02B3D"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34E7A072"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350314CC"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5241B8B7"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3E581FD2"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55C97EE0"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2E152B12"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7D222741"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2248E106" w14:textId="77777777" w:rsidR="00E04B80" w:rsidRPr="00E04B80" w:rsidRDefault="00E04B80" w:rsidP="00E04B80">
      <w:pPr>
        <w:ind w:hanging="2"/>
        <w:jc w:val="left"/>
        <w:rPr>
          <w:rFonts w:eastAsia="Calibri" w:cs="Times New Roman"/>
          <w:kern w:val="2"/>
          <w:szCs w:val="24"/>
          <w:lang w:val="vi-VN"/>
          <w14:ligatures w14:val="standardContextual"/>
        </w:rPr>
      </w:pPr>
      <w:r w:rsidRPr="00E04B80">
        <w:rPr>
          <w:rFonts w:eastAsia="Calibri" w:cs="Times New Roman"/>
          <w:kern w:val="2"/>
          <w:szCs w:val="24"/>
          <w:lang w:val="vi-VN"/>
          <w14:ligatures w14:val="standardContextual"/>
        </w:rPr>
        <w:t>.......................................................................................................................................</w:t>
      </w:r>
    </w:p>
    <w:p w14:paraId="60ED791F" w14:textId="77777777" w:rsidR="00E04B80" w:rsidRPr="00E04B80" w:rsidRDefault="00E04B80" w:rsidP="00E04B80">
      <w:pPr>
        <w:ind w:left="3600" w:firstLine="720"/>
        <w:jc w:val="center"/>
        <w:rPr>
          <w:rFonts w:eastAsia="Calibri" w:cs="Times New Roman"/>
          <w:b/>
          <w:kern w:val="2"/>
          <w:szCs w:val="26"/>
          <w:lang w:val="vi-VN"/>
          <w14:ligatures w14:val="standardContextual"/>
        </w:rPr>
      </w:pPr>
      <w:r w:rsidRPr="00E04B80">
        <w:rPr>
          <w:rFonts w:eastAsia="Calibri" w:cs="Times New Roman"/>
          <w:b/>
          <w:kern w:val="2"/>
          <w:szCs w:val="26"/>
          <w:lang w:val="vi-VN"/>
          <w14:ligatures w14:val="standardContextual"/>
        </w:rPr>
        <w:t>GIẢNG VIÊN HƯỚNG DẪN</w:t>
      </w:r>
    </w:p>
    <w:p w14:paraId="114C8137" w14:textId="77777777" w:rsidR="00E04B80" w:rsidRPr="00E04B80" w:rsidRDefault="00E04B80" w:rsidP="00E04B80">
      <w:pPr>
        <w:ind w:firstLine="0"/>
        <w:jc w:val="left"/>
        <w:rPr>
          <w:rFonts w:eastAsia="Calibri" w:cs="Times New Roman"/>
          <w:i/>
          <w:kern w:val="2"/>
          <w:szCs w:val="26"/>
          <w:lang w:val="vi-VN"/>
          <w14:ligatures w14:val="standardContextual"/>
        </w:rPr>
      </w:pPr>
      <w:r w:rsidRPr="00E04B80">
        <w:rPr>
          <w:rFonts w:eastAsia="Calibri" w:cs="Times New Roman"/>
          <w:i/>
          <w:kern w:val="2"/>
          <w:szCs w:val="26"/>
          <w:lang w:val="vi-VN"/>
          <w14:ligatures w14:val="standardContextual"/>
        </w:rPr>
        <w:t xml:space="preserve">                                                                                   (Ký và ghi rõ họ tên)    </w:t>
      </w:r>
    </w:p>
    <w:p w14:paraId="3F05E47C" w14:textId="77777777" w:rsidR="00E04B80" w:rsidRPr="00E04B80" w:rsidRDefault="00E04B80" w:rsidP="00E04B80">
      <w:pPr>
        <w:spacing w:after="160" w:line="259" w:lineRule="auto"/>
        <w:ind w:firstLine="0"/>
        <w:jc w:val="left"/>
        <w:rPr>
          <w:rFonts w:eastAsia="Calibri" w:cs="Times New Roman"/>
          <w:i/>
          <w:kern w:val="2"/>
          <w:szCs w:val="26"/>
          <w:lang w:val="vi-VN"/>
          <w14:ligatures w14:val="standardContextual"/>
        </w:rPr>
      </w:pPr>
      <w:r w:rsidRPr="00E04B80">
        <w:rPr>
          <w:rFonts w:eastAsia="Calibri" w:cs="Times New Roman"/>
          <w:i/>
          <w:kern w:val="2"/>
          <w:szCs w:val="26"/>
          <w:lang w:val="vi-VN"/>
          <w14:ligatures w14:val="standardContextual"/>
        </w:rPr>
        <w:br w:type="page"/>
      </w:r>
    </w:p>
    <w:p w14:paraId="601B4A27" w14:textId="77777777" w:rsidR="00E04B80" w:rsidRPr="00E04B80" w:rsidRDefault="00E04B80" w:rsidP="00E04B80">
      <w:pPr>
        <w:spacing w:after="160" w:line="256" w:lineRule="auto"/>
        <w:ind w:firstLine="0"/>
        <w:jc w:val="left"/>
        <w:rPr>
          <w:rFonts w:eastAsia="Calibri" w:cs="Times New Roman"/>
          <w:b/>
          <w:bCs/>
          <w:kern w:val="2"/>
          <w14:ligatures w14:val="standardContextual"/>
        </w:rPr>
      </w:pPr>
      <w:r w:rsidRPr="00E04B80">
        <w:rPr>
          <w:rFonts w:eastAsia="Calibri" w:cs="Times New Roman"/>
          <w:b/>
          <w:bCs/>
          <w:kern w:val="2"/>
          <w14:ligatures w14:val="standardContextual"/>
        </w:rPr>
        <w:lastRenderedPageBreak/>
        <w:t>Nhận</w:t>
      </w:r>
      <w:r w:rsidRPr="00E04B80">
        <w:rPr>
          <w:rFonts w:eastAsia="Calibri" w:cs="Times New Roman"/>
          <w:b/>
          <w:bCs/>
          <w:kern w:val="2"/>
          <w:lang w:val="vi-VN"/>
          <w14:ligatures w14:val="standardContextual"/>
        </w:rPr>
        <w:t xml:space="preserve"> xét của người đánh giá</w:t>
      </w:r>
      <w:r w:rsidRPr="00E04B80">
        <w:rPr>
          <w:rFonts w:eastAsia="Calibri" w:cs="Times New Roman"/>
          <w:b/>
          <w:bCs/>
          <w:kern w:val="2"/>
          <w14:ligatures w14:val="standardContextual"/>
        </w:rPr>
        <w:t xml:space="preserve"> 1:</w:t>
      </w:r>
    </w:p>
    <w:p w14:paraId="11F8A398" w14:textId="77777777" w:rsidR="00E04B80" w:rsidRPr="00E04B80" w:rsidRDefault="00E04B80" w:rsidP="00E04B80">
      <w:pPr>
        <w:spacing w:after="160" w:line="256" w:lineRule="auto"/>
        <w:ind w:firstLine="0"/>
        <w:jc w:val="left"/>
        <w:rPr>
          <w:rFonts w:eastAsia="Calibri" w:cs="Times New Roman"/>
          <w:kern w:val="2"/>
          <w:lang w:val="vi-VN"/>
          <w14:ligatures w14:val="standardContextual"/>
        </w:rPr>
      </w:pPr>
      <w:r w:rsidRPr="00E04B80">
        <w:rPr>
          <w:rFonts w:eastAsia="Calibri" w:cs="Times New Roman"/>
          <w:kern w:val="2"/>
          <w14:ligatures w14:val="standardContextual"/>
        </w:rPr>
        <w:t>........................................................................................................................................................................................................................................................................................................................................................................................................................................................................................................................................................................................................................................................................................................................................................................................................................................................................................................................................................................................................................................................................................................................</w:t>
      </w:r>
      <w:r w:rsidRPr="00E04B80">
        <w:rPr>
          <w:rFonts w:eastAsia="Calibri" w:cs="Times New Roman"/>
          <w:kern w:val="2"/>
          <w:lang w:val="vi-VN"/>
          <w14:ligatures w14:val="standardContextual"/>
        </w:rPr>
        <w:t>................................</w:t>
      </w:r>
    </w:p>
    <w:p w14:paraId="0AA8C781" w14:textId="77777777" w:rsidR="00E04B80" w:rsidRPr="00E04B80" w:rsidRDefault="00E04B80" w:rsidP="00E04B80">
      <w:pPr>
        <w:spacing w:after="160" w:line="256" w:lineRule="auto"/>
        <w:ind w:left="3600" w:firstLine="0"/>
        <w:jc w:val="center"/>
        <w:rPr>
          <w:rFonts w:eastAsia="Calibri" w:cs="Times New Roman"/>
          <w:b/>
          <w:kern w:val="2"/>
          <w:szCs w:val="26"/>
          <w14:ligatures w14:val="standardContextual"/>
        </w:rPr>
      </w:pPr>
      <w:r w:rsidRPr="00E04B80">
        <w:rPr>
          <w:rFonts w:eastAsia="Calibri" w:cs="Times New Roman"/>
          <w:b/>
          <w:kern w:val="2"/>
          <w:szCs w:val="26"/>
          <w14:ligatures w14:val="standardContextual"/>
        </w:rPr>
        <w:t>NGƯỜI</w:t>
      </w:r>
      <w:r w:rsidRPr="00E04B80">
        <w:rPr>
          <w:rFonts w:eastAsia="Calibri" w:cs="Times New Roman"/>
          <w:b/>
          <w:kern w:val="2"/>
          <w:szCs w:val="26"/>
          <w:lang w:val="vi-VN"/>
          <w14:ligatures w14:val="standardContextual"/>
        </w:rPr>
        <w:t xml:space="preserve"> </w:t>
      </w:r>
      <w:r w:rsidRPr="00E04B80">
        <w:rPr>
          <w:rFonts w:eastAsia="Calibri" w:cs="Times New Roman"/>
          <w:b/>
          <w:kern w:val="2"/>
          <w:szCs w:val="26"/>
          <w14:ligatures w14:val="standardContextual"/>
        </w:rPr>
        <w:t>ĐÁNH</w:t>
      </w:r>
      <w:r w:rsidRPr="00E04B80">
        <w:rPr>
          <w:rFonts w:eastAsia="Calibri" w:cs="Times New Roman"/>
          <w:b/>
          <w:kern w:val="2"/>
          <w:szCs w:val="26"/>
          <w:lang w:val="vi-VN"/>
          <w14:ligatures w14:val="standardContextual"/>
        </w:rPr>
        <w:t xml:space="preserve"> GIÁ </w:t>
      </w:r>
      <w:r w:rsidRPr="00E04B80">
        <w:rPr>
          <w:rFonts w:eastAsia="Calibri" w:cs="Times New Roman"/>
          <w:b/>
          <w:kern w:val="2"/>
          <w:szCs w:val="26"/>
          <w14:ligatures w14:val="standardContextual"/>
        </w:rPr>
        <w:t>1</w:t>
      </w:r>
    </w:p>
    <w:p w14:paraId="07FA45B5" w14:textId="77777777" w:rsidR="00E04B80" w:rsidRPr="00E04B80" w:rsidRDefault="00E04B80" w:rsidP="00E04B80">
      <w:pPr>
        <w:spacing w:after="160" w:line="256" w:lineRule="auto"/>
        <w:ind w:firstLine="0"/>
        <w:jc w:val="left"/>
        <w:rPr>
          <w:rFonts w:eastAsia="Calibri" w:cs="Times New Roman"/>
          <w:i/>
          <w:kern w:val="2"/>
          <w:szCs w:val="26"/>
          <w14:ligatures w14:val="standardContextual"/>
        </w:rPr>
      </w:pPr>
      <w:r w:rsidRPr="00E04B80">
        <w:rPr>
          <w:rFonts w:eastAsia="Calibri" w:cs="Times New Roman"/>
          <w:i/>
          <w:kern w:val="2"/>
          <w:szCs w:val="26"/>
          <w14:ligatures w14:val="standardContextual"/>
        </w:rPr>
        <w:t xml:space="preserve">                                                                        </w:t>
      </w:r>
      <w:r w:rsidRPr="00E04B80">
        <w:rPr>
          <w:rFonts w:eastAsia="Calibri" w:cs="Times New Roman"/>
          <w:i/>
          <w:kern w:val="2"/>
          <w:szCs w:val="26"/>
          <w:lang w:val="vi-VN"/>
          <w14:ligatures w14:val="standardContextual"/>
        </w:rPr>
        <w:t xml:space="preserve">        </w:t>
      </w:r>
      <w:r w:rsidRPr="00E04B80">
        <w:rPr>
          <w:rFonts w:eastAsia="Calibri" w:cs="Times New Roman"/>
          <w:i/>
          <w:kern w:val="2"/>
          <w:szCs w:val="26"/>
          <w14:ligatures w14:val="standardContextual"/>
        </w:rPr>
        <w:t xml:space="preserve"> (</w:t>
      </w:r>
      <w:r w:rsidRPr="00E04B80">
        <w:rPr>
          <w:rFonts w:eastAsia="Calibri" w:cs="Times New Roman"/>
          <w:bCs/>
          <w:i/>
          <w:iCs/>
          <w:kern w:val="2"/>
          <w:szCs w:val="26"/>
          <w14:ligatures w14:val="standardContextual"/>
        </w:rPr>
        <w:t>Ký</w:t>
      </w:r>
      <w:r w:rsidRPr="00E04B80">
        <w:rPr>
          <w:rFonts w:eastAsia="Calibri" w:cs="Times New Roman"/>
          <w:bCs/>
          <w:i/>
          <w:iCs/>
          <w:kern w:val="2"/>
          <w:szCs w:val="26"/>
          <w:lang w:val="vi-VN"/>
          <w14:ligatures w14:val="standardContextual"/>
        </w:rPr>
        <w:t xml:space="preserve"> và ghi rõ họ tên</w:t>
      </w:r>
      <w:r w:rsidRPr="00E04B80">
        <w:rPr>
          <w:rFonts w:eastAsia="Calibri" w:cs="Times New Roman"/>
          <w:i/>
          <w:kern w:val="2"/>
          <w:szCs w:val="26"/>
          <w14:ligatures w14:val="standardContextual"/>
        </w:rPr>
        <w:t xml:space="preserve">) </w:t>
      </w:r>
    </w:p>
    <w:p w14:paraId="2750D9D1" w14:textId="77777777" w:rsidR="00E04B80" w:rsidRPr="00E04B80" w:rsidRDefault="00E04B80" w:rsidP="00E04B80">
      <w:pPr>
        <w:spacing w:after="160" w:line="256" w:lineRule="auto"/>
        <w:ind w:firstLine="0"/>
        <w:jc w:val="left"/>
        <w:rPr>
          <w:rFonts w:eastAsia="Calibri" w:cs="Times New Roman"/>
          <w:i/>
          <w:kern w:val="2"/>
          <w:szCs w:val="26"/>
          <w14:ligatures w14:val="standardContextual"/>
        </w:rPr>
      </w:pPr>
    </w:p>
    <w:p w14:paraId="63C0EF14" w14:textId="77777777" w:rsidR="00E04B80" w:rsidRPr="00E04B80" w:rsidRDefault="00E04B80" w:rsidP="00E04B80">
      <w:pPr>
        <w:spacing w:after="160" w:line="256" w:lineRule="auto"/>
        <w:ind w:firstLine="0"/>
        <w:jc w:val="left"/>
        <w:rPr>
          <w:rFonts w:eastAsia="Calibri" w:cs="Times New Roman"/>
          <w:i/>
          <w:kern w:val="2"/>
          <w:szCs w:val="26"/>
          <w14:ligatures w14:val="standardContextual"/>
        </w:rPr>
      </w:pPr>
    </w:p>
    <w:p w14:paraId="7BA0CF64" w14:textId="77777777" w:rsidR="00E04B80" w:rsidRPr="00E04B80" w:rsidRDefault="00E04B80" w:rsidP="00E04B80">
      <w:pPr>
        <w:spacing w:after="160" w:line="256" w:lineRule="auto"/>
        <w:ind w:firstLine="0"/>
        <w:jc w:val="left"/>
        <w:rPr>
          <w:rFonts w:eastAsia="Calibri" w:cs="Times New Roman"/>
          <w:b/>
          <w:bCs/>
          <w:iCs/>
          <w:kern w:val="2"/>
          <w:szCs w:val="26"/>
          <w14:ligatures w14:val="standardContextual"/>
        </w:rPr>
      </w:pPr>
      <w:r w:rsidRPr="00E04B80">
        <w:rPr>
          <w:rFonts w:eastAsia="Calibri" w:cs="Times New Roman"/>
          <w:b/>
          <w:bCs/>
          <w:iCs/>
          <w:kern w:val="2"/>
          <w:szCs w:val="26"/>
          <w14:ligatures w14:val="standardContextual"/>
        </w:rPr>
        <w:t>Nhận</w:t>
      </w:r>
      <w:r w:rsidRPr="00E04B80">
        <w:rPr>
          <w:rFonts w:eastAsia="Calibri" w:cs="Times New Roman"/>
          <w:b/>
          <w:bCs/>
          <w:iCs/>
          <w:kern w:val="2"/>
          <w:szCs w:val="26"/>
          <w:lang w:val="vi-VN"/>
          <w14:ligatures w14:val="standardContextual"/>
        </w:rPr>
        <w:t xml:space="preserve"> xét của người đánh giá </w:t>
      </w:r>
      <w:r w:rsidRPr="00E04B80">
        <w:rPr>
          <w:rFonts w:eastAsia="Calibri" w:cs="Times New Roman"/>
          <w:b/>
          <w:bCs/>
          <w:iCs/>
          <w:kern w:val="2"/>
          <w:szCs w:val="26"/>
          <w14:ligatures w14:val="standardContextual"/>
        </w:rPr>
        <w:t>2:</w:t>
      </w:r>
    </w:p>
    <w:p w14:paraId="63413C91" w14:textId="77777777" w:rsidR="00E04B80" w:rsidRPr="00E04B80" w:rsidRDefault="00E04B80" w:rsidP="00E04B80">
      <w:pPr>
        <w:spacing w:after="160" w:line="256" w:lineRule="auto"/>
        <w:ind w:firstLine="0"/>
        <w:jc w:val="left"/>
        <w:rPr>
          <w:rFonts w:eastAsia="Calibri" w:cs="Times New Roman"/>
          <w:kern w:val="2"/>
          <w:lang w:val="vi-VN"/>
          <w14:ligatures w14:val="standardContextual"/>
        </w:rPr>
      </w:pPr>
      <w:r w:rsidRPr="00E04B80">
        <w:rPr>
          <w:rFonts w:eastAsia="Calibri" w:cs="Times New Roman"/>
          <w:kern w:val="2"/>
          <w14:ligatures w14:val="standardContextual"/>
        </w:rPr>
        <w:t>........................................................................................................................................................................................................................................................................................................................................................................................................................................................................................................................................................................................................................................................................................................................................................................................................................................................................................................................................................................................................................................................................................................................</w:t>
      </w:r>
      <w:r w:rsidRPr="00E04B80">
        <w:rPr>
          <w:rFonts w:eastAsia="Calibri" w:cs="Times New Roman"/>
          <w:kern w:val="2"/>
          <w:lang w:val="vi-VN"/>
          <w14:ligatures w14:val="standardContextual"/>
        </w:rPr>
        <w:t>................................</w:t>
      </w:r>
    </w:p>
    <w:p w14:paraId="58BD6FA6" w14:textId="77777777" w:rsidR="00E04B80" w:rsidRPr="00E04B80" w:rsidRDefault="00E04B80" w:rsidP="00E04B80">
      <w:pPr>
        <w:spacing w:after="160" w:line="256" w:lineRule="auto"/>
        <w:ind w:left="3600" w:firstLine="0"/>
        <w:jc w:val="center"/>
        <w:rPr>
          <w:rFonts w:eastAsia="Calibri" w:cs="Times New Roman"/>
          <w:b/>
          <w:kern w:val="2"/>
          <w:szCs w:val="26"/>
          <w14:ligatures w14:val="standardContextual"/>
        </w:rPr>
      </w:pPr>
      <w:r w:rsidRPr="00E04B80">
        <w:rPr>
          <w:rFonts w:eastAsia="Calibri" w:cs="Times New Roman"/>
          <w:b/>
          <w:kern w:val="2"/>
          <w:szCs w:val="26"/>
          <w14:ligatures w14:val="standardContextual"/>
        </w:rPr>
        <w:t>NGƯỜI</w:t>
      </w:r>
      <w:r w:rsidRPr="00E04B80">
        <w:rPr>
          <w:rFonts w:eastAsia="Calibri" w:cs="Times New Roman"/>
          <w:b/>
          <w:kern w:val="2"/>
          <w:szCs w:val="26"/>
          <w:lang w:val="vi-VN"/>
          <w14:ligatures w14:val="standardContextual"/>
        </w:rPr>
        <w:t xml:space="preserve"> ĐÁNH GIÁ</w:t>
      </w:r>
      <w:r w:rsidRPr="00E04B80">
        <w:rPr>
          <w:rFonts w:eastAsia="Calibri" w:cs="Times New Roman"/>
          <w:b/>
          <w:kern w:val="2"/>
          <w:szCs w:val="26"/>
          <w14:ligatures w14:val="standardContextual"/>
        </w:rPr>
        <w:t xml:space="preserve"> 2</w:t>
      </w:r>
    </w:p>
    <w:p w14:paraId="76711F80" w14:textId="77777777" w:rsidR="00E04B80" w:rsidRPr="00E04B80" w:rsidRDefault="00E04B80" w:rsidP="00E04B80">
      <w:pPr>
        <w:spacing w:after="160" w:line="256" w:lineRule="auto"/>
        <w:ind w:firstLine="0"/>
        <w:jc w:val="left"/>
        <w:rPr>
          <w:rFonts w:eastAsia="Calibri" w:cs="Times New Roman"/>
          <w:i/>
          <w:kern w:val="2"/>
          <w:szCs w:val="26"/>
          <w14:ligatures w14:val="standardContextual"/>
        </w:rPr>
      </w:pPr>
      <w:r w:rsidRPr="00E04B80">
        <w:rPr>
          <w:rFonts w:eastAsia="Calibri" w:cs="Times New Roman"/>
          <w:i/>
          <w:kern w:val="2"/>
          <w:szCs w:val="26"/>
          <w14:ligatures w14:val="standardContextual"/>
        </w:rPr>
        <w:t xml:space="preserve">                                                                       </w:t>
      </w:r>
      <w:r w:rsidRPr="00E04B80">
        <w:rPr>
          <w:rFonts w:eastAsia="Calibri" w:cs="Times New Roman"/>
          <w:i/>
          <w:kern w:val="2"/>
          <w:szCs w:val="26"/>
          <w:lang w:val="vi-VN"/>
          <w14:ligatures w14:val="standardContextual"/>
        </w:rPr>
        <w:t xml:space="preserve">        </w:t>
      </w:r>
      <w:r w:rsidRPr="00E04B80">
        <w:rPr>
          <w:rFonts w:eastAsia="Calibri" w:cs="Times New Roman"/>
          <w:i/>
          <w:kern w:val="2"/>
          <w:szCs w:val="26"/>
          <w14:ligatures w14:val="standardContextual"/>
        </w:rPr>
        <w:t xml:space="preserve">  (</w:t>
      </w:r>
      <w:r w:rsidRPr="00E04B80">
        <w:rPr>
          <w:rFonts w:eastAsia="Calibri" w:cs="Times New Roman"/>
          <w:bCs/>
          <w:i/>
          <w:iCs/>
          <w:kern w:val="2"/>
          <w:szCs w:val="26"/>
          <w14:ligatures w14:val="standardContextual"/>
        </w:rPr>
        <w:t>Ký</w:t>
      </w:r>
      <w:r w:rsidRPr="00E04B80">
        <w:rPr>
          <w:rFonts w:eastAsia="Calibri" w:cs="Times New Roman"/>
          <w:bCs/>
          <w:i/>
          <w:iCs/>
          <w:kern w:val="2"/>
          <w:szCs w:val="26"/>
          <w:lang w:val="vi-VN"/>
          <w14:ligatures w14:val="standardContextual"/>
        </w:rPr>
        <w:t xml:space="preserve"> và ghi rõ họ tên</w:t>
      </w:r>
      <w:r w:rsidRPr="00E04B80">
        <w:rPr>
          <w:rFonts w:eastAsia="Calibri" w:cs="Times New Roman"/>
          <w:i/>
          <w:kern w:val="2"/>
          <w:szCs w:val="26"/>
          <w14:ligatures w14:val="standardContextual"/>
        </w:rPr>
        <w:t xml:space="preserve">) </w:t>
      </w:r>
    </w:p>
    <w:p w14:paraId="6CD2566D" w14:textId="77777777" w:rsidR="00E04B80" w:rsidRPr="00E04B80" w:rsidRDefault="00E04B80" w:rsidP="00E04B80">
      <w:pPr>
        <w:ind w:firstLine="0"/>
        <w:jc w:val="left"/>
        <w:rPr>
          <w:rFonts w:eastAsia="Calibri" w:cs="Times New Roman"/>
          <w:i/>
          <w:kern w:val="2"/>
          <w:szCs w:val="26"/>
          <w:lang w:val="vi-VN"/>
          <w14:ligatures w14:val="standardContextual"/>
        </w:rPr>
      </w:pPr>
    </w:p>
    <w:p w14:paraId="5C4A8736" w14:textId="77777777" w:rsidR="00E04B80" w:rsidRPr="00E04B80" w:rsidRDefault="00E04B80" w:rsidP="00E04B80">
      <w:pPr>
        <w:ind w:firstLine="0"/>
        <w:jc w:val="left"/>
        <w:rPr>
          <w:rFonts w:eastAsia="Calibri" w:cs="Times New Roman"/>
          <w:i/>
          <w:kern w:val="2"/>
          <w:szCs w:val="26"/>
          <w:lang w:val="vi-VN"/>
          <w14:ligatures w14:val="standardContextual"/>
        </w:rPr>
      </w:pPr>
      <w:r w:rsidRPr="00E04B80">
        <w:rPr>
          <w:rFonts w:eastAsia="Calibri" w:cs="Times New Roman"/>
          <w:i/>
          <w:kern w:val="2"/>
          <w:szCs w:val="26"/>
          <w:lang w:val="vi-VN"/>
          <w14:ligatures w14:val="standardContextual"/>
        </w:rPr>
        <w:br w:type="page"/>
      </w:r>
    </w:p>
    <w:p w14:paraId="323206F3" w14:textId="77777777" w:rsidR="00E04B80" w:rsidRPr="00E04B80" w:rsidRDefault="00E04B80" w:rsidP="00E04B80">
      <w:pPr>
        <w:ind w:hanging="2"/>
        <w:jc w:val="center"/>
        <w:rPr>
          <w:rFonts w:eastAsia="Calibri" w:cs="Times New Roman"/>
          <w:b/>
          <w:kern w:val="2"/>
          <w:szCs w:val="26"/>
          <w:lang w:val="vi-VN"/>
          <w14:ligatures w14:val="standardContextual"/>
        </w:rPr>
        <w:sectPr w:rsidR="00E04B80" w:rsidRPr="00E04B80" w:rsidSect="00E04B80">
          <w:headerReference w:type="default" r:id="rId11"/>
          <w:footerReference w:type="first" r:id="rId12"/>
          <w:pgSz w:w="11907" w:h="16840" w:code="9"/>
          <w:pgMar w:top="1134" w:right="1134" w:bottom="1134" w:left="1701" w:header="720" w:footer="720" w:gutter="0"/>
          <w:pgNumType w:start="2"/>
          <w:cols w:space="720"/>
          <w:docGrid w:linePitch="360"/>
        </w:sectPr>
      </w:pPr>
    </w:p>
    <w:p w14:paraId="481A839F"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LỜI CAM ĐOAN</w:t>
      </w:r>
    </w:p>
    <w:p w14:paraId="5E26510B" w14:textId="77777777" w:rsidR="00E04B80" w:rsidRPr="00E04B80" w:rsidRDefault="00E04B80" w:rsidP="00E04B80">
      <w:pPr>
        <w:rPr>
          <w:rFonts w:cs="Times New Roman"/>
          <w:color w:val="000000"/>
          <w:lang w:val="en"/>
        </w:rPr>
      </w:pPr>
      <w:r w:rsidRPr="00E04B80">
        <w:rPr>
          <w:rFonts w:cs="Times New Roman"/>
          <w:color w:val="000000"/>
          <w:lang w:val="en"/>
        </w:rPr>
        <w:t>Em xin cam đoan đồ án “Xây dựng Chatbot Tra cứu Lịch sử Việt Nam giai đoạn 1858–2000” là kết quả nghiên cứu, phân tích và thực hiện của bản thân em dưới sự hướng dẫn của giảng viên hướng dẫn. Các nội dung, số liệu, kết quả thực nghiệm và phần mềm được trình bày trong đồ án được xây dựng dựa trên quá trình tìm hiểu, triển khai và đánh giá hệ thống thực tế.</w:t>
      </w:r>
    </w:p>
    <w:p w14:paraId="7EFFE929" w14:textId="77777777" w:rsidR="00E04B80" w:rsidRPr="00E04B80" w:rsidRDefault="00E04B80" w:rsidP="00E04B80">
      <w:pPr>
        <w:rPr>
          <w:rFonts w:cs="Times New Roman"/>
          <w:color w:val="000000"/>
          <w:lang w:val="en"/>
        </w:rPr>
      </w:pPr>
      <w:r w:rsidRPr="00E04B80">
        <w:rPr>
          <w:rFonts w:cs="Times New Roman"/>
          <w:color w:val="000000"/>
          <w:lang w:val="en"/>
        </w:rPr>
        <w:t>Những tài liệu, công nghệ, thuật toán và nguồn tham khảo được sử dụng trong đồ án đều được nêu rõ trong phần tài liệu tham khảo. Các kết quả đánh giá hệ thống, bao gồm kết quả truy xuất, đánh giá ranh giới năng lực, đánh giá tổng quát và đánh giá demo, được tổng hợp từ các file báo cáo và script kiểm thử của hệ thống.</w:t>
      </w:r>
    </w:p>
    <w:p w14:paraId="3AA0C5C0" w14:textId="77777777" w:rsidR="00E04B80" w:rsidRPr="00E04B80" w:rsidRDefault="00E04B80" w:rsidP="00E04B80">
      <w:pPr>
        <w:rPr>
          <w:rFonts w:cs="Times New Roman"/>
          <w:color w:val="000000"/>
          <w:lang w:val="en"/>
        </w:rPr>
      </w:pPr>
      <w:r w:rsidRPr="00E04B80">
        <w:rPr>
          <w:rFonts w:cs="Times New Roman"/>
          <w:color w:val="000000"/>
          <w:lang w:val="en"/>
        </w:rPr>
        <w:t>Nếu có bất kỳ sai sót hoặc vi phạm nào liên quan đến tính trung thực trong nội dung đồ án, em xin chịu hoàn toàn trách nhiệm trước khoa và nhà trường.</w:t>
      </w:r>
    </w:p>
    <w:p w14:paraId="44CF3A54" w14:textId="77777777" w:rsidR="00E04B80" w:rsidRPr="00E04B80" w:rsidRDefault="00E04B80" w:rsidP="00E04B80">
      <w:pPr>
        <w:jc w:val="right"/>
        <w:rPr>
          <w:rFonts w:cs="Times New Roman"/>
          <w:color w:val="000000"/>
          <w:lang w:val="en"/>
        </w:rPr>
      </w:pPr>
      <w:r w:rsidRPr="00E04B80">
        <w:rPr>
          <w:rFonts w:cs="Times New Roman"/>
          <w:color w:val="000000"/>
          <w:lang w:val="en"/>
        </w:rPr>
        <w:br/>
        <w:t>Hưng Yên, ngày ... tháng ... năm 2026</w:t>
      </w:r>
    </w:p>
    <w:p w14:paraId="110AC50D" w14:textId="74FB083D" w:rsidR="00E87800" w:rsidRPr="00335492" w:rsidRDefault="00E04B80" w:rsidP="00E04B80">
      <w:pPr>
        <w:jc w:val="center"/>
        <w:rPr>
          <w:rFonts w:cs="Times New Roman"/>
        </w:rPr>
      </w:pPr>
      <w:r>
        <w:rPr>
          <w:rFonts w:cs="Times New Roman"/>
          <w:color w:val="000000"/>
          <w:lang w:val="en"/>
        </w:rPr>
        <w:t xml:space="preserve">                                                                          </w:t>
      </w:r>
      <w:r w:rsidRPr="00E04B80">
        <w:rPr>
          <w:rFonts w:cs="Times New Roman"/>
          <w:color w:val="000000"/>
          <w:lang w:val="en"/>
        </w:rPr>
        <w:t>Sinh viên thực hiện</w:t>
      </w:r>
      <w:r w:rsidR="00000000" w:rsidRPr="00335492">
        <w:rPr>
          <w:rFonts w:cs="Times New Roman"/>
          <w:color w:val="000000"/>
        </w:rPr>
        <w:br w:type="page"/>
      </w:r>
    </w:p>
    <w:p w14:paraId="653634F3"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LỜI CẢM ƠN</w:t>
      </w:r>
    </w:p>
    <w:p w14:paraId="35EB9281" w14:textId="77777777" w:rsidR="00E04B80" w:rsidRPr="00E04B80" w:rsidRDefault="00E04B80" w:rsidP="00E04B80">
      <w:pPr>
        <w:rPr>
          <w:rFonts w:cs="Times New Roman"/>
          <w:color w:val="000000"/>
          <w:lang w:val="en"/>
        </w:rPr>
      </w:pPr>
      <w:r w:rsidRPr="00E04B80">
        <w:rPr>
          <w:rFonts w:cs="Times New Roman"/>
          <w:color w:val="000000"/>
          <w:lang w:val="en"/>
        </w:rPr>
        <w:t>Để hoàn thành đồ án tốt nghiệp này, trước hết em xin gửi lời cảm ơn chân thành tới Khoa Công nghệ thông tin, Trường Đại học SPKT Hưng Yên đã tạo điều kiện thuận lợi cho em trong quá trình học tập, nghiên cứu và thực hiện đề tài.</w:t>
      </w:r>
    </w:p>
    <w:p w14:paraId="29602B11" w14:textId="77777777" w:rsidR="00E04B80" w:rsidRPr="00E04B80" w:rsidRDefault="00E04B80" w:rsidP="00E04B80">
      <w:pPr>
        <w:rPr>
          <w:rFonts w:cs="Times New Roman"/>
          <w:color w:val="000000"/>
          <w:lang w:val="en"/>
        </w:rPr>
      </w:pPr>
      <w:r w:rsidRPr="00E04B80">
        <w:rPr>
          <w:rFonts w:cs="Times New Roman"/>
          <w:color w:val="000000"/>
          <w:lang w:val="en"/>
        </w:rPr>
        <w:t>Em xin bày tỏ lòng biết ơn sâu sắc tới giảng viên hướng dẫn của thầy Phạm Minh Chuẩn, người đã tận tình định hướng, góp ý và hỗ trợ em trong suốt quá trình thực hiện đồ án. Những nhận xét và chỉ dẫn của thầy/cô là cơ sở quan trọng giúp em hoàn thiện đề tài theo hướng có tính ứng dụng và đảm bảo yêu cầu chuyên môn.</w:t>
      </w:r>
    </w:p>
    <w:p w14:paraId="6960FA99" w14:textId="77777777" w:rsidR="00E04B80" w:rsidRPr="00E04B80" w:rsidRDefault="00E04B80" w:rsidP="00E04B80">
      <w:pPr>
        <w:rPr>
          <w:rFonts w:cs="Times New Roman"/>
          <w:color w:val="000000"/>
          <w:lang w:val="en"/>
        </w:rPr>
      </w:pPr>
      <w:r w:rsidRPr="00E04B80">
        <w:rPr>
          <w:rFonts w:cs="Times New Roman"/>
          <w:color w:val="000000"/>
          <w:lang w:val="en"/>
        </w:rPr>
        <w:t>Em cũng xin cảm ơn các thầy cô trong khoa đã truyền đạt cho em những kiến thức nền tảng về lập trình, trí tuệ nhân tạo, xử lý ngôn ngữ tự nhiên, cơ sở dữ liệu và công nghệ phần mềm. Đây là những kiến thức quan trọng giúp em có thể xây dựng, triển khai và đánh giá hệ thống chatbot hỏi đáp về lịch sử Việt Nam.</w:t>
      </w:r>
    </w:p>
    <w:p w14:paraId="487AAE1A" w14:textId="77777777" w:rsidR="00E04B80" w:rsidRPr="00E04B80" w:rsidRDefault="00E04B80" w:rsidP="00E04B80">
      <w:pPr>
        <w:rPr>
          <w:rFonts w:cs="Times New Roman"/>
          <w:color w:val="000000"/>
          <w:lang w:val="en"/>
        </w:rPr>
      </w:pPr>
      <w:r w:rsidRPr="00E04B80">
        <w:rPr>
          <w:rFonts w:cs="Times New Roman"/>
          <w:color w:val="000000"/>
          <w:lang w:val="en"/>
        </w:rPr>
        <w:t>Mặc dù đã cố gắng trong quá trình thực hiện, đồ án không tránh khỏi những thiếu sót do giới hạn về thời gian, dữ liệu và kinh nghiệm triển khai thực tế. Em rất mong nhận được những ý kiến đóng góp của thầy cô để tiếp tục hoàn thiện hệ thống trong thời gian tới.</w:t>
      </w:r>
    </w:p>
    <w:p w14:paraId="2B73C197" w14:textId="2575F237" w:rsidR="00E87800" w:rsidRPr="00335492" w:rsidRDefault="00E04B80" w:rsidP="00E04B80">
      <w:pPr>
        <w:rPr>
          <w:rFonts w:cs="Times New Roman"/>
        </w:rPr>
      </w:pPr>
      <w:r w:rsidRPr="00E04B80">
        <w:rPr>
          <w:rFonts w:cs="Times New Roman"/>
          <w:color w:val="000000"/>
          <w:lang w:val="en"/>
        </w:rPr>
        <w:t>Em xin chân thành cảm ơn!</w:t>
      </w:r>
      <w:r w:rsidR="00000000" w:rsidRPr="00335492">
        <w:rPr>
          <w:rFonts w:cs="Times New Roman"/>
          <w:color w:val="000000"/>
        </w:rPr>
        <w:br w:type="page"/>
      </w:r>
    </w:p>
    <w:p w14:paraId="12D68723"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MỤC LỤC</w:t>
      </w:r>
    </w:p>
    <w:p w14:paraId="4B0B15EB"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LỜI CAM ĐOAN</w:t>
      </w:r>
      <w:r w:rsidRPr="00335492">
        <w:rPr>
          <w:rFonts w:cs="Times New Roman"/>
        </w:rPr>
        <w:tab/>
        <w:t>2</w:t>
      </w:r>
    </w:p>
    <w:p w14:paraId="0354A7C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LỜI CẢM ƠN</w:t>
      </w:r>
      <w:r w:rsidRPr="00335492">
        <w:rPr>
          <w:rFonts w:cs="Times New Roman"/>
        </w:rPr>
        <w:tab/>
        <w:t>3</w:t>
      </w:r>
    </w:p>
    <w:p w14:paraId="61B6054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DANH MỤC TỪ VIẾT TẮT</w:t>
      </w:r>
      <w:r w:rsidRPr="00335492">
        <w:rPr>
          <w:rFonts w:cs="Times New Roman"/>
        </w:rPr>
        <w:tab/>
        <w:t>6</w:t>
      </w:r>
    </w:p>
    <w:p w14:paraId="1EF4D87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DANH MỤC HÌNH ẢNH</w:t>
      </w:r>
      <w:r w:rsidRPr="00335492">
        <w:rPr>
          <w:rFonts w:cs="Times New Roman"/>
        </w:rPr>
        <w:tab/>
        <w:t>8</w:t>
      </w:r>
    </w:p>
    <w:p w14:paraId="32217179"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DANH MỤC BẢNG BIỂU</w:t>
      </w:r>
      <w:r w:rsidRPr="00335492">
        <w:rPr>
          <w:rFonts w:cs="Times New Roman"/>
        </w:rPr>
        <w:tab/>
        <w:t>8</w:t>
      </w:r>
    </w:p>
    <w:p w14:paraId="480B0EC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CHƯƠNG 1: TỔNG QUAN VỀ BÀI TOÁN</w:t>
      </w:r>
      <w:r w:rsidRPr="00335492">
        <w:rPr>
          <w:rFonts w:cs="Times New Roman"/>
        </w:rPr>
        <w:tab/>
        <w:t>9</w:t>
      </w:r>
    </w:p>
    <w:p w14:paraId="6B43416F"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1.1 Đặt vấn đề</w:t>
      </w:r>
      <w:r w:rsidRPr="00335492">
        <w:rPr>
          <w:rFonts w:cs="Times New Roman"/>
        </w:rPr>
        <w:tab/>
        <w:t>9</w:t>
      </w:r>
    </w:p>
    <w:p w14:paraId="0E32284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1.2 Mục tiêu nghiên cứu</w:t>
      </w:r>
      <w:r w:rsidRPr="00335492">
        <w:rPr>
          <w:rFonts w:cs="Times New Roman"/>
        </w:rPr>
        <w:tab/>
        <w:t>11</w:t>
      </w:r>
    </w:p>
    <w:p w14:paraId="3540D7E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1.3 Phạm vi nghiên cứu</w:t>
      </w:r>
      <w:r w:rsidRPr="00335492">
        <w:rPr>
          <w:rFonts w:cs="Times New Roman"/>
        </w:rPr>
        <w:tab/>
        <w:t>13</w:t>
      </w:r>
    </w:p>
    <w:p w14:paraId="13A6BEA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1.4 Kết luận chương</w:t>
      </w:r>
      <w:r w:rsidRPr="00335492">
        <w:rPr>
          <w:rFonts w:cs="Times New Roman"/>
        </w:rPr>
        <w:tab/>
        <w:t>16</w:t>
      </w:r>
    </w:p>
    <w:p w14:paraId="7EEC3C44"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CHƯƠNG 2: TỔNG QUAN VỀ CHATBOT, RAG VÀ CÁC CÔNG NGHỆ LIÊN QUAN</w:t>
      </w:r>
      <w:r w:rsidRPr="00335492">
        <w:rPr>
          <w:rFonts w:cs="Times New Roman"/>
        </w:rPr>
        <w:tab/>
        <w:t>17</w:t>
      </w:r>
    </w:p>
    <w:p w14:paraId="47D100B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2.1 Tổng quan về chatbot</w:t>
      </w:r>
      <w:r w:rsidRPr="00335492">
        <w:rPr>
          <w:rFonts w:cs="Times New Roman"/>
        </w:rPr>
        <w:tab/>
        <w:t>17</w:t>
      </w:r>
    </w:p>
    <w:p w14:paraId="3815BB8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2.1.1 Khái niệm chatbot</w:t>
      </w:r>
      <w:r w:rsidRPr="00335492">
        <w:rPr>
          <w:rFonts w:cs="Times New Roman"/>
        </w:rPr>
        <w:tab/>
        <w:t>17</w:t>
      </w:r>
    </w:p>
    <w:p w14:paraId="34C73F3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2.1.2 Phân loại chatbot</w:t>
      </w:r>
      <w:r w:rsidRPr="00335492">
        <w:rPr>
          <w:rFonts w:cs="Times New Roman"/>
        </w:rPr>
        <w:tab/>
        <w:t>18</w:t>
      </w:r>
    </w:p>
    <w:p w14:paraId="5AD03A4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2.2 Xử lý ngôn ngữ tự nhiên trong chatbot</w:t>
      </w:r>
      <w:r w:rsidRPr="00335492">
        <w:rPr>
          <w:rFonts w:cs="Times New Roman"/>
        </w:rPr>
        <w:tab/>
        <w:t>18</w:t>
      </w:r>
    </w:p>
    <w:p w14:paraId="0157A85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2.2.1 Khái niệm xử lý ngôn ngữ tự nhiên</w:t>
      </w:r>
      <w:r w:rsidRPr="00335492">
        <w:rPr>
          <w:rFonts w:cs="Times New Roman"/>
        </w:rPr>
        <w:tab/>
        <w:t>18</w:t>
      </w:r>
    </w:p>
    <w:p w14:paraId="1AE17AC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2.2.2 Đặc điểm ngôn ngữ trong bài toán lịch sử Việt Nam</w:t>
      </w:r>
      <w:r w:rsidRPr="00335492">
        <w:rPr>
          <w:rFonts w:cs="Times New Roman"/>
        </w:rPr>
        <w:tab/>
        <w:t>19</w:t>
      </w:r>
    </w:p>
    <w:p w14:paraId="572F089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2.3 Mô hình ngôn ngữ lớn</w:t>
      </w:r>
      <w:r w:rsidRPr="00335492">
        <w:rPr>
          <w:rFonts w:cs="Times New Roman"/>
        </w:rPr>
        <w:tab/>
        <w:t>20</w:t>
      </w:r>
    </w:p>
    <w:p w14:paraId="4269835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2.3.1 Khái niệm mô hình ngôn ngữ lớn</w:t>
      </w:r>
      <w:r w:rsidRPr="00335492">
        <w:rPr>
          <w:rFonts w:cs="Times New Roman"/>
        </w:rPr>
        <w:tab/>
        <w:t>20</w:t>
      </w:r>
    </w:p>
    <w:p w14:paraId="64DFF00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2.3.2 Điểm mạnh của mô hình ngôn ngữ lớn</w:t>
      </w:r>
      <w:r w:rsidRPr="00335492">
        <w:rPr>
          <w:rFonts w:cs="Times New Roman"/>
        </w:rPr>
        <w:tab/>
        <w:t>20</w:t>
      </w:r>
    </w:p>
    <w:p w14:paraId="7E0907F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2.3.3 Hạn chế của mô hình ngôn ngữ lớn</w:t>
      </w:r>
      <w:r w:rsidRPr="00335492">
        <w:rPr>
          <w:rFonts w:cs="Times New Roman"/>
        </w:rPr>
        <w:tab/>
        <w:t>21</w:t>
      </w:r>
    </w:p>
    <w:p w14:paraId="3B82DE54"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2.3.4 Vai trò của mô hình ngôn ngữ lớn trong chatbot</w:t>
      </w:r>
      <w:r w:rsidRPr="00335492">
        <w:rPr>
          <w:rFonts w:cs="Times New Roman"/>
        </w:rPr>
        <w:tab/>
        <w:t>21</w:t>
      </w:r>
    </w:p>
    <w:p w14:paraId="2698097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2.4 Kỹ thuật RAG</w:t>
      </w:r>
      <w:r w:rsidRPr="00335492">
        <w:rPr>
          <w:rFonts w:cs="Times New Roman"/>
        </w:rPr>
        <w:tab/>
        <w:t>22</w:t>
      </w:r>
    </w:p>
    <w:p w14:paraId="31B008F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2.4.1 Khái niệm RAG</w:t>
      </w:r>
      <w:r w:rsidRPr="00335492">
        <w:rPr>
          <w:rFonts w:cs="Times New Roman"/>
        </w:rPr>
        <w:tab/>
        <w:t>22</w:t>
      </w:r>
    </w:p>
    <w:p w14:paraId="4955242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2.4.2 Quy trình hoạt động</w:t>
      </w:r>
      <w:r w:rsidRPr="00335492">
        <w:rPr>
          <w:rFonts w:cs="Times New Roman"/>
        </w:rPr>
        <w:tab/>
        <w:t>23</w:t>
      </w:r>
    </w:p>
    <w:p w14:paraId="6257E08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2.4.3 Ưu điểm của RAG</w:t>
      </w:r>
      <w:r w:rsidRPr="00335492">
        <w:rPr>
          <w:rFonts w:cs="Times New Roman"/>
        </w:rPr>
        <w:tab/>
        <w:t>23</w:t>
      </w:r>
    </w:p>
    <w:p w14:paraId="604C7886"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2.4.4 Thách thức khi áp dụng RAG</w:t>
      </w:r>
      <w:r w:rsidRPr="00335492">
        <w:rPr>
          <w:rFonts w:cs="Times New Roman"/>
        </w:rPr>
        <w:tab/>
        <w:t>23</w:t>
      </w:r>
    </w:p>
    <w:p w14:paraId="70B88757"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2.5 Truy xuất thông tin trong RAG</w:t>
      </w:r>
      <w:r w:rsidRPr="00335492">
        <w:rPr>
          <w:rFonts w:cs="Times New Roman"/>
        </w:rPr>
        <w:tab/>
        <w:t>24</w:t>
      </w:r>
    </w:p>
    <w:p w14:paraId="722D0C9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2.5.1 Search Keywords</w:t>
      </w:r>
      <w:r w:rsidRPr="00335492">
        <w:rPr>
          <w:rFonts w:cs="Times New Roman"/>
        </w:rPr>
        <w:tab/>
        <w:t>24</w:t>
      </w:r>
    </w:p>
    <w:p w14:paraId="4547E92C"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2.5.2 Search Semantic</w:t>
      </w:r>
      <w:r w:rsidRPr="00335492">
        <w:rPr>
          <w:rFonts w:cs="Times New Roman"/>
        </w:rPr>
        <w:tab/>
        <w:t>25</w:t>
      </w:r>
    </w:p>
    <w:p w14:paraId="72C9165F"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2.5.3 Search Hybrid</w:t>
      </w:r>
      <w:r w:rsidRPr="00335492">
        <w:rPr>
          <w:rFonts w:cs="Times New Roman"/>
        </w:rPr>
        <w:tab/>
        <w:t>26</w:t>
      </w:r>
    </w:p>
    <w:p w14:paraId="276C2F1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2.6 Phương pháp RRF và reranking kiểm soát nội bộ</w:t>
      </w:r>
      <w:r w:rsidRPr="00335492">
        <w:rPr>
          <w:rFonts w:cs="Times New Roman"/>
        </w:rPr>
        <w:tab/>
        <w:t>27</w:t>
      </w:r>
    </w:p>
    <w:p w14:paraId="7C57C43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lastRenderedPageBreak/>
        <w:t>2.7 Embedding và FAISS vector index</w:t>
      </w:r>
      <w:r w:rsidRPr="00335492">
        <w:rPr>
          <w:rFonts w:cs="Times New Roman"/>
        </w:rPr>
        <w:tab/>
        <w:t>30</w:t>
      </w:r>
    </w:p>
    <w:p w14:paraId="4E0EA48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2.7.1 Khái niệm Embedding</w:t>
      </w:r>
      <w:r w:rsidRPr="00335492">
        <w:rPr>
          <w:rFonts w:cs="Times New Roman"/>
        </w:rPr>
        <w:tab/>
        <w:t>30</w:t>
      </w:r>
    </w:p>
    <w:p w14:paraId="22C9C9E6"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2.7.2 Vai trò của vector index và metadata</w:t>
      </w:r>
      <w:r w:rsidRPr="00335492">
        <w:rPr>
          <w:rFonts w:cs="Times New Roman"/>
        </w:rPr>
        <w:tab/>
        <w:t>30</w:t>
      </w:r>
    </w:p>
    <w:p w14:paraId="325338A6"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2.7.3 Thư viện FAISS</w:t>
      </w:r>
      <w:r w:rsidRPr="00335492">
        <w:rPr>
          <w:rFonts w:cs="Times New Roman"/>
        </w:rPr>
        <w:tab/>
        <w:t>30</w:t>
      </w:r>
    </w:p>
    <w:p w14:paraId="3DB105B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2.8 Session Message và khôi phục ngữ cảnh hội thoại</w:t>
      </w:r>
      <w:r w:rsidRPr="00335492">
        <w:rPr>
          <w:rFonts w:cs="Times New Roman"/>
        </w:rPr>
        <w:tab/>
        <w:t>31</w:t>
      </w:r>
    </w:p>
    <w:p w14:paraId="4B34BC9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2.8.1 Đặc trưng của hội thoại nhiều lượt</w:t>
      </w:r>
      <w:r w:rsidRPr="00335492">
        <w:rPr>
          <w:rFonts w:cs="Times New Roman"/>
        </w:rPr>
        <w:tab/>
        <w:t>31</w:t>
      </w:r>
    </w:p>
    <w:p w14:paraId="4133731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2.8.2 Query Rewrite</w:t>
      </w:r>
      <w:r w:rsidRPr="00335492">
        <w:rPr>
          <w:rFonts w:cs="Times New Roman"/>
        </w:rPr>
        <w:tab/>
        <w:t>31</w:t>
      </w:r>
    </w:p>
    <w:p w14:paraId="6DD27CA9"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2.9 Prompt Engineering</w:t>
      </w:r>
      <w:r w:rsidRPr="00335492">
        <w:rPr>
          <w:rFonts w:cs="Times New Roman"/>
        </w:rPr>
        <w:tab/>
        <w:t>32</w:t>
      </w:r>
    </w:p>
    <w:p w14:paraId="3F055AA7"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2.9.1 Khái niệm Prompt Engineering</w:t>
      </w:r>
      <w:r w:rsidRPr="00335492">
        <w:rPr>
          <w:rFonts w:cs="Times New Roman"/>
        </w:rPr>
        <w:tab/>
        <w:t>32</w:t>
      </w:r>
    </w:p>
    <w:p w14:paraId="4B738AD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2.9.2 Vai trò của prompt trong hệ thống RAG</w:t>
      </w:r>
      <w:r w:rsidRPr="00335492">
        <w:rPr>
          <w:rFonts w:cs="Times New Roman"/>
        </w:rPr>
        <w:tab/>
        <w:t>32</w:t>
      </w:r>
    </w:p>
    <w:p w14:paraId="2AA32417"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2.10 Kết luận chương</w:t>
      </w:r>
      <w:r w:rsidRPr="00335492">
        <w:rPr>
          <w:rFonts w:cs="Times New Roman"/>
        </w:rPr>
        <w:tab/>
        <w:t>35</w:t>
      </w:r>
    </w:p>
    <w:p w14:paraId="4FAC5E19"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CHƯƠNG 3: PHÂN TÍCH VÀ PHÁT TRIỂN HỆ THỐNG</w:t>
      </w:r>
      <w:r w:rsidRPr="00335492">
        <w:rPr>
          <w:rFonts w:cs="Times New Roman"/>
        </w:rPr>
        <w:tab/>
        <w:t>36</w:t>
      </w:r>
    </w:p>
    <w:p w14:paraId="22A2B376"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 Phân tích nghiệp vụ và yêu cầu hệ thống</w:t>
      </w:r>
      <w:r w:rsidRPr="00335492">
        <w:rPr>
          <w:rFonts w:cs="Times New Roman"/>
        </w:rPr>
        <w:tab/>
        <w:t>36</w:t>
      </w:r>
    </w:p>
    <w:p w14:paraId="56CB693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3.1.1 Mục tiêu nghiệp vụ</w:t>
      </w:r>
      <w:r w:rsidRPr="00335492">
        <w:rPr>
          <w:rFonts w:cs="Times New Roman"/>
        </w:rPr>
        <w:tab/>
        <w:t>36</w:t>
      </w:r>
    </w:p>
    <w:p w14:paraId="548F66E6"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3.1.2 Đối tượng sử dụng</w:t>
      </w:r>
      <w:r w:rsidRPr="00335492">
        <w:rPr>
          <w:rFonts w:cs="Times New Roman"/>
        </w:rPr>
        <w:tab/>
        <w:t>36</w:t>
      </w:r>
    </w:p>
    <w:p w14:paraId="1C6B673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3.1.3 Phạm vi chức năng</w:t>
      </w:r>
      <w:r w:rsidRPr="00335492">
        <w:rPr>
          <w:rFonts w:cs="Times New Roman"/>
        </w:rPr>
        <w:tab/>
        <w:t>36</w:t>
      </w:r>
    </w:p>
    <w:p w14:paraId="5F6269E9"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3.1.4 Yêu cầu chức năng</w:t>
      </w:r>
      <w:r w:rsidRPr="00335492">
        <w:rPr>
          <w:rFonts w:cs="Times New Roman"/>
        </w:rPr>
        <w:tab/>
        <w:t>37</w:t>
      </w:r>
    </w:p>
    <w:p w14:paraId="5D8608C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3.1.5 Yêu cầu phi chức năng</w:t>
      </w:r>
      <w:r w:rsidRPr="00335492">
        <w:rPr>
          <w:rFonts w:cs="Times New Roman"/>
        </w:rPr>
        <w:tab/>
        <w:t>37</w:t>
      </w:r>
    </w:p>
    <w:p w14:paraId="7A0C95A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3.1.6 Luồng nghiệp vụ tổng quát</w:t>
      </w:r>
      <w:r w:rsidRPr="00335492">
        <w:rPr>
          <w:rFonts w:cs="Times New Roman"/>
        </w:rPr>
        <w:tab/>
        <w:t>37</w:t>
      </w:r>
    </w:p>
    <w:p w14:paraId="4FD6518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3.2 Thu thập và chuẩn hóa dữ liệu</w:t>
      </w:r>
      <w:r w:rsidRPr="00335492">
        <w:rPr>
          <w:rFonts w:cs="Times New Roman"/>
        </w:rPr>
        <w:tab/>
        <w:t>38</w:t>
      </w:r>
    </w:p>
    <w:p w14:paraId="6C029FD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3.2.1 Nguồn dữ liệu</w:t>
      </w:r>
      <w:r w:rsidRPr="00335492">
        <w:rPr>
          <w:rFonts w:cs="Times New Roman"/>
        </w:rPr>
        <w:tab/>
        <w:t>38</w:t>
      </w:r>
    </w:p>
    <w:p w14:paraId="3BBB590B"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3.2.2 Quy trình thu thập và xử lý dữ liệu</w:t>
      </w:r>
      <w:r w:rsidRPr="00335492">
        <w:rPr>
          <w:rFonts w:cs="Times New Roman"/>
        </w:rPr>
        <w:tab/>
        <w:t>38</w:t>
      </w:r>
    </w:p>
    <w:p w14:paraId="1D53D5B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3.2.3 Chuẩn hóa và tiền xử lý dữ liệu</w:t>
      </w:r>
      <w:r w:rsidRPr="00335492">
        <w:rPr>
          <w:rFonts w:cs="Times New Roman"/>
        </w:rPr>
        <w:tab/>
        <w:t>39</w:t>
      </w:r>
    </w:p>
    <w:p w14:paraId="343B65D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3.2.4 Tổ chức kho tri thức phục vụ RAG</w:t>
      </w:r>
      <w:r w:rsidRPr="00335492">
        <w:rPr>
          <w:rFonts w:cs="Times New Roman"/>
        </w:rPr>
        <w:tab/>
        <w:t>40</w:t>
      </w:r>
    </w:p>
    <w:p w14:paraId="65BF9D9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3.2.5 Phân tích nhóm câu hỏi phổ biến</w:t>
      </w:r>
      <w:r w:rsidRPr="00335492">
        <w:rPr>
          <w:rFonts w:cs="Times New Roman"/>
        </w:rPr>
        <w:tab/>
        <w:t>41</w:t>
      </w:r>
    </w:p>
    <w:p w14:paraId="030D563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3.2.6 Yêu cầu đối với câu trả lời của chatbot</w:t>
      </w:r>
      <w:r w:rsidRPr="00335492">
        <w:rPr>
          <w:rFonts w:cs="Times New Roman"/>
        </w:rPr>
        <w:tab/>
        <w:t>41</w:t>
      </w:r>
    </w:p>
    <w:p w14:paraId="31B143D7"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3.3 Thiết kế kiến trúc hệ thống chatbot lịch sử Việt Nam</w:t>
      </w:r>
      <w:r w:rsidRPr="00335492">
        <w:rPr>
          <w:rFonts w:cs="Times New Roman"/>
        </w:rPr>
        <w:tab/>
        <w:t>46</w:t>
      </w:r>
    </w:p>
    <w:p w14:paraId="78844A0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3.3.1 Mục tiêu thiết kế kiến trúc</w:t>
      </w:r>
      <w:r w:rsidRPr="00335492">
        <w:rPr>
          <w:rFonts w:cs="Times New Roman"/>
        </w:rPr>
        <w:tab/>
        <w:t>46</w:t>
      </w:r>
    </w:p>
    <w:p w14:paraId="0617CA0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3.3.2 Kiến trúc tổng thể của hệ thống</w:t>
      </w:r>
      <w:r w:rsidRPr="00335492">
        <w:rPr>
          <w:rFonts w:cs="Times New Roman"/>
        </w:rPr>
        <w:tab/>
        <w:t>46</w:t>
      </w:r>
    </w:p>
    <w:p w14:paraId="59AD405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3.4 Thiết kế pipeline lưu trữ và mã hóa dữ liệu</w:t>
      </w:r>
      <w:r w:rsidRPr="00335492">
        <w:rPr>
          <w:rFonts w:cs="Times New Roman"/>
        </w:rPr>
        <w:tab/>
        <w:t>49</w:t>
      </w:r>
    </w:p>
    <w:p w14:paraId="6689F104"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3.5 Thiết kế module Reflection Query</w:t>
      </w:r>
      <w:r w:rsidRPr="00335492">
        <w:rPr>
          <w:rFonts w:cs="Times New Roman"/>
        </w:rPr>
        <w:tab/>
        <w:t>51</w:t>
      </w:r>
    </w:p>
    <w:p w14:paraId="54F0151F"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3.6 Thiết kế module Router Query</w:t>
      </w:r>
      <w:r w:rsidRPr="00335492">
        <w:rPr>
          <w:rFonts w:cs="Times New Roman"/>
        </w:rPr>
        <w:tab/>
        <w:t>52</w:t>
      </w:r>
    </w:p>
    <w:p w14:paraId="19672AF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3.7 Thiết kế kiến trúc Hybrid Search</w:t>
      </w:r>
      <w:r w:rsidRPr="00335492">
        <w:rPr>
          <w:rFonts w:cs="Times New Roman"/>
        </w:rPr>
        <w:tab/>
        <w:t>53</w:t>
      </w:r>
    </w:p>
    <w:p w14:paraId="25E8245E"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3.8 Prompt sinh câu trả lời bằng LLM</w:t>
      </w:r>
      <w:r w:rsidRPr="00335492">
        <w:rPr>
          <w:rFonts w:cs="Times New Roman"/>
        </w:rPr>
        <w:tab/>
        <w:t>54</w:t>
      </w:r>
    </w:p>
    <w:p w14:paraId="55C7ED6F"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3.9 Triển khai hệ thống và xây dựng demo</w:t>
      </w:r>
      <w:r w:rsidRPr="00335492">
        <w:rPr>
          <w:rFonts w:cs="Times New Roman"/>
        </w:rPr>
        <w:tab/>
        <w:t>55</w:t>
      </w:r>
    </w:p>
    <w:p w14:paraId="71EC998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lastRenderedPageBreak/>
        <w:t>3.9.1 Xử lý hội thoại</w:t>
      </w:r>
      <w:r w:rsidRPr="00335492">
        <w:rPr>
          <w:rFonts w:cs="Times New Roman"/>
        </w:rPr>
        <w:tab/>
        <w:t>55</w:t>
      </w:r>
    </w:p>
    <w:p w14:paraId="1CC9F66E"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3.9.2 Tích hợp mô hình ngôn ngữ lớn</w:t>
      </w:r>
      <w:r w:rsidRPr="00335492">
        <w:rPr>
          <w:rFonts w:cs="Times New Roman"/>
        </w:rPr>
        <w:tab/>
        <w:t>56</w:t>
      </w:r>
    </w:p>
    <w:p w14:paraId="0AFFAA8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3.10 Thiết kế giao diện website chatbot tra cứu lịch sử Việt Nam</w:t>
      </w:r>
      <w:r w:rsidRPr="00335492">
        <w:rPr>
          <w:rFonts w:cs="Times New Roman"/>
        </w:rPr>
        <w:tab/>
        <w:t>57</w:t>
      </w:r>
    </w:p>
    <w:p w14:paraId="0D3D212F"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3.10.1 Mục tiêu thiết kế</w:t>
      </w:r>
      <w:r w:rsidRPr="00335492">
        <w:rPr>
          <w:rFonts w:cs="Times New Roman"/>
        </w:rPr>
        <w:tab/>
        <w:t>57</w:t>
      </w:r>
    </w:p>
    <w:p w14:paraId="7D2EC76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3.10.2 Công nghệ thiết kế</w:t>
      </w:r>
      <w:r w:rsidRPr="00335492">
        <w:rPr>
          <w:rFonts w:cs="Times New Roman"/>
        </w:rPr>
        <w:tab/>
        <w:t>57</w:t>
      </w:r>
    </w:p>
    <w:p w14:paraId="06A40D77"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3.10.3 Kiến trúc giao diện</w:t>
      </w:r>
      <w:r w:rsidRPr="00335492">
        <w:rPr>
          <w:rFonts w:cs="Times New Roman"/>
        </w:rPr>
        <w:tab/>
        <w:t>57</w:t>
      </w:r>
    </w:p>
    <w:p w14:paraId="5EA5424E"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3.10.4 Quy trình thiết kế</w:t>
      </w:r>
      <w:r w:rsidRPr="00335492">
        <w:rPr>
          <w:rFonts w:cs="Times New Roman"/>
        </w:rPr>
        <w:tab/>
        <w:t>57</w:t>
      </w:r>
    </w:p>
    <w:p w14:paraId="04ED8D6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3.10.5 Giao diện cuối</w:t>
      </w:r>
      <w:r w:rsidRPr="00335492">
        <w:rPr>
          <w:rFonts w:cs="Times New Roman"/>
        </w:rPr>
        <w:tab/>
        <w:t>58</w:t>
      </w:r>
    </w:p>
    <w:p w14:paraId="2856141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3.11 Kết luận chương</w:t>
      </w:r>
      <w:r w:rsidRPr="00335492">
        <w:rPr>
          <w:rFonts w:cs="Times New Roman"/>
        </w:rPr>
        <w:tab/>
        <w:t>63</w:t>
      </w:r>
    </w:p>
    <w:p w14:paraId="094E6DC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CHƯƠNG 4: THỰC NGHIỆM VÀ ĐÁNH GIÁ</w:t>
      </w:r>
      <w:r w:rsidRPr="00335492">
        <w:rPr>
          <w:rFonts w:cs="Times New Roman"/>
        </w:rPr>
        <w:tab/>
        <w:t>64</w:t>
      </w:r>
    </w:p>
    <w:p w14:paraId="20D5816C"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4.1 Môi trường thực nghiệm và dữ liệu đánh giá</w:t>
      </w:r>
      <w:r w:rsidRPr="00335492">
        <w:rPr>
          <w:rFonts w:cs="Times New Roman"/>
        </w:rPr>
        <w:tab/>
        <w:t>64</w:t>
      </w:r>
    </w:p>
    <w:p w14:paraId="39D2CCD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4.1.1 Cấu hình phần cứng, phần mềm và thư viện</w:t>
      </w:r>
      <w:r w:rsidRPr="00335492">
        <w:rPr>
          <w:rFonts w:cs="Times New Roman"/>
        </w:rPr>
        <w:tab/>
        <w:t>64</w:t>
      </w:r>
    </w:p>
    <w:p w14:paraId="6708842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4.1.2 Nguồn dữ liệu lịch sử và tiền xử lý</w:t>
      </w:r>
      <w:r w:rsidRPr="00335492">
        <w:rPr>
          <w:rFonts w:cs="Times New Roman"/>
        </w:rPr>
        <w:tab/>
        <w:t>64</w:t>
      </w:r>
    </w:p>
    <w:p w14:paraId="4CC2D3A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4.1.3 Xây dựng tập câu hỏi kiểm thử và bộ đáp án tham chiếu</w:t>
      </w:r>
      <w:r w:rsidRPr="00335492">
        <w:rPr>
          <w:rFonts w:cs="Times New Roman"/>
        </w:rPr>
        <w:tab/>
        <w:t>65</w:t>
      </w:r>
    </w:p>
    <w:p w14:paraId="693DFDA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4.1.4 Các chỉ số đánh giá sử dụng trong thực nghiệm</w:t>
      </w:r>
      <w:r w:rsidRPr="00335492">
        <w:rPr>
          <w:rFonts w:cs="Times New Roman"/>
        </w:rPr>
        <w:tab/>
        <w:t>65</w:t>
      </w:r>
    </w:p>
    <w:p w14:paraId="0A3845D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4.2 Đánh giá thực nghiệm các thành phần</w:t>
      </w:r>
      <w:r w:rsidRPr="00335492">
        <w:rPr>
          <w:rFonts w:cs="Times New Roman"/>
        </w:rPr>
        <w:tab/>
        <w:t>67</w:t>
      </w:r>
    </w:p>
    <w:p w14:paraId="2BDCD52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4.2.1 Đánh giá module viết lại truy vấn theo ngữ cảnh</w:t>
      </w:r>
      <w:r w:rsidRPr="00335492">
        <w:rPr>
          <w:rFonts w:cs="Times New Roman"/>
        </w:rPr>
        <w:tab/>
        <w:t>67</w:t>
      </w:r>
    </w:p>
    <w:p w14:paraId="51E8FC0C"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4.2.2 Đánh giá module định tuyến câu hỏi</w:t>
      </w:r>
      <w:r w:rsidRPr="00335492">
        <w:rPr>
          <w:rFonts w:cs="Times New Roman"/>
        </w:rPr>
        <w:tab/>
        <w:t>67</w:t>
      </w:r>
    </w:p>
    <w:p w14:paraId="721A46E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4.2.3 Đánh giá module truy hồi Hybrid RAG</w:t>
      </w:r>
      <w:r w:rsidRPr="00335492">
        <w:rPr>
          <w:rFonts w:cs="Times New Roman"/>
        </w:rPr>
        <w:tab/>
        <w:t>67</w:t>
      </w:r>
    </w:p>
    <w:p w14:paraId="751DFC8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4.2.4 Đánh giá module sinh câu trả lời</w:t>
      </w:r>
      <w:r w:rsidRPr="00335492">
        <w:rPr>
          <w:rFonts w:cs="Times New Roman"/>
        </w:rPr>
        <w:tab/>
        <w:t>68</w:t>
      </w:r>
    </w:p>
    <w:p w14:paraId="1A6CC7E4"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4.2.5 Tổng kết đánh giá các thành phần</w:t>
      </w:r>
      <w:r w:rsidRPr="00335492">
        <w:rPr>
          <w:rFonts w:cs="Times New Roman"/>
        </w:rPr>
        <w:tab/>
        <w:t>69</w:t>
      </w:r>
    </w:p>
    <w:p w14:paraId="5A3D466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4.3 Kết luận và hướng cải thiện tiếp theo</w:t>
      </w:r>
      <w:r w:rsidRPr="00335492">
        <w:rPr>
          <w:rFonts w:cs="Times New Roman"/>
        </w:rPr>
        <w:tab/>
        <w:t>71</w:t>
      </w:r>
    </w:p>
    <w:p w14:paraId="7BC1B4D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4.4 Kết luận chương</w:t>
      </w:r>
      <w:r w:rsidRPr="00335492">
        <w:rPr>
          <w:rFonts w:cs="Times New Roman"/>
        </w:rPr>
        <w:tab/>
        <w:t>73</w:t>
      </w:r>
    </w:p>
    <w:p w14:paraId="51430EB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KẾT LUẬN</w:t>
      </w:r>
      <w:r w:rsidRPr="00335492">
        <w:rPr>
          <w:rFonts w:cs="Times New Roman"/>
        </w:rPr>
        <w:tab/>
        <w:t>74</w:t>
      </w:r>
    </w:p>
    <w:p w14:paraId="149788E0" w14:textId="77777777" w:rsidR="00E87800" w:rsidRDefault="00000000">
      <w:pPr>
        <w:tabs>
          <w:tab w:val="right" w:leader="dot" w:pos="8901"/>
        </w:tabs>
        <w:spacing w:after="20" w:line="288" w:lineRule="auto"/>
        <w:ind w:firstLine="0"/>
        <w:jc w:val="left"/>
        <w:rPr>
          <w:rFonts w:cs="Times New Roman"/>
        </w:rPr>
      </w:pPr>
      <w:r w:rsidRPr="00335492">
        <w:rPr>
          <w:rFonts w:cs="Times New Roman"/>
        </w:rPr>
        <w:t>TÀI LIỆU THAM KHẢO</w:t>
      </w:r>
      <w:r w:rsidRPr="00335492">
        <w:rPr>
          <w:rFonts w:cs="Times New Roman"/>
        </w:rPr>
        <w:tab/>
        <w:t>74</w:t>
      </w:r>
    </w:p>
    <w:p w14:paraId="1A593A37" w14:textId="6C1B137D" w:rsidR="00F719E9" w:rsidRPr="00335492" w:rsidRDefault="00F719E9">
      <w:pPr>
        <w:tabs>
          <w:tab w:val="right" w:leader="dot" w:pos="8901"/>
        </w:tabs>
        <w:spacing w:after="20" w:line="288" w:lineRule="auto"/>
        <w:ind w:firstLine="0"/>
        <w:jc w:val="left"/>
        <w:rPr>
          <w:rFonts w:cs="Times New Roman"/>
        </w:rPr>
      </w:pPr>
      <w:r>
        <w:rPr>
          <w:rFonts w:cs="Times New Roman"/>
        </w:rPr>
        <w:br w:type="page"/>
      </w:r>
    </w:p>
    <w:p w14:paraId="146AB46C"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DANH MỤC TỪ VIẾT TẮT</w:t>
      </w:r>
    </w:p>
    <w:tbl>
      <w:tblPr>
        <w:tblStyle w:val="TableGrid"/>
        <w:tblW w:w="9020" w:type="dxa"/>
        <w:tblLayout w:type="fixed"/>
        <w:tblLook w:val="04A0" w:firstRow="1" w:lastRow="0" w:firstColumn="1" w:lastColumn="0" w:noHBand="0" w:noVBand="1"/>
      </w:tblPr>
      <w:tblGrid>
        <w:gridCol w:w="817"/>
        <w:gridCol w:w="1219"/>
        <w:gridCol w:w="2795"/>
        <w:gridCol w:w="4189"/>
      </w:tblGrid>
      <w:tr w:rsidR="00E87800" w:rsidRPr="00335492" w14:paraId="01927861" w14:textId="77777777" w:rsidTr="00783A2C">
        <w:tc>
          <w:tcPr>
            <w:tcW w:w="817" w:type="dxa"/>
            <w:vAlign w:val="center"/>
          </w:tcPr>
          <w:p w14:paraId="5C984BCE" w14:textId="77777777" w:rsidR="00E87800" w:rsidRPr="00335492" w:rsidRDefault="00000000">
            <w:pPr>
              <w:spacing w:line="276" w:lineRule="auto"/>
              <w:ind w:firstLine="0"/>
              <w:jc w:val="center"/>
              <w:rPr>
                <w:rFonts w:cs="Times New Roman"/>
              </w:rPr>
            </w:pPr>
            <w:r w:rsidRPr="00335492">
              <w:rPr>
                <w:rFonts w:cs="Times New Roman"/>
                <w:b/>
                <w:color w:val="000000"/>
                <w:sz w:val="24"/>
              </w:rPr>
              <w:t>STT</w:t>
            </w:r>
          </w:p>
        </w:tc>
        <w:tc>
          <w:tcPr>
            <w:tcW w:w="1219" w:type="dxa"/>
            <w:vAlign w:val="center"/>
          </w:tcPr>
          <w:p w14:paraId="59A0FCFE" w14:textId="77777777" w:rsidR="00E87800" w:rsidRPr="00335492" w:rsidRDefault="00000000">
            <w:pPr>
              <w:spacing w:line="276" w:lineRule="auto"/>
              <w:ind w:firstLine="0"/>
              <w:jc w:val="center"/>
              <w:rPr>
                <w:rFonts w:cs="Times New Roman"/>
              </w:rPr>
            </w:pPr>
            <w:r w:rsidRPr="00335492">
              <w:rPr>
                <w:rFonts w:cs="Times New Roman"/>
                <w:b/>
                <w:color w:val="000000"/>
                <w:sz w:val="24"/>
              </w:rPr>
              <w:t>Từ viết tắt</w:t>
            </w:r>
          </w:p>
        </w:tc>
        <w:tc>
          <w:tcPr>
            <w:tcW w:w="2795" w:type="dxa"/>
            <w:vAlign w:val="center"/>
          </w:tcPr>
          <w:p w14:paraId="10169057" w14:textId="77777777" w:rsidR="00E87800" w:rsidRPr="00335492" w:rsidRDefault="00000000">
            <w:pPr>
              <w:spacing w:line="276" w:lineRule="auto"/>
              <w:ind w:firstLine="0"/>
              <w:jc w:val="center"/>
              <w:rPr>
                <w:rFonts w:cs="Times New Roman"/>
              </w:rPr>
            </w:pPr>
            <w:r w:rsidRPr="00335492">
              <w:rPr>
                <w:rFonts w:cs="Times New Roman"/>
                <w:b/>
                <w:color w:val="000000"/>
                <w:sz w:val="24"/>
              </w:rPr>
              <w:t>Cụm từ đầy đủ</w:t>
            </w:r>
          </w:p>
        </w:tc>
        <w:tc>
          <w:tcPr>
            <w:tcW w:w="4189" w:type="dxa"/>
            <w:vAlign w:val="center"/>
          </w:tcPr>
          <w:p w14:paraId="4CAC1AF1" w14:textId="77777777" w:rsidR="00E87800" w:rsidRPr="00335492" w:rsidRDefault="00000000">
            <w:pPr>
              <w:spacing w:line="276" w:lineRule="auto"/>
              <w:ind w:firstLine="0"/>
              <w:jc w:val="center"/>
              <w:rPr>
                <w:rFonts w:cs="Times New Roman"/>
              </w:rPr>
            </w:pPr>
            <w:r w:rsidRPr="00335492">
              <w:rPr>
                <w:rFonts w:cs="Times New Roman"/>
                <w:b/>
                <w:color w:val="000000"/>
                <w:sz w:val="24"/>
              </w:rPr>
              <w:t>Diễn giải</w:t>
            </w:r>
          </w:p>
        </w:tc>
      </w:tr>
      <w:tr w:rsidR="00E87800" w:rsidRPr="00335492" w14:paraId="31CB58ED" w14:textId="77777777" w:rsidTr="00783A2C">
        <w:tc>
          <w:tcPr>
            <w:tcW w:w="817" w:type="dxa"/>
            <w:vAlign w:val="center"/>
          </w:tcPr>
          <w:p w14:paraId="6B20D922" w14:textId="77777777" w:rsidR="00E87800" w:rsidRPr="00335492" w:rsidRDefault="00000000">
            <w:pPr>
              <w:spacing w:line="276" w:lineRule="auto"/>
              <w:ind w:firstLine="0"/>
              <w:jc w:val="center"/>
              <w:rPr>
                <w:rFonts w:cs="Times New Roman"/>
              </w:rPr>
            </w:pPr>
            <w:r w:rsidRPr="00335492">
              <w:rPr>
                <w:rFonts w:cs="Times New Roman"/>
                <w:color w:val="000000"/>
                <w:sz w:val="24"/>
              </w:rPr>
              <w:t>1</w:t>
            </w:r>
          </w:p>
        </w:tc>
        <w:tc>
          <w:tcPr>
            <w:tcW w:w="1219" w:type="dxa"/>
            <w:vAlign w:val="center"/>
          </w:tcPr>
          <w:p w14:paraId="6636DA85" w14:textId="77777777" w:rsidR="00E87800" w:rsidRPr="00335492" w:rsidRDefault="00000000">
            <w:pPr>
              <w:spacing w:line="276" w:lineRule="auto"/>
              <w:ind w:firstLine="0"/>
              <w:jc w:val="center"/>
              <w:rPr>
                <w:rFonts w:cs="Times New Roman"/>
              </w:rPr>
            </w:pPr>
            <w:r w:rsidRPr="00335492">
              <w:rPr>
                <w:rFonts w:cs="Times New Roman"/>
                <w:color w:val="000000"/>
                <w:sz w:val="24"/>
              </w:rPr>
              <w:t>RAG</w:t>
            </w:r>
          </w:p>
        </w:tc>
        <w:tc>
          <w:tcPr>
            <w:tcW w:w="2795" w:type="dxa"/>
            <w:vAlign w:val="center"/>
          </w:tcPr>
          <w:p w14:paraId="616A1EB8" w14:textId="77777777" w:rsidR="00E87800" w:rsidRPr="00335492" w:rsidRDefault="00000000">
            <w:pPr>
              <w:spacing w:line="276" w:lineRule="auto"/>
              <w:ind w:firstLine="0"/>
              <w:jc w:val="center"/>
              <w:rPr>
                <w:rFonts w:cs="Times New Roman"/>
              </w:rPr>
            </w:pPr>
            <w:r w:rsidRPr="00335492">
              <w:rPr>
                <w:rFonts w:cs="Times New Roman"/>
                <w:color w:val="000000"/>
                <w:sz w:val="24"/>
              </w:rPr>
              <w:t>Retrieval-Augmented Generation</w:t>
            </w:r>
          </w:p>
        </w:tc>
        <w:tc>
          <w:tcPr>
            <w:tcW w:w="4189" w:type="dxa"/>
            <w:vAlign w:val="center"/>
          </w:tcPr>
          <w:p w14:paraId="3F296318" w14:textId="77777777" w:rsidR="00E87800" w:rsidRPr="00335492" w:rsidRDefault="00000000" w:rsidP="00783A2C">
            <w:pPr>
              <w:spacing w:line="276" w:lineRule="auto"/>
              <w:ind w:firstLine="0"/>
              <w:jc w:val="center"/>
              <w:rPr>
                <w:rFonts w:cs="Times New Roman"/>
              </w:rPr>
            </w:pPr>
            <w:r w:rsidRPr="00335492">
              <w:rPr>
                <w:rFonts w:cs="Times New Roman"/>
                <w:color w:val="000000"/>
                <w:sz w:val="24"/>
              </w:rPr>
              <w:t>Sinh câu trả lời dựa trên tri thức truy xuất.</w:t>
            </w:r>
          </w:p>
        </w:tc>
      </w:tr>
      <w:tr w:rsidR="00E87800" w:rsidRPr="00335492" w14:paraId="1DB5AD2A" w14:textId="77777777" w:rsidTr="00783A2C">
        <w:tc>
          <w:tcPr>
            <w:tcW w:w="817" w:type="dxa"/>
            <w:vAlign w:val="center"/>
          </w:tcPr>
          <w:p w14:paraId="611F4154" w14:textId="77777777" w:rsidR="00E87800" w:rsidRPr="00335492" w:rsidRDefault="00000000">
            <w:pPr>
              <w:spacing w:line="276" w:lineRule="auto"/>
              <w:ind w:firstLine="0"/>
              <w:jc w:val="center"/>
              <w:rPr>
                <w:rFonts w:cs="Times New Roman"/>
              </w:rPr>
            </w:pPr>
            <w:r w:rsidRPr="00335492">
              <w:rPr>
                <w:rFonts w:cs="Times New Roman"/>
                <w:color w:val="000000"/>
                <w:sz w:val="24"/>
              </w:rPr>
              <w:t>2</w:t>
            </w:r>
          </w:p>
        </w:tc>
        <w:tc>
          <w:tcPr>
            <w:tcW w:w="1219" w:type="dxa"/>
            <w:vAlign w:val="center"/>
          </w:tcPr>
          <w:p w14:paraId="071A2D6E" w14:textId="77777777" w:rsidR="00E87800" w:rsidRPr="00335492" w:rsidRDefault="00000000">
            <w:pPr>
              <w:spacing w:line="276" w:lineRule="auto"/>
              <w:ind w:firstLine="0"/>
              <w:jc w:val="center"/>
              <w:rPr>
                <w:rFonts w:cs="Times New Roman"/>
              </w:rPr>
            </w:pPr>
            <w:r w:rsidRPr="00335492">
              <w:rPr>
                <w:rFonts w:cs="Times New Roman"/>
                <w:color w:val="000000"/>
                <w:sz w:val="24"/>
              </w:rPr>
              <w:t>LLM</w:t>
            </w:r>
          </w:p>
        </w:tc>
        <w:tc>
          <w:tcPr>
            <w:tcW w:w="2795" w:type="dxa"/>
            <w:vAlign w:val="center"/>
          </w:tcPr>
          <w:p w14:paraId="124D7662" w14:textId="77777777" w:rsidR="00E87800" w:rsidRPr="00335492" w:rsidRDefault="00000000">
            <w:pPr>
              <w:spacing w:line="276" w:lineRule="auto"/>
              <w:ind w:firstLine="0"/>
              <w:jc w:val="center"/>
              <w:rPr>
                <w:rFonts w:cs="Times New Roman"/>
              </w:rPr>
            </w:pPr>
            <w:r w:rsidRPr="00335492">
              <w:rPr>
                <w:rFonts w:cs="Times New Roman"/>
                <w:color w:val="000000"/>
                <w:sz w:val="24"/>
              </w:rPr>
              <w:t>Large Language Model</w:t>
            </w:r>
          </w:p>
        </w:tc>
        <w:tc>
          <w:tcPr>
            <w:tcW w:w="4189" w:type="dxa"/>
            <w:vAlign w:val="center"/>
          </w:tcPr>
          <w:p w14:paraId="40C34187" w14:textId="77777777" w:rsidR="00E87800" w:rsidRPr="00335492" w:rsidRDefault="00000000" w:rsidP="00783A2C">
            <w:pPr>
              <w:spacing w:line="276" w:lineRule="auto"/>
              <w:ind w:firstLine="0"/>
              <w:jc w:val="center"/>
              <w:rPr>
                <w:rFonts w:cs="Times New Roman"/>
              </w:rPr>
            </w:pPr>
            <w:r w:rsidRPr="00335492">
              <w:rPr>
                <w:rFonts w:cs="Times New Roman"/>
                <w:color w:val="000000"/>
                <w:sz w:val="24"/>
              </w:rPr>
              <w:t>Mô hình ngôn ngữ lớn dùng để sinh câu trả lời.</w:t>
            </w:r>
          </w:p>
        </w:tc>
      </w:tr>
      <w:tr w:rsidR="00E87800" w:rsidRPr="00335492" w14:paraId="45A52420" w14:textId="77777777" w:rsidTr="00783A2C">
        <w:tc>
          <w:tcPr>
            <w:tcW w:w="817" w:type="dxa"/>
            <w:vAlign w:val="center"/>
          </w:tcPr>
          <w:p w14:paraId="5DC0E4EB" w14:textId="77777777" w:rsidR="00E87800" w:rsidRPr="00335492" w:rsidRDefault="00000000">
            <w:pPr>
              <w:spacing w:line="276" w:lineRule="auto"/>
              <w:ind w:firstLine="0"/>
              <w:jc w:val="center"/>
              <w:rPr>
                <w:rFonts w:cs="Times New Roman"/>
              </w:rPr>
            </w:pPr>
            <w:r w:rsidRPr="00335492">
              <w:rPr>
                <w:rFonts w:cs="Times New Roman"/>
                <w:color w:val="000000"/>
                <w:sz w:val="24"/>
              </w:rPr>
              <w:t>3</w:t>
            </w:r>
          </w:p>
        </w:tc>
        <w:tc>
          <w:tcPr>
            <w:tcW w:w="1219" w:type="dxa"/>
            <w:vAlign w:val="center"/>
          </w:tcPr>
          <w:p w14:paraId="4C1B0235" w14:textId="77777777" w:rsidR="00E87800" w:rsidRPr="00335492" w:rsidRDefault="00000000">
            <w:pPr>
              <w:spacing w:line="276" w:lineRule="auto"/>
              <w:ind w:firstLine="0"/>
              <w:jc w:val="center"/>
              <w:rPr>
                <w:rFonts w:cs="Times New Roman"/>
              </w:rPr>
            </w:pPr>
            <w:r w:rsidRPr="00335492">
              <w:rPr>
                <w:rFonts w:cs="Times New Roman"/>
                <w:color w:val="000000"/>
                <w:sz w:val="24"/>
              </w:rPr>
              <w:t>BM25</w:t>
            </w:r>
          </w:p>
        </w:tc>
        <w:tc>
          <w:tcPr>
            <w:tcW w:w="2795" w:type="dxa"/>
            <w:vAlign w:val="center"/>
          </w:tcPr>
          <w:p w14:paraId="4330883D" w14:textId="77777777" w:rsidR="00E87800" w:rsidRPr="00335492" w:rsidRDefault="00000000">
            <w:pPr>
              <w:spacing w:line="276" w:lineRule="auto"/>
              <w:ind w:firstLine="0"/>
              <w:jc w:val="center"/>
              <w:rPr>
                <w:rFonts w:cs="Times New Roman"/>
              </w:rPr>
            </w:pPr>
            <w:r w:rsidRPr="00335492">
              <w:rPr>
                <w:rFonts w:cs="Times New Roman"/>
                <w:color w:val="000000"/>
                <w:sz w:val="24"/>
              </w:rPr>
              <w:t>Okapi BM25</w:t>
            </w:r>
          </w:p>
        </w:tc>
        <w:tc>
          <w:tcPr>
            <w:tcW w:w="4189" w:type="dxa"/>
            <w:vAlign w:val="center"/>
          </w:tcPr>
          <w:p w14:paraId="37E775F6" w14:textId="77777777" w:rsidR="00E87800" w:rsidRPr="00335492" w:rsidRDefault="00000000" w:rsidP="00783A2C">
            <w:pPr>
              <w:spacing w:line="276" w:lineRule="auto"/>
              <w:ind w:firstLine="0"/>
              <w:jc w:val="center"/>
              <w:rPr>
                <w:rFonts w:cs="Times New Roman"/>
              </w:rPr>
            </w:pPr>
            <w:r w:rsidRPr="00335492">
              <w:rPr>
                <w:rFonts w:cs="Times New Roman"/>
                <w:color w:val="000000"/>
                <w:sz w:val="24"/>
              </w:rPr>
              <w:t>Thuật toán truy xuất theo từ khóa.</w:t>
            </w:r>
          </w:p>
        </w:tc>
      </w:tr>
      <w:tr w:rsidR="00E87800" w:rsidRPr="00335492" w14:paraId="78D64908" w14:textId="77777777" w:rsidTr="00783A2C">
        <w:tc>
          <w:tcPr>
            <w:tcW w:w="817" w:type="dxa"/>
            <w:vAlign w:val="center"/>
          </w:tcPr>
          <w:p w14:paraId="6B67BD95" w14:textId="77777777" w:rsidR="00E87800" w:rsidRPr="00335492" w:rsidRDefault="00000000">
            <w:pPr>
              <w:spacing w:line="276" w:lineRule="auto"/>
              <w:ind w:firstLine="0"/>
              <w:jc w:val="center"/>
              <w:rPr>
                <w:rFonts w:cs="Times New Roman"/>
              </w:rPr>
            </w:pPr>
            <w:r w:rsidRPr="00335492">
              <w:rPr>
                <w:rFonts w:cs="Times New Roman"/>
                <w:color w:val="000000"/>
                <w:sz w:val="24"/>
              </w:rPr>
              <w:t>4</w:t>
            </w:r>
          </w:p>
        </w:tc>
        <w:tc>
          <w:tcPr>
            <w:tcW w:w="1219" w:type="dxa"/>
            <w:vAlign w:val="center"/>
          </w:tcPr>
          <w:p w14:paraId="05E0F4CB" w14:textId="77777777" w:rsidR="00E87800" w:rsidRPr="00335492" w:rsidRDefault="00000000">
            <w:pPr>
              <w:spacing w:line="276" w:lineRule="auto"/>
              <w:ind w:firstLine="0"/>
              <w:jc w:val="center"/>
              <w:rPr>
                <w:rFonts w:cs="Times New Roman"/>
              </w:rPr>
            </w:pPr>
            <w:r w:rsidRPr="00335492">
              <w:rPr>
                <w:rFonts w:cs="Times New Roman"/>
                <w:color w:val="000000"/>
                <w:sz w:val="24"/>
              </w:rPr>
              <w:t>FAISS</w:t>
            </w:r>
          </w:p>
        </w:tc>
        <w:tc>
          <w:tcPr>
            <w:tcW w:w="2795" w:type="dxa"/>
            <w:vAlign w:val="center"/>
          </w:tcPr>
          <w:p w14:paraId="221BC65F" w14:textId="77777777" w:rsidR="00E87800" w:rsidRPr="00335492" w:rsidRDefault="00000000">
            <w:pPr>
              <w:spacing w:line="276" w:lineRule="auto"/>
              <w:ind w:firstLine="0"/>
              <w:jc w:val="center"/>
              <w:rPr>
                <w:rFonts w:cs="Times New Roman"/>
              </w:rPr>
            </w:pPr>
            <w:r w:rsidRPr="00335492">
              <w:rPr>
                <w:rFonts w:cs="Times New Roman"/>
                <w:color w:val="000000"/>
                <w:sz w:val="24"/>
              </w:rPr>
              <w:t>Facebook AI Similarity Search</w:t>
            </w:r>
          </w:p>
        </w:tc>
        <w:tc>
          <w:tcPr>
            <w:tcW w:w="4189" w:type="dxa"/>
            <w:vAlign w:val="center"/>
          </w:tcPr>
          <w:p w14:paraId="1E95EDF3" w14:textId="77777777" w:rsidR="00E87800" w:rsidRPr="00335492" w:rsidRDefault="00000000" w:rsidP="00783A2C">
            <w:pPr>
              <w:spacing w:line="276" w:lineRule="auto"/>
              <w:ind w:firstLine="0"/>
              <w:jc w:val="center"/>
              <w:rPr>
                <w:rFonts w:cs="Times New Roman"/>
              </w:rPr>
            </w:pPr>
            <w:r w:rsidRPr="00335492">
              <w:rPr>
                <w:rFonts w:cs="Times New Roman"/>
                <w:color w:val="000000"/>
                <w:sz w:val="24"/>
              </w:rPr>
              <w:t>Thư viện tìm kiếm vector tương đồng.</w:t>
            </w:r>
          </w:p>
        </w:tc>
      </w:tr>
      <w:tr w:rsidR="00E87800" w:rsidRPr="00335492" w14:paraId="4C20C742" w14:textId="77777777" w:rsidTr="00783A2C">
        <w:tc>
          <w:tcPr>
            <w:tcW w:w="817" w:type="dxa"/>
            <w:vAlign w:val="center"/>
          </w:tcPr>
          <w:p w14:paraId="4FBCBC3B" w14:textId="77777777" w:rsidR="00E87800" w:rsidRPr="00335492" w:rsidRDefault="00000000">
            <w:pPr>
              <w:spacing w:line="276" w:lineRule="auto"/>
              <w:ind w:firstLine="0"/>
              <w:jc w:val="center"/>
              <w:rPr>
                <w:rFonts w:cs="Times New Roman"/>
              </w:rPr>
            </w:pPr>
            <w:r w:rsidRPr="00335492">
              <w:rPr>
                <w:rFonts w:cs="Times New Roman"/>
                <w:color w:val="000000"/>
                <w:sz w:val="24"/>
              </w:rPr>
              <w:t>5</w:t>
            </w:r>
          </w:p>
        </w:tc>
        <w:tc>
          <w:tcPr>
            <w:tcW w:w="1219" w:type="dxa"/>
            <w:vAlign w:val="center"/>
          </w:tcPr>
          <w:p w14:paraId="168DF4E2" w14:textId="77777777" w:rsidR="00E87800" w:rsidRPr="00335492" w:rsidRDefault="00000000">
            <w:pPr>
              <w:spacing w:line="276" w:lineRule="auto"/>
              <w:ind w:firstLine="0"/>
              <w:jc w:val="center"/>
              <w:rPr>
                <w:rFonts w:cs="Times New Roman"/>
              </w:rPr>
            </w:pPr>
            <w:r w:rsidRPr="00335492">
              <w:rPr>
                <w:rFonts w:cs="Times New Roman"/>
                <w:color w:val="000000"/>
                <w:sz w:val="24"/>
              </w:rPr>
              <w:t>RRF</w:t>
            </w:r>
          </w:p>
        </w:tc>
        <w:tc>
          <w:tcPr>
            <w:tcW w:w="2795" w:type="dxa"/>
            <w:vAlign w:val="center"/>
          </w:tcPr>
          <w:p w14:paraId="5EF84696" w14:textId="77777777" w:rsidR="00E87800" w:rsidRPr="00335492" w:rsidRDefault="00000000">
            <w:pPr>
              <w:spacing w:line="276" w:lineRule="auto"/>
              <w:ind w:firstLine="0"/>
              <w:jc w:val="center"/>
              <w:rPr>
                <w:rFonts w:cs="Times New Roman"/>
              </w:rPr>
            </w:pPr>
            <w:r w:rsidRPr="00335492">
              <w:rPr>
                <w:rFonts w:cs="Times New Roman"/>
                <w:color w:val="000000"/>
                <w:sz w:val="24"/>
              </w:rPr>
              <w:t>Reciprocal Rank Fusion</w:t>
            </w:r>
          </w:p>
        </w:tc>
        <w:tc>
          <w:tcPr>
            <w:tcW w:w="4189" w:type="dxa"/>
            <w:vAlign w:val="center"/>
          </w:tcPr>
          <w:p w14:paraId="75B8C314" w14:textId="77777777" w:rsidR="00E87800" w:rsidRPr="00335492" w:rsidRDefault="00000000" w:rsidP="00783A2C">
            <w:pPr>
              <w:spacing w:line="276" w:lineRule="auto"/>
              <w:ind w:firstLine="0"/>
              <w:jc w:val="center"/>
              <w:rPr>
                <w:rFonts w:cs="Times New Roman"/>
              </w:rPr>
            </w:pPr>
            <w:r w:rsidRPr="00335492">
              <w:rPr>
                <w:rFonts w:cs="Times New Roman"/>
                <w:color w:val="000000"/>
                <w:sz w:val="24"/>
              </w:rPr>
              <w:t>Hợp nhất nhiều danh sách xếp hạng.</w:t>
            </w:r>
          </w:p>
        </w:tc>
      </w:tr>
      <w:tr w:rsidR="00E87800" w:rsidRPr="00335492" w14:paraId="49BB9417" w14:textId="77777777" w:rsidTr="00783A2C">
        <w:tc>
          <w:tcPr>
            <w:tcW w:w="817" w:type="dxa"/>
            <w:vAlign w:val="center"/>
          </w:tcPr>
          <w:p w14:paraId="20890585" w14:textId="77777777" w:rsidR="00E87800" w:rsidRPr="00335492" w:rsidRDefault="00000000">
            <w:pPr>
              <w:spacing w:line="276" w:lineRule="auto"/>
              <w:ind w:firstLine="0"/>
              <w:jc w:val="center"/>
              <w:rPr>
                <w:rFonts w:cs="Times New Roman"/>
              </w:rPr>
            </w:pPr>
            <w:r w:rsidRPr="00335492">
              <w:rPr>
                <w:rFonts w:cs="Times New Roman"/>
                <w:color w:val="000000"/>
                <w:sz w:val="24"/>
              </w:rPr>
              <w:t>6</w:t>
            </w:r>
          </w:p>
        </w:tc>
        <w:tc>
          <w:tcPr>
            <w:tcW w:w="1219" w:type="dxa"/>
            <w:vAlign w:val="center"/>
          </w:tcPr>
          <w:p w14:paraId="43A5914A" w14:textId="77777777" w:rsidR="00E87800" w:rsidRPr="00335492" w:rsidRDefault="00000000">
            <w:pPr>
              <w:spacing w:line="276" w:lineRule="auto"/>
              <w:ind w:firstLine="0"/>
              <w:jc w:val="center"/>
              <w:rPr>
                <w:rFonts w:cs="Times New Roman"/>
              </w:rPr>
            </w:pPr>
            <w:r w:rsidRPr="00335492">
              <w:rPr>
                <w:rFonts w:cs="Times New Roman"/>
                <w:color w:val="000000"/>
                <w:sz w:val="24"/>
              </w:rPr>
              <w:t>OOS</w:t>
            </w:r>
          </w:p>
        </w:tc>
        <w:tc>
          <w:tcPr>
            <w:tcW w:w="2795" w:type="dxa"/>
            <w:vAlign w:val="center"/>
          </w:tcPr>
          <w:p w14:paraId="41C392C8" w14:textId="77777777" w:rsidR="00E87800" w:rsidRPr="00335492" w:rsidRDefault="00000000">
            <w:pPr>
              <w:spacing w:line="276" w:lineRule="auto"/>
              <w:ind w:firstLine="0"/>
              <w:jc w:val="center"/>
              <w:rPr>
                <w:rFonts w:cs="Times New Roman"/>
              </w:rPr>
            </w:pPr>
            <w:r w:rsidRPr="00335492">
              <w:rPr>
                <w:rFonts w:cs="Times New Roman"/>
                <w:color w:val="000000"/>
                <w:sz w:val="24"/>
              </w:rPr>
              <w:t>Out of Scope</w:t>
            </w:r>
          </w:p>
        </w:tc>
        <w:tc>
          <w:tcPr>
            <w:tcW w:w="4189" w:type="dxa"/>
            <w:vAlign w:val="center"/>
          </w:tcPr>
          <w:p w14:paraId="06E2E6C4" w14:textId="77777777" w:rsidR="00E87800" w:rsidRPr="00335492" w:rsidRDefault="00000000" w:rsidP="00783A2C">
            <w:pPr>
              <w:spacing w:line="276" w:lineRule="auto"/>
              <w:ind w:firstLine="0"/>
              <w:jc w:val="center"/>
              <w:rPr>
                <w:rFonts w:cs="Times New Roman"/>
              </w:rPr>
            </w:pPr>
            <w:r w:rsidRPr="00335492">
              <w:rPr>
                <w:rFonts w:cs="Times New Roman"/>
                <w:color w:val="000000"/>
                <w:sz w:val="24"/>
              </w:rPr>
              <w:t>Câu hỏi ngoài phạm vi tri thức hệ thống.</w:t>
            </w:r>
          </w:p>
        </w:tc>
      </w:tr>
      <w:tr w:rsidR="00E87800" w:rsidRPr="00335492" w14:paraId="4B3795CF" w14:textId="77777777" w:rsidTr="00783A2C">
        <w:tc>
          <w:tcPr>
            <w:tcW w:w="817" w:type="dxa"/>
            <w:vAlign w:val="center"/>
          </w:tcPr>
          <w:p w14:paraId="3C2D1A9C" w14:textId="77777777" w:rsidR="00E87800" w:rsidRPr="00335492" w:rsidRDefault="00000000">
            <w:pPr>
              <w:spacing w:line="276" w:lineRule="auto"/>
              <w:ind w:firstLine="0"/>
              <w:jc w:val="center"/>
              <w:rPr>
                <w:rFonts w:cs="Times New Roman"/>
              </w:rPr>
            </w:pPr>
            <w:r w:rsidRPr="00335492">
              <w:rPr>
                <w:rFonts w:cs="Times New Roman"/>
                <w:color w:val="000000"/>
                <w:sz w:val="24"/>
              </w:rPr>
              <w:t>7</w:t>
            </w:r>
          </w:p>
        </w:tc>
        <w:tc>
          <w:tcPr>
            <w:tcW w:w="1219" w:type="dxa"/>
            <w:vAlign w:val="center"/>
          </w:tcPr>
          <w:p w14:paraId="2962ADDC" w14:textId="77777777" w:rsidR="00E87800" w:rsidRPr="00335492" w:rsidRDefault="00000000">
            <w:pPr>
              <w:spacing w:line="276" w:lineRule="auto"/>
              <w:ind w:firstLine="0"/>
              <w:jc w:val="center"/>
              <w:rPr>
                <w:rFonts w:cs="Times New Roman"/>
              </w:rPr>
            </w:pPr>
            <w:r w:rsidRPr="00335492">
              <w:rPr>
                <w:rFonts w:cs="Times New Roman"/>
                <w:color w:val="000000"/>
                <w:sz w:val="24"/>
              </w:rPr>
              <w:t>MRR</w:t>
            </w:r>
          </w:p>
        </w:tc>
        <w:tc>
          <w:tcPr>
            <w:tcW w:w="2795" w:type="dxa"/>
            <w:vAlign w:val="center"/>
          </w:tcPr>
          <w:p w14:paraId="49B4ACEF" w14:textId="77777777" w:rsidR="00E87800" w:rsidRPr="00335492" w:rsidRDefault="00000000">
            <w:pPr>
              <w:spacing w:line="276" w:lineRule="auto"/>
              <w:ind w:firstLine="0"/>
              <w:jc w:val="center"/>
              <w:rPr>
                <w:rFonts w:cs="Times New Roman"/>
              </w:rPr>
            </w:pPr>
            <w:r w:rsidRPr="00335492">
              <w:rPr>
                <w:rFonts w:cs="Times New Roman"/>
                <w:color w:val="000000"/>
                <w:sz w:val="24"/>
              </w:rPr>
              <w:t>Mean Reciprocal Rank</w:t>
            </w:r>
          </w:p>
        </w:tc>
        <w:tc>
          <w:tcPr>
            <w:tcW w:w="4189" w:type="dxa"/>
            <w:vAlign w:val="center"/>
          </w:tcPr>
          <w:p w14:paraId="335B28C3" w14:textId="77777777" w:rsidR="00E87800" w:rsidRPr="00335492" w:rsidRDefault="00000000" w:rsidP="00783A2C">
            <w:pPr>
              <w:spacing w:line="276" w:lineRule="auto"/>
              <w:ind w:firstLine="0"/>
              <w:jc w:val="center"/>
              <w:rPr>
                <w:rFonts w:cs="Times New Roman"/>
              </w:rPr>
            </w:pPr>
            <w:r w:rsidRPr="00335492">
              <w:rPr>
                <w:rFonts w:cs="Times New Roman"/>
                <w:color w:val="000000"/>
                <w:sz w:val="24"/>
              </w:rPr>
              <w:t>Chỉ số đánh giá vị trí kết quả đúng đầu tiên.</w:t>
            </w:r>
          </w:p>
        </w:tc>
      </w:tr>
    </w:tbl>
    <w:p w14:paraId="2E7AFF4A" w14:textId="77777777" w:rsidR="00E87800" w:rsidRPr="00335492" w:rsidRDefault="00000000">
      <w:pPr>
        <w:rPr>
          <w:rFonts w:cs="Times New Roman"/>
        </w:rPr>
      </w:pPr>
      <w:r w:rsidRPr="00335492">
        <w:rPr>
          <w:rFonts w:cs="Times New Roman"/>
          <w:color w:val="000000"/>
        </w:rPr>
        <w:br w:type="page"/>
      </w:r>
    </w:p>
    <w:p w14:paraId="3FA09299"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DANH MỤC HÌNH ẢNH</w:t>
      </w:r>
    </w:p>
    <w:p w14:paraId="0E24D3D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2.1. Mô hình tương tác của chatbot</w:t>
      </w:r>
      <w:r w:rsidRPr="00335492">
        <w:rPr>
          <w:rFonts w:cs="Times New Roman"/>
        </w:rPr>
        <w:tab/>
        <w:t>17</w:t>
      </w:r>
    </w:p>
    <w:p w14:paraId="35DEE9C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2.2. Mô hình ngôn ngữ lớn sinh câu trả lời từ prompt đầu vào</w:t>
      </w:r>
      <w:r w:rsidRPr="00335492">
        <w:rPr>
          <w:rFonts w:cs="Times New Roman"/>
        </w:rPr>
        <w:tab/>
        <w:t>20</w:t>
      </w:r>
    </w:p>
    <w:p w14:paraId="43BAF32C"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2.3. Quy trình hoạt động cơ bản của Retrieval-Augmented Generation</w:t>
      </w:r>
      <w:r w:rsidRPr="00335492">
        <w:rPr>
          <w:rFonts w:cs="Times New Roman"/>
        </w:rPr>
        <w:tab/>
        <w:t>22</w:t>
      </w:r>
    </w:p>
    <w:p w14:paraId="760FB93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2.4: Minh họa Reciprocal Rank Fusion khi kết hợp nhiều ranking</w:t>
      </w:r>
      <w:r w:rsidRPr="00335492">
        <w:rPr>
          <w:rFonts w:cs="Times New Roman"/>
        </w:rPr>
        <w:tab/>
        <w:t>28</w:t>
      </w:r>
    </w:p>
    <w:p w14:paraId="5440A7A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3.2: Pipeline dữ liệu và lập chỉ mục cho chatbot lịch sử</w:t>
      </w:r>
      <w:r w:rsidRPr="00335492">
        <w:rPr>
          <w:rFonts w:cs="Times New Roman"/>
        </w:rPr>
        <w:tab/>
        <w:t>45</w:t>
      </w:r>
    </w:p>
    <w:p w14:paraId="4F6D831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3.3: Kiến trúc triển khai thực tế của project</w:t>
      </w:r>
      <w:r w:rsidRPr="00335492">
        <w:rPr>
          <w:rFonts w:cs="Times New Roman"/>
        </w:rPr>
        <w:tab/>
        <w:t>48</w:t>
      </w:r>
    </w:p>
    <w:p w14:paraId="374A209B"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3.4: Luồng xử lý một câu hỏi trong phiên bản Cloud Primary</w:t>
      </w:r>
      <w:r w:rsidRPr="00335492">
        <w:rPr>
          <w:rFonts w:cs="Times New Roman"/>
        </w:rPr>
        <w:tab/>
        <w:t>49</w:t>
      </w:r>
    </w:p>
    <w:p w14:paraId="31D1B6B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3.5: Query rewrite, router và guard trong hội thoại nhiều lượt</w:t>
      </w:r>
      <w:r w:rsidRPr="00335492">
        <w:rPr>
          <w:rFonts w:cs="Times New Roman"/>
        </w:rPr>
        <w:tab/>
        <w:t>52</w:t>
      </w:r>
    </w:p>
    <w:p w14:paraId="555AA314"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3.6: Giao diện trang chủ của phiên bản cuối trên desktop</w:t>
      </w:r>
      <w:r w:rsidRPr="00335492">
        <w:rPr>
          <w:rFonts w:cs="Times New Roman"/>
        </w:rPr>
        <w:tab/>
        <w:t>58</w:t>
      </w:r>
    </w:p>
    <w:p w14:paraId="112F1CFF"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3.7: Giao diện trả lời timeline kèm source card ở phiên bản cuối</w:t>
      </w:r>
      <w:r w:rsidRPr="00335492">
        <w:rPr>
          <w:rFonts w:cs="Times New Roman"/>
        </w:rPr>
        <w:tab/>
        <w:t>59</w:t>
      </w:r>
    </w:p>
    <w:p w14:paraId="5778173C"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3.8: Giao diện kiểm soát câu hỏi có ngày tháng không hợp lệ</w:t>
      </w:r>
      <w:r w:rsidRPr="00335492">
        <w:rPr>
          <w:rFonts w:cs="Times New Roman"/>
        </w:rPr>
        <w:tab/>
        <w:t>60</w:t>
      </w:r>
    </w:p>
    <w:p w14:paraId="35204645"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3.9: Giao diện từ chối câu hỏi ngoài phạm vi</w:t>
      </w:r>
      <w:r w:rsidRPr="00335492">
        <w:rPr>
          <w:rFonts w:cs="Times New Roman"/>
        </w:rPr>
        <w:tab/>
        <w:t>61</w:t>
      </w:r>
    </w:p>
    <w:p w14:paraId="24A1C048" w14:textId="6C5A3D2E" w:rsidR="00E87800" w:rsidRPr="00335492" w:rsidRDefault="00000000">
      <w:pPr>
        <w:tabs>
          <w:tab w:val="right" w:leader="dot" w:pos="8901"/>
        </w:tabs>
        <w:spacing w:after="20" w:line="288" w:lineRule="auto"/>
        <w:ind w:firstLine="0"/>
        <w:jc w:val="left"/>
        <w:rPr>
          <w:rFonts w:cs="Times New Roman"/>
        </w:rPr>
      </w:pPr>
      <w:r w:rsidRPr="00335492">
        <w:rPr>
          <w:rFonts w:cs="Times New Roman"/>
        </w:rPr>
        <w:t>Hình 3.10: Giao diện source drawer trên thiết bị di động ở phiên bản cuối</w:t>
      </w:r>
      <w:r w:rsidRPr="00335492">
        <w:rPr>
          <w:rFonts w:cs="Times New Roman"/>
        </w:rPr>
        <w:tab/>
        <w:t>62</w:t>
      </w:r>
      <w:r w:rsidR="00F719E9">
        <w:rPr>
          <w:rFonts w:cs="Times New Roman"/>
        </w:rPr>
        <w:br w:type="page"/>
      </w:r>
    </w:p>
    <w:p w14:paraId="242C0536"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DANH MỤC BẢNG BIỂU</w:t>
      </w:r>
    </w:p>
    <w:p w14:paraId="47D0A5E9"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1.1: So sánh các phương thức tra cứu lịch sử</w:t>
      </w:r>
      <w:r w:rsidRPr="00335492">
        <w:rPr>
          <w:rFonts w:cs="Times New Roman"/>
        </w:rPr>
        <w:tab/>
        <w:t>10</w:t>
      </w:r>
    </w:p>
    <w:p w14:paraId="2A79A57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1.2: Phân chia phạm vi nghiên cứu</w:t>
      </w:r>
      <w:r w:rsidRPr="00335492">
        <w:rPr>
          <w:rFonts w:cs="Times New Roman"/>
        </w:rPr>
        <w:tab/>
        <w:t>14</w:t>
      </w:r>
    </w:p>
    <w:p w14:paraId="17CD0366"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2.1: Phân loại chatbot và mức phù hợp với đề tài</w:t>
      </w:r>
      <w:r w:rsidRPr="00335492">
        <w:rPr>
          <w:rFonts w:cs="Times New Roman"/>
        </w:rPr>
        <w:tab/>
        <w:t>18</w:t>
      </w:r>
    </w:p>
    <w:p w14:paraId="2F0812A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2.2: So sánh BM25, vector search và hybrid search</w:t>
      </w:r>
      <w:r w:rsidRPr="00335492">
        <w:rPr>
          <w:rFonts w:cs="Times New Roman"/>
        </w:rPr>
        <w:tab/>
        <w:t>26</w:t>
      </w:r>
    </w:p>
    <w:p w14:paraId="63BF9BA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2.3: Đầu vào, đầu ra và rủi ro của các bước truy hồi</w:t>
      </w:r>
      <w:r w:rsidRPr="00335492">
        <w:rPr>
          <w:rFonts w:cs="Times New Roman"/>
        </w:rPr>
        <w:tab/>
        <w:t>27</w:t>
      </w:r>
    </w:p>
    <w:p w14:paraId="48C253F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2.4: Ví dụ query rewrite trong hội thoại lịch sử</w:t>
      </w:r>
      <w:r w:rsidRPr="00335492">
        <w:rPr>
          <w:rFonts w:cs="Times New Roman"/>
        </w:rPr>
        <w:tab/>
        <w:t>31</w:t>
      </w:r>
    </w:p>
    <w:p w14:paraId="621C1AD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2.5: Công thức và vai trò trong hệ thống</w:t>
      </w:r>
      <w:r w:rsidRPr="00335492">
        <w:rPr>
          <w:rFonts w:cs="Times New Roman"/>
        </w:rPr>
        <w:tab/>
        <w:t>34</w:t>
      </w:r>
    </w:p>
    <w:p w14:paraId="6B3DE04C"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3.1: Yêu cầu chức năng của hệ thống</w:t>
      </w:r>
      <w:r w:rsidRPr="00335492">
        <w:rPr>
          <w:rFonts w:cs="Times New Roman"/>
        </w:rPr>
        <w:tab/>
        <w:t>37</w:t>
      </w:r>
    </w:p>
    <w:p w14:paraId="3FD2C709"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3.2: Yêu cầu phi chức năng</w:t>
      </w:r>
      <w:r w:rsidRPr="00335492">
        <w:rPr>
          <w:rFonts w:cs="Times New Roman"/>
        </w:rPr>
        <w:tab/>
        <w:t>37</w:t>
      </w:r>
    </w:p>
    <w:p w14:paraId="142A6ED4"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3.3: Nguồn dữ liệu và biện pháp kiểm soát</w:t>
      </w:r>
      <w:r w:rsidRPr="00335492">
        <w:rPr>
          <w:rFonts w:cs="Times New Roman"/>
        </w:rPr>
        <w:tab/>
        <w:t>38</w:t>
      </w:r>
    </w:p>
    <w:p w14:paraId="3AEA643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3.4: Quy trình thu thập và xử lý dữ liệu</w:t>
      </w:r>
      <w:r w:rsidRPr="00335492">
        <w:rPr>
          <w:rFonts w:cs="Times New Roman"/>
        </w:rPr>
        <w:tab/>
        <w:t>39</w:t>
      </w:r>
    </w:p>
    <w:p w14:paraId="4D13DB2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3.5: Metadata phục vụ truy hồi và citation</w:t>
      </w:r>
      <w:r w:rsidRPr="00335492">
        <w:rPr>
          <w:rFonts w:cs="Times New Roman"/>
        </w:rPr>
        <w:tab/>
        <w:t>40</w:t>
      </w:r>
    </w:p>
    <w:p w14:paraId="0DCBA8C9"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3.6: Tổ chức kho tri thức phục vụ RAG</w:t>
      </w:r>
      <w:r w:rsidRPr="00335492">
        <w:rPr>
          <w:rFonts w:cs="Times New Roman"/>
        </w:rPr>
        <w:tab/>
        <w:t>40</w:t>
      </w:r>
    </w:p>
    <w:p w14:paraId="5916E84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3.7: Trường dữ liệu chính trong record lịch sử</w:t>
      </w:r>
      <w:r w:rsidRPr="00335492">
        <w:rPr>
          <w:rFonts w:cs="Times New Roman"/>
        </w:rPr>
        <w:tab/>
        <w:t>45</w:t>
      </w:r>
    </w:p>
    <w:p w14:paraId="5ED9F40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3.8: Thống kê dữ liệu và phạm vi sử dụng trong báo cáo</w:t>
      </w:r>
      <w:r w:rsidRPr="00335492">
        <w:rPr>
          <w:rFonts w:cs="Times New Roman"/>
        </w:rPr>
        <w:tab/>
        <w:t>46</w:t>
      </w:r>
    </w:p>
    <w:p w14:paraId="6A72F97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3.9: Thành phần kiến trúc hệ thống</w:t>
      </w:r>
      <w:r w:rsidRPr="00335492">
        <w:rPr>
          <w:rFonts w:cs="Times New Roman"/>
        </w:rPr>
        <w:tab/>
        <w:t>46</w:t>
      </w:r>
    </w:p>
    <w:p w14:paraId="57D95D63"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3.10: Thành phần runtime và trách nhiệm</w:t>
      </w:r>
      <w:r w:rsidRPr="00335492">
        <w:rPr>
          <w:rFonts w:cs="Times New Roman"/>
        </w:rPr>
        <w:tab/>
        <w:t>49</w:t>
      </w:r>
    </w:p>
    <w:p w14:paraId="48E09547"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3.11: Pipeline lưu trữ và mã hóa dữ liệu</w:t>
      </w:r>
      <w:r w:rsidRPr="00335492">
        <w:rPr>
          <w:rFonts w:cs="Times New Roman"/>
        </w:rPr>
        <w:tab/>
        <w:t>50</w:t>
      </w:r>
    </w:p>
    <w:p w14:paraId="6ACB975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3.12: Input/output của các module điều phối truy vấn</w:t>
      </w:r>
      <w:r w:rsidRPr="00335492">
        <w:rPr>
          <w:rFonts w:cs="Times New Roman"/>
        </w:rPr>
        <w:tab/>
        <w:t>53</w:t>
      </w:r>
    </w:p>
    <w:p w14:paraId="1F7AAB1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4.1: Môi trường thực nghiệm</w:t>
      </w:r>
      <w:r w:rsidRPr="00335492">
        <w:rPr>
          <w:rFonts w:cs="Times New Roman"/>
        </w:rPr>
        <w:tab/>
        <w:t>64</w:t>
      </w:r>
    </w:p>
    <w:p w14:paraId="400194C0"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4.2: Thống kê dữ liệu đánh giá</w:t>
      </w:r>
      <w:r w:rsidRPr="00335492">
        <w:rPr>
          <w:rFonts w:cs="Times New Roman"/>
        </w:rPr>
        <w:tab/>
        <w:t>64</w:t>
      </w:r>
    </w:p>
    <w:p w14:paraId="17B460F8"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4.3: Nhóm câu hỏi kiểm thử</w:t>
      </w:r>
      <w:r w:rsidRPr="00335492">
        <w:rPr>
          <w:rFonts w:cs="Times New Roman"/>
        </w:rPr>
        <w:tab/>
        <w:t>65</w:t>
      </w:r>
    </w:p>
    <w:p w14:paraId="7DF8CE0D"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4.4: Các chỉ số đánh giá</w:t>
      </w:r>
      <w:r w:rsidRPr="00335492">
        <w:rPr>
          <w:rFonts w:cs="Times New Roman"/>
        </w:rPr>
        <w:tab/>
        <w:t>66</w:t>
      </w:r>
    </w:p>
    <w:p w14:paraId="4D05BF4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4.5: Bộ test và phạm vi đánh giá</w:t>
      </w:r>
      <w:r w:rsidRPr="00335492">
        <w:rPr>
          <w:rFonts w:cs="Times New Roman"/>
        </w:rPr>
        <w:tab/>
        <w:t>66</w:t>
      </w:r>
    </w:p>
    <w:p w14:paraId="70872E9A"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4.6: Kết quả retrieval benchmark</w:t>
      </w:r>
      <w:r w:rsidRPr="00335492">
        <w:rPr>
          <w:rFonts w:cs="Times New Roman"/>
        </w:rPr>
        <w:tab/>
        <w:t>68</w:t>
      </w:r>
    </w:p>
    <w:p w14:paraId="0D13ABCE"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4.7: Kết quả answer quality sau chấm độc lập</w:t>
      </w:r>
      <w:r w:rsidRPr="00335492">
        <w:rPr>
          <w:rFonts w:cs="Times New Roman"/>
        </w:rPr>
        <w:tab/>
        <w:t>68</w:t>
      </w:r>
    </w:p>
    <w:p w14:paraId="46B2BA01"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4.8: So sánh trước và sau tối ưu các nhóm yếu</w:t>
      </w:r>
      <w:r w:rsidRPr="00335492">
        <w:rPr>
          <w:rFonts w:cs="Times New Roman"/>
        </w:rPr>
        <w:tab/>
        <w:t>69</w:t>
      </w:r>
    </w:p>
    <w:p w14:paraId="51968CBB"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4.9: Kết quả latency Cloud Primary</w:t>
      </w:r>
      <w:r w:rsidRPr="00335492">
        <w:rPr>
          <w:rFonts w:cs="Times New Roman"/>
        </w:rPr>
        <w:tab/>
        <w:t>69</w:t>
      </w:r>
    </w:p>
    <w:p w14:paraId="17A1D002"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4.10: Các điểm còn hạn chế sau đánh giá cuối</w:t>
      </w:r>
      <w:r w:rsidRPr="00335492">
        <w:rPr>
          <w:rFonts w:cs="Times New Roman"/>
        </w:rPr>
        <w:tab/>
        <w:t>71</w:t>
      </w:r>
    </w:p>
    <w:p w14:paraId="35B589AF" w14:textId="77777777" w:rsidR="00E87800" w:rsidRPr="00335492" w:rsidRDefault="00000000">
      <w:pPr>
        <w:tabs>
          <w:tab w:val="right" w:leader="dot" w:pos="8901"/>
        </w:tabs>
        <w:spacing w:after="20" w:line="288" w:lineRule="auto"/>
        <w:ind w:firstLine="0"/>
        <w:jc w:val="left"/>
        <w:rPr>
          <w:rFonts w:cs="Times New Roman"/>
        </w:rPr>
      </w:pPr>
      <w:r w:rsidRPr="00335492">
        <w:rPr>
          <w:rFonts w:cs="Times New Roman"/>
        </w:rPr>
        <w:t>Bảng 4.11: Hạn chế và hướng cải thiện</w:t>
      </w:r>
      <w:r w:rsidRPr="00335492">
        <w:rPr>
          <w:rFonts w:cs="Times New Roman"/>
        </w:rPr>
        <w:tab/>
        <w:t>72</w:t>
      </w:r>
    </w:p>
    <w:p w14:paraId="106FD7D1" w14:textId="77777777" w:rsidR="00E87800" w:rsidRDefault="00000000">
      <w:pPr>
        <w:pStyle w:val="Heading1"/>
        <w:rPr>
          <w:rFonts w:ascii="Times New Roman" w:eastAsia="Times New Roman" w:hAnsi="Times New Roman" w:cs="Times New Roman"/>
        </w:rPr>
      </w:pPr>
      <w:r w:rsidRPr="00335492">
        <w:rPr>
          <w:rFonts w:ascii="Times New Roman" w:eastAsia="Times New Roman" w:hAnsi="Times New Roman" w:cs="Times New Roman"/>
        </w:rPr>
        <w:lastRenderedPageBreak/>
        <w:t>CHƯƠNG 1: TỔNG QUAN VỀ BÀI TOÁN</w:t>
      </w:r>
    </w:p>
    <w:p w14:paraId="2C165902" w14:textId="1F611D57" w:rsidR="006526BD" w:rsidRPr="006526BD" w:rsidRDefault="006526BD" w:rsidP="006526BD">
      <w:pPr>
        <w:ind w:firstLine="0"/>
      </w:pPr>
      <w:r>
        <w:t xml:space="preserve">          </w:t>
      </w:r>
      <w:r w:rsidRPr="006526BD">
        <w:t xml:space="preserve">Chương </w:t>
      </w:r>
      <w:r>
        <w:t>này</w:t>
      </w:r>
      <w:r w:rsidRPr="006526BD">
        <w:t xml:space="preserve"> trình bày lý do lựa chọn đề tài, bối cảnh xây dựng chatbot hỗ trợ tra cứu và học tập lịch sử Việt Nam, đồng thời xác định mục tiêu, phạm vi và định hướng triển khai của hệ thống. Đề tài hướng tới xây dựng một hệ thống hỏi đáp dựa trên dữ liệu nội bộ, có khả năng truy xuất nguồn, sinh câu trả lời bằng tiếng Việt và hạn chế bịa thông tin ngoài phạm vi tư liệu. Trong phạm vi thực nghiệm, hệ thống được đánh giá sâu trên các chủ đề trọng tâm của lịch sử Việt Nam giai đoạn 1930-1975, trong khi tên đề tài vẫn giữ định hướng rộng hơn là lịch sử Việt Nam giai đoạn 1858-2000. Chương này cũng nêu rõ đối tượng nghiên cứu, phương pháp thực hiện và ý nghĩa thực tiễn của đề tài trong việc hỗ trợ người học tiếp cận tri thức lịch sử một cách có kiểm chứng.</w:t>
      </w:r>
    </w:p>
    <w:p w14:paraId="2DB72D37"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1.1 Đặt vấn đề</w:t>
      </w:r>
    </w:p>
    <w:p w14:paraId="674E6AF9" w14:textId="77777777" w:rsidR="00E87800" w:rsidRPr="00335492" w:rsidRDefault="00000000">
      <w:pPr>
        <w:rPr>
          <w:rFonts w:cs="Times New Roman"/>
        </w:rPr>
      </w:pPr>
      <w:r w:rsidRPr="00335492">
        <w:rPr>
          <w:rFonts w:cs="Times New Roman"/>
          <w:color w:val="000000"/>
        </w:rPr>
        <w:t>Lịch sử Việt Nam giai đoạn hiện đại là một mảng tri thức có ý nghĩa lớn trong giáo dục, nghiên cứu và hình thành nhận thức xã hội. Người học thường cần tra cứu nhanh mốc thời gian, nhân vật, bối cảnh, diễn biến và ý nghĩa của sự kiện. Tuy nhiên, thông tin lịch sử thường nằm rải rác trong sách giáo khoa, tài liệu tham khảo, bài viết chuyên đề, trang thông tin điện tử và các nguồn tổng hợp khác nhau. Khi người dùng chỉ dùng công cụ tìm kiếm truyền thống, họ nhận được nhiều kết quả nhưng vẫn phải tự đọc, tự lọc và tự đối chiếu.</w:t>
      </w:r>
    </w:p>
    <w:p w14:paraId="466AC40C" w14:textId="77777777" w:rsidR="00E87800" w:rsidRPr="00335492" w:rsidRDefault="00000000">
      <w:pPr>
        <w:rPr>
          <w:rFonts w:cs="Times New Roman"/>
        </w:rPr>
      </w:pPr>
      <w:r w:rsidRPr="00335492">
        <w:rPr>
          <w:rFonts w:cs="Times New Roman"/>
          <w:color w:val="000000"/>
        </w:rPr>
        <w:t>Một khó khăn khác là cùng một sự kiện lịch sử có thể được diễn đạt bằng nhiều cách khác nhau. Ví dụ, người dùng có thể hỏi “Hội nghị Genève”, “Hiệp định Genève 1954”, “sự kiện sau Điện Biên Phủ” hoặc “hội nghị dẫn tới việc ký hiệp định về Đông Dương”. Các câu hỏi này liên quan gần nhau nhưng không trùng từ khóa hoàn toàn. Nếu hệ thống chỉ tìm kiếm theo keyword, có thể bỏ sót tài liệu đúng. Nếu chỉ dùng mô hình ngôn ngữ lớn để trả lời, hệ thống có thể diễn đạt trôi chảy nhưng thiếu nguồn kiểm chứng.</w:t>
      </w:r>
    </w:p>
    <w:p w14:paraId="08EFE84A" w14:textId="77777777" w:rsidR="00E87800" w:rsidRPr="00335492" w:rsidRDefault="00000000">
      <w:pPr>
        <w:rPr>
          <w:rFonts w:cs="Times New Roman"/>
        </w:rPr>
      </w:pPr>
      <w:r w:rsidRPr="00335492">
        <w:rPr>
          <w:rFonts w:cs="Times New Roman"/>
          <w:color w:val="000000"/>
        </w:rPr>
        <w:t xml:space="preserve">Trong bối cảnh đó, chatbot tra cứu lịch sử Việt Nam cần được thiết kế theo hướng vừa có khả năng hiểu câu hỏi tự nhiên vừa có khả năng truy hồi tài liệu liên quan. Hệ thống không nên chỉ dựa vào tri thức ẩn trong mô hình ngôn ngữ, vì mô </w:t>
      </w:r>
      <w:r w:rsidRPr="00335492">
        <w:rPr>
          <w:rFonts w:cs="Times New Roman"/>
          <w:color w:val="000000"/>
        </w:rPr>
        <w:lastRenderedPageBreak/>
        <w:t>hình có thể tạo ra thông tin sai hoặc không kiểm chứng được. Cách tiếp cận phù hợp hơn là kết hợp truy xuất tài liệu và sinh câu trả lời, tức Retrieval-Augmented Generation (RAG).</w:t>
      </w:r>
    </w:p>
    <w:p w14:paraId="76AF0FE2" w14:textId="77777777" w:rsidR="00E87800" w:rsidRPr="00335492" w:rsidRDefault="00000000">
      <w:pPr>
        <w:rPr>
          <w:rFonts w:cs="Times New Roman"/>
        </w:rPr>
      </w:pPr>
      <w:r w:rsidRPr="00335492">
        <w:rPr>
          <w:rFonts w:cs="Times New Roman"/>
          <w:color w:val="000000"/>
        </w:rPr>
        <w:t>Với RAG, hệ thống trước hết tìm các đoạn dữ liệu liên quan trong kho tri thức đã chuẩn hóa. Sau đó mô hình ngôn ngữ sử dụng các đoạn này làm ngữ cảnh để sinh câu trả lời. Câu trả lời có thể kèm nguồn trích dẫn, giúp người dùng kiểm tra lại. Đặc điểm này đặc biệt quan trọng đối với miền lịch sử, nơi sai lệch một năm, một tên hiệp định hoặc một quan hệ nguyên nhân - kết quả có thể làm thay đổi cách hiểu của người học.</w:t>
      </w:r>
    </w:p>
    <w:p w14:paraId="3501495D" w14:textId="77777777" w:rsidR="00E87800" w:rsidRPr="00335492" w:rsidRDefault="00000000">
      <w:pPr>
        <w:rPr>
          <w:rFonts w:cs="Times New Roman"/>
        </w:rPr>
      </w:pPr>
      <w:r w:rsidRPr="00335492">
        <w:rPr>
          <w:rFonts w:cs="Times New Roman"/>
          <w:color w:val="000000"/>
        </w:rPr>
        <w:t>Đề tài “Xây dựng Chatbot Tra cứu Lịch sử Việt Nam giai đoạn 1858-2000” vì vậy tập trung vào việc xây dựng một hệ thống hỏi đáp có kiểm soát nguồn. Hệ thống hướng tới việc hỗ trợ người học tra cứu nhanh, nhận câu trả lời rõ ràng, có bối cảnh và có nguồn tham khảo. Bài toán không chỉ là tạo một giao diện chat, mà còn là tổ chức dữ liệu lịch sử, thiết kế pipeline truy hồi, kiểm soát citation và đánh giá chất lượng theo từng thành phần.</w:t>
      </w:r>
    </w:p>
    <w:p w14:paraId="0D683CCB" w14:textId="77777777" w:rsidR="00E87800" w:rsidRPr="00335492" w:rsidRDefault="00000000">
      <w:pPr>
        <w:rPr>
          <w:rFonts w:cs="Times New Roman"/>
        </w:rPr>
      </w:pPr>
      <w:r w:rsidRPr="00335492">
        <w:rPr>
          <w:rFonts w:cs="Times New Roman"/>
          <w:color w:val="000000"/>
        </w:rPr>
        <w:t>Nếu chatbot trả lời sai trong miền lịch sử, rủi ro không dừng ở lỗi kỹ thuật. Người học có thể ghi nhớ sai mốc thời gian, nhầm lẫn bối cảnh giữa các giai đoạn hoặc hiểu sai vai trò của một sự kiện. Do đó, hệ thống phải có cơ chế từ chối khi thiếu dữ liệu, có cơ chế kiểm tra nguồn và có phạm vi nghiên cứu rõ ràng. Đây là điểm khác biệt giữa chatbot học thuật và chatbot trò chuyện thông thường.</w:t>
      </w:r>
    </w:p>
    <w:p w14:paraId="72F10093" w14:textId="77777777" w:rsidR="00782750" w:rsidRPr="00335492" w:rsidRDefault="00782750">
      <w:pPr>
        <w:pStyle w:val="CaptionText"/>
        <w:rPr>
          <w:rFonts w:cs="Times New Roman"/>
        </w:rPr>
      </w:pPr>
    </w:p>
    <w:p w14:paraId="22AFF686" w14:textId="77777777" w:rsidR="00782750" w:rsidRPr="00335492" w:rsidRDefault="00782750">
      <w:pPr>
        <w:pStyle w:val="CaptionText"/>
        <w:rPr>
          <w:rFonts w:cs="Times New Roman"/>
        </w:rPr>
      </w:pPr>
    </w:p>
    <w:p w14:paraId="5391348A" w14:textId="77777777" w:rsidR="00782750" w:rsidRPr="00335492" w:rsidRDefault="00782750">
      <w:pPr>
        <w:pStyle w:val="CaptionText"/>
        <w:rPr>
          <w:rFonts w:cs="Times New Roman"/>
        </w:rPr>
      </w:pPr>
    </w:p>
    <w:p w14:paraId="04998560" w14:textId="77777777" w:rsidR="00E87800" w:rsidRPr="00335492" w:rsidRDefault="00000000">
      <w:pPr>
        <w:pStyle w:val="CaptionText"/>
        <w:rPr>
          <w:rFonts w:cs="Times New Roman"/>
        </w:rPr>
      </w:pPr>
      <w:r w:rsidRPr="00335492">
        <w:rPr>
          <w:rFonts w:cs="Times New Roman"/>
        </w:rPr>
        <w:t>Bảng 1.1: So sánh các phương thức tra cứu lịch sử</w:t>
      </w:r>
    </w:p>
    <w:tbl>
      <w:tblPr>
        <w:tblStyle w:val="TableGrid"/>
        <w:tblW w:w="9020" w:type="dxa"/>
        <w:tblLayout w:type="fixed"/>
        <w:tblLook w:val="04A0" w:firstRow="1" w:lastRow="0" w:firstColumn="1" w:lastColumn="0" w:noHBand="0" w:noVBand="1"/>
      </w:tblPr>
      <w:tblGrid>
        <w:gridCol w:w="2073"/>
        <w:gridCol w:w="2139"/>
        <w:gridCol w:w="2669"/>
        <w:gridCol w:w="2139"/>
      </w:tblGrid>
      <w:tr w:rsidR="00E87800" w:rsidRPr="00335492" w14:paraId="46585FCF" w14:textId="77777777">
        <w:tc>
          <w:tcPr>
            <w:tcW w:w="223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109E754A" w14:textId="77777777" w:rsidR="00E87800" w:rsidRPr="00335492" w:rsidRDefault="00000000">
            <w:pPr>
              <w:spacing w:line="276" w:lineRule="auto"/>
              <w:ind w:firstLine="0"/>
              <w:jc w:val="center"/>
              <w:rPr>
                <w:rFonts w:cs="Times New Roman"/>
              </w:rPr>
            </w:pPr>
            <w:r w:rsidRPr="00335492">
              <w:rPr>
                <w:rFonts w:cs="Times New Roman"/>
                <w:b/>
                <w:color w:val="000000"/>
                <w:sz w:val="24"/>
              </w:rPr>
              <w:t>Phương thức tra cứu</w:t>
            </w:r>
          </w:p>
        </w:tc>
        <w:tc>
          <w:tcPr>
            <w:tcW w:w="2304"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2A066150" w14:textId="77777777" w:rsidR="00E87800" w:rsidRPr="00335492" w:rsidRDefault="00000000">
            <w:pPr>
              <w:spacing w:line="276" w:lineRule="auto"/>
              <w:ind w:firstLine="0"/>
              <w:jc w:val="center"/>
              <w:rPr>
                <w:rFonts w:cs="Times New Roman"/>
              </w:rPr>
            </w:pPr>
            <w:r w:rsidRPr="00335492">
              <w:rPr>
                <w:rFonts w:cs="Times New Roman"/>
                <w:b/>
                <w:color w:val="000000"/>
                <w:sz w:val="24"/>
              </w:rPr>
              <w:t>Ưu điểm</w:t>
            </w:r>
          </w:p>
        </w:tc>
        <w:tc>
          <w:tcPr>
            <w:tcW w:w="288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51D01433" w14:textId="77777777" w:rsidR="00E87800" w:rsidRPr="00335492" w:rsidRDefault="00000000">
            <w:pPr>
              <w:spacing w:line="276" w:lineRule="auto"/>
              <w:ind w:firstLine="0"/>
              <w:jc w:val="center"/>
              <w:rPr>
                <w:rFonts w:cs="Times New Roman"/>
              </w:rPr>
            </w:pPr>
            <w:r w:rsidRPr="00335492">
              <w:rPr>
                <w:rFonts w:cs="Times New Roman"/>
                <w:b/>
                <w:color w:val="000000"/>
                <w:sz w:val="24"/>
              </w:rPr>
              <w:t>Hạn chế</w:t>
            </w:r>
          </w:p>
        </w:tc>
        <w:tc>
          <w:tcPr>
            <w:tcW w:w="2304"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6A3D613" w14:textId="77777777" w:rsidR="00E87800" w:rsidRPr="00335492" w:rsidRDefault="00000000">
            <w:pPr>
              <w:spacing w:line="276" w:lineRule="auto"/>
              <w:ind w:firstLine="0"/>
              <w:jc w:val="center"/>
              <w:rPr>
                <w:rFonts w:cs="Times New Roman"/>
              </w:rPr>
            </w:pPr>
            <w:r w:rsidRPr="00335492">
              <w:rPr>
                <w:rFonts w:cs="Times New Roman"/>
                <w:b/>
                <w:color w:val="000000"/>
                <w:sz w:val="24"/>
              </w:rPr>
              <w:t>Nhận xét trong đề tài</w:t>
            </w:r>
          </w:p>
        </w:tc>
      </w:tr>
      <w:tr w:rsidR="00E87800" w:rsidRPr="00335492" w14:paraId="64E4CC0C" w14:textId="77777777">
        <w:tc>
          <w:tcPr>
            <w:tcW w:w="2232" w:type="dxa"/>
            <w:tcBorders>
              <w:top w:val="single" w:sz="4" w:space="0" w:color="BFBFBF"/>
              <w:left w:val="single" w:sz="4" w:space="0" w:color="BFBFBF"/>
              <w:bottom w:val="single" w:sz="4" w:space="0" w:color="BFBFBF"/>
              <w:right w:val="single" w:sz="4" w:space="0" w:color="BFBFBF"/>
            </w:tcBorders>
            <w:vAlign w:val="center"/>
          </w:tcPr>
          <w:p w14:paraId="476057EC" w14:textId="77777777" w:rsidR="00E87800" w:rsidRPr="00335492" w:rsidRDefault="00000000">
            <w:pPr>
              <w:spacing w:line="276" w:lineRule="auto"/>
              <w:ind w:firstLine="0"/>
              <w:jc w:val="center"/>
              <w:rPr>
                <w:rFonts w:cs="Times New Roman"/>
              </w:rPr>
            </w:pPr>
            <w:r w:rsidRPr="00335492">
              <w:rPr>
                <w:rFonts w:cs="Times New Roman"/>
                <w:color w:val="000000"/>
                <w:sz w:val="24"/>
              </w:rPr>
              <w:t>Tra cứu sách/tài liệu</w:t>
            </w:r>
          </w:p>
        </w:tc>
        <w:tc>
          <w:tcPr>
            <w:tcW w:w="2304" w:type="dxa"/>
            <w:tcBorders>
              <w:top w:val="single" w:sz="4" w:space="0" w:color="BFBFBF"/>
              <w:left w:val="single" w:sz="4" w:space="0" w:color="BFBFBF"/>
              <w:bottom w:val="single" w:sz="4" w:space="0" w:color="BFBFBF"/>
              <w:right w:val="single" w:sz="4" w:space="0" w:color="BFBFBF"/>
            </w:tcBorders>
            <w:vAlign w:val="center"/>
          </w:tcPr>
          <w:p w14:paraId="5619DCC3"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có độ tin cậy cao</w:t>
            </w:r>
          </w:p>
        </w:tc>
        <w:tc>
          <w:tcPr>
            <w:tcW w:w="2880" w:type="dxa"/>
            <w:tcBorders>
              <w:top w:val="single" w:sz="4" w:space="0" w:color="BFBFBF"/>
              <w:left w:val="single" w:sz="4" w:space="0" w:color="BFBFBF"/>
              <w:bottom w:val="single" w:sz="4" w:space="0" w:color="BFBFBF"/>
              <w:right w:val="single" w:sz="4" w:space="0" w:color="BFBFBF"/>
            </w:tcBorders>
            <w:vAlign w:val="center"/>
          </w:tcPr>
          <w:p w14:paraId="3937117D" w14:textId="77777777" w:rsidR="00E87800" w:rsidRPr="00335492" w:rsidRDefault="00000000">
            <w:pPr>
              <w:spacing w:line="276" w:lineRule="auto"/>
              <w:ind w:firstLine="0"/>
              <w:jc w:val="center"/>
              <w:rPr>
                <w:rFonts w:cs="Times New Roman"/>
              </w:rPr>
            </w:pPr>
            <w:r w:rsidRPr="00335492">
              <w:rPr>
                <w:rFonts w:cs="Times New Roman"/>
                <w:color w:val="000000"/>
                <w:sz w:val="24"/>
              </w:rPr>
              <w:t>Tốn thời gian, khó hỏi linh hoạt</w:t>
            </w:r>
          </w:p>
        </w:tc>
        <w:tc>
          <w:tcPr>
            <w:tcW w:w="2304" w:type="dxa"/>
            <w:tcBorders>
              <w:top w:val="single" w:sz="4" w:space="0" w:color="BFBFBF"/>
              <w:left w:val="single" w:sz="4" w:space="0" w:color="BFBFBF"/>
              <w:bottom w:val="single" w:sz="4" w:space="0" w:color="BFBFBF"/>
              <w:right w:val="single" w:sz="4" w:space="0" w:color="BFBFBF"/>
            </w:tcBorders>
            <w:vAlign w:val="center"/>
          </w:tcPr>
          <w:p w14:paraId="10A6AA6D" w14:textId="77777777" w:rsidR="00E87800" w:rsidRPr="00335492" w:rsidRDefault="00000000">
            <w:pPr>
              <w:spacing w:line="276" w:lineRule="auto"/>
              <w:ind w:firstLine="0"/>
              <w:jc w:val="center"/>
              <w:rPr>
                <w:rFonts w:cs="Times New Roman"/>
              </w:rPr>
            </w:pPr>
            <w:r w:rsidRPr="00335492">
              <w:rPr>
                <w:rFonts w:cs="Times New Roman"/>
                <w:color w:val="000000"/>
                <w:sz w:val="24"/>
              </w:rPr>
              <w:t>Phù hợp làm nguồn nền.</w:t>
            </w:r>
          </w:p>
        </w:tc>
      </w:tr>
      <w:tr w:rsidR="00E87800" w:rsidRPr="00335492" w14:paraId="516C2F53" w14:textId="77777777">
        <w:tc>
          <w:tcPr>
            <w:tcW w:w="2232" w:type="dxa"/>
            <w:tcBorders>
              <w:top w:val="single" w:sz="4" w:space="0" w:color="BFBFBF"/>
              <w:left w:val="single" w:sz="4" w:space="0" w:color="BFBFBF"/>
              <w:bottom w:val="single" w:sz="4" w:space="0" w:color="BFBFBF"/>
              <w:right w:val="single" w:sz="4" w:space="0" w:color="BFBFBF"/>
            </w:tcBorders>
            <w:vAlign w:val="center"/>
          </w:tcPr>
          <w:p w14:paraId="3874C7E5" w14:textId="77777777" w:rsidR="00E87800" w:rsidRPr="00335492" w:rsidRDefault="00000000">
            <w:pPr>
              <w:spacing w:line="276" w:lineRule="auto"/>
              <w:ind w:firstLine="0"/>
              <w:jc w:val="center"/>
              <w:rPr>
                <w:rFonts w:cs="Times New Roman"/>
              </w:rPr>
            </w:pPr>
            <w:r w:rsidRPr="00335492">
              <w:rPr>
                <w:rFonts w:cs="Times New Roman"/>
                <w:color w:val="000000"/>
                <w:sz w:val="24"/>
              </w:rPr>
              <w:t>Công cụ tìm kiếm web</w:t>
            </w:r>
          </w:p>
        </w:tc>
        <w:tc>
          <w:tcPr>
            <w:tcW w:w="2304" w:type="dxa"/>
            <w:tcBorders>
              <w:top w:val="single" w:sz="4" w:space="0" w:color="BFBFBF"/>
              <w:left w:val="single" w:sz="4" w:space="0" w:color="BFBFBF"/>
              <w:bottom w:val="single" w:sz="4" w:space="0" w:color="BFBFBF"/>
              <w:right w:val="single" w:sz="4" w:space="0" w:color="BFBFBF"/>
            </w:tcBorders>
            <w:vAlign w:val="center"/>
          </w:tcPr>
          <w:p w14:paraId="7325665E" w14:textId="77777777" w:rsidR="00E87800" w:rsidRPr="00335492" w:rsidRDefault="00000000">
            <w:pPr>
              <w:spacing w:line="276" w:lineRule="auto"/>
              <w:ind w:firstLine="0"/>
              <w:jc w:val="center"/>
              <w:rPr>
                <w:rFonts w:cs="Times New Roman"/>
              </w:rPr>
            </w:pPr>
            <w:r w:rsidRPr="00335492">
              <w:rPr>
                <w:rFonts w:cs="Times New Roman"/>
                <w:color w:val="000000"/>
                <w:sz w:val="24"/>
              </w:rPr>
              <w:t>Nhanh, nhiều kết quả</w:t>
            </w:r>
          </w:p>
        </w:tc>
        <w:tc>
          <w:tcPr>
            <w:tcW w:w="2880" w:type="dxa"/>
            <w:tcBorders>
              <w:top w:val="single" w:sz="4" w:space="0" w:color="BFBFBF"/>
              <w:left w:val="single" w:sz="4" w:space="0" w:color="BFBFBF"/>
              <w:bottom w:val="single" w:sz="4" w:space="0" w:color="BFBFBF"/>
              <w:right w:val="single" w:sz="4" w:space="0" w:color="BFBFBF"/>
            </w:tcBorders>
            <w:vAlign w:val="center"/>
          </w:tcPr>
          <w:p w14:paraId="7CD51D9B" w14:textId="77777777" w:rsidR="00E87800" w:rsidRPr="00335492" w:rsidRDefault="00000000">
            <w:pPr>
              <w:spacing w:line="276" w:lineRule="auto"/>
              <w:ind w:firstLine="0"/>
              <w:jc w:val="center"/>
              <w:rPr>
                <w:rFonts w:cs="Times New Roman"/>
              </w:rPr>
            </w:pPr>
            <w:r w:rsidRPr="00335492">
              <w:rPr>
                <w:rFonts w:cs="Times New Roman"/>
                <w:color w:val="000000"/>
                <w:sz w:val="24"/>
              </w:rPr>
              <w:t>Người dùng tự lọc và kiểm chứng</w:t>
            </w:r>
          </w:p>
        </w:tc>
        <w:tc>
          <w:tcPr>
            <w:tcW w:w="2304" w:type="dxa"/>
            <w:tcBorders>
              <w:top w:val="single" w:sz="4" w:space="0" w:color="BFBFBF"/>
              <w:left w:val="single" w:sz="4" w:space="0" w:color="BFBFBF"/>
              <w:bottom w:val="single" w:sz="4" w:space="0" w:color="BFBFBF"/>
              <w:right w:val="single" w:sz="4" w:space="0" w:color="BFBFBF"/>
            </w:tcBorders>
            <w:vAlign w:val="center"/>
          </w:tcPr>
          <w:p w14:paraId="16DDAE16" w14:textId="77777777" w:rsidR="00E87800" w:rsidRPr="00335492" w:rsidRDefault="00000000">
            <w:pPr>
              <w:spacing w:line="276" w:lineRule="auto"/>
              <w:ind w:firstLine="0"/>
              <w:jc w:val="center"/>
              <w:rPr>
                <w:rFonts w:cs="Times New Roman"/>
              </w:rPr>
            </w:pPr>
            <w:r w:rsidRPr="00335492">
              <w:rPr>
                <w:rFonts w:cs="Times New Roman"/>
                <w:color w:val="000000"/>
                <w:sz w:val="24"/>
              </w:rPr>
              <w:t>Hữu ích nhưng chưa đủ.</w:t>
            </w:r>
          </w:p>
        </w:tc>
      </w:tr>
      <w:tr w:rsidR="00E87800" w:rsidRPr="00335492" w14:paraId="549C26C5" w14:textId="77777777">
        <w:tc>
          <w:tcPr>
            <w:tcW w:w="2232" w:type="dxa"/>
            <w:tcBorders>
              <w:top w:val="single" w:sz="4" w:space="0" w:color="BFBFBF"/>
              <w:left w:val="single" w:sz="4" w:space="0" w:color="BFBFBF"/>
              <w:bottom w:val="single" w:sz="4" w:space="0" w:color="BFBFBF"/>
              <w:right w:val="single" w:sz="4" w:space="0" w:color="BFBFBF"/>
            </w:tcBorders>
            <w:vAlign w:val="center"/>
          </w:tcPr>
          <w:p w14:paraId="3E6058DF" w14:textId="77777777" w:rsidR="00E87800" w:rsidRPr="00335492" w:rsidRDefault="00000000">
            <w:pPr>
              <w:spacing w:line="276" w:lineRule="auto"/>
              <w:ind w:firstLine="0"/>
              <w:jc w:val="center"/>
              <w:rPr>
                <w:rFonts w:cs="Times New Roman"/>
              </w:rPr>
            </w:pPr>
            <w:r w:rsidRPr="00335492">
              <w:rPr>
                <w:rFonts w:cs="Times New Roman"/>
                <w:color w:val="000000"/>
                <w:sz w:val="24"/>
              </w:rPr>
              <w:t>LLM thuần</w:t>
            </w:r>
          </w:p>
        </w:tc>
        <w:tc>
          <w:tcPr>
            <w:tcW w:w="2304" w:type="dxa"/>
            <w:tcBorders>
              <w:top w:val="single" w:sz="4" w:space="0" w:color="BFBFBF"/>
              <w:left w:val="single" w:sz="4" w:space="0" w:color="BFBFBF"/>
              <w:bottom w:val="single" w:sz="4" w:space="0" w:color="BFBFBF"/>
              <w:right w:val="single" w:sz="4" w:space="0" w:color="BFBFBF"/>
            </w:tcBorders>
            <w:vAlign w:val="center"/>
          </w:tcPr>
          <w:p w14:paraId="113E3510" w14:textId="77777777" w:rsidR="00E87800" w:rsidRPr="00335492" w:rsidRDefault="00000000">
            <w:pPr>
              <w:spacing w:line="276" w:lineRule="auto"/>
              <w:ind w:firstLine="0"/>
              <w:jc w:val="center"/>
              <w:rPr>
                <w:rFonts w:cs="Times New Roman"/>
              </w:rPr>
            </w:pPr>
            <w:r w:rsidRPr="00335492">
              <w:rPr>
                <w:rFonts w:cs="Times New Roman"/>
                <w:color w:val="000000"/>
                <w:sz w:val="24"/>
              </w:rPr>
              <w:t>Trả lời tự nhiên</w:t>
            </w:r>
          </w:p>
        </w:tc>
        <w:tc>
          <w:tcPr>
            <w:tcW w:w="2880" w:type="dxa"/>
            <w:tcBorders>
              <w:top w:val="single" w:sz="4" w:space="0" w:color="BFBFBF"/>
              <w:left w:val="single" w:sz="4" w:space="0" w:color="BFBFBF"/>
              <w:bottom w:val="single" w:sz="4" w:space="0" w:color="BFBFBF"/>
              <w:right w:val="single" w:sz="4" w:space="0" w:color="BFBFBF"/>
            </w:tcBorders>
            <w:vAlign w:val="center"/>
          </w:tcPr>
          <w:p w14:paraId="1A865652" w14:textId="77777777" w:rsidR="00E87800" w:rsidRPr="00335492" w:rsidRDefault="00000000">
            <w:pPr>
              <w:spacing w:line="276" w:lineRule="auto"/>
              <w:ind w:firstLine="0"/>
              <w:jc w:val="center"/>
              <w:rPr>
                <w:rFonts w:cs="Times New Roman"/>
              </w:rPr>
            </w:pPr>
            <w:r w:rsidRPr="00335492">
              <w:rPr>
                <w:rFonts w:cs="Times New Roman"/>
                <w:color w:val="000000"/>
                <w:sz w:val="24"/>
              </w:rPr>
              <w:t>Có thể hallucination, thiếu nguồn</w:t>
            </w:r>
          </w:p>
        </w:tc>
        <w:tc>
          <w:tcPr>
            <w:tcW w:w="2304" w:type="dxa"/>
            <w:tcBorders>
              <w:top w:val="single" w:sz="4" w:space="0" w:color="BFBFBF"/>
              <w:left w:val="single" w:sz="4" w:space="0" w:color="BFBFBF"/>
              <w:bottom w:val="single" w:sz="4" w:space="0" w:color="BFBFBF"/>
              <w:right w:val="single" w:sz="4" w:space="0" w:color="BFBFBF"/>
            </w:tcBorders>
            <w:vAlign w:val="center"/>
          </w:tcPr>
          <w:p w14:paraId="2EAA4169" w14:textId="77777777" w:rsidR="00E87800" w:rsidRPr="00335492" w:rsidRDefault="00000000">
            <w:pPr>
              <w:spacing w:line="276" w:lineRule="auto"/>
              <w:ind w:firstLine="0"/>
              <w:jc w:val="center"/>
              <w:rPr>
                <w:rFonts w:cs="Times New Roman"/>
              </w:rPr>
            </w:pPr>
            <w:r w:rsidRPr="00335492">
              <w:rPr>
                <w:rFonts w:cs="Times New Roman"/>
                <w:color w:val="000000"/>
                <w:sz w:val="24"/>
              </w:rPr>
              <w:t>Không dùng độc lập.</w:t>
            </w:r>
          </w:p>
        </w:tc>
      </w:tr>
      <w:tr w:rsidR="00E87800" w:rsidRPr="00335492" w14:paraId="71939E8D" w14:textId="77777777">
        <w:tc>
          <w:tcPr>
            <w:tcW w:w="2232" w:type="dxa"/>
            <w:tcBorders>
              <w:top w:val="single" w:sz="4" w:space="0" w:color="BFBFBF"/>
              <w:left w:val="single" w:sz="4" w:space="0" w:color="BFBFBF"/>
              <w:bottom w:val="single" w:sz="4" w:space="0" w:color="BFBFBF"/>
              <w:right w:val="single" w:sz="4" w:space="0" w:color="BFBFBF"/>
            </w:tcBorders>
            <w:vAlign w:val="center"/>
          </w:tcPr>
          <w:p w14:paraId="0588344D" w14:textId="77777777" w:rsidR="00E87800" w:rsidRPr="00335492" w:rsidRDefault="00000000">
            <w:pPr>
              <w:spacing w:line="276" w:lineRule="auto"/>
              <w:ind w:firstLine="0"/>
              <w:jc w:val="center"/>
              <w:rPr>
                <w:rFonts w:cs="Times New Roman"/>
              </w:rPr>
            </w:pPr>
            <w:r w:rsidRPr="00335492">
              <w:rPr>
                <w:rFonts w:cs="Times New Roman"/>
                <w:color w:val="000000"/>
                <w:sz w:val="24"/>
              </w:rPr>
              <w:lastRenderedPageBreak/>
              <w:t>Chatbot RAG</w:t>
            </w:r>
          </w:p>
        </w:tc>
        <w:tc>
          <w:tcPr>
            <w:tcW w:w="2304" w:type="dxa"/>
            <w:tcBorders>
              <w:top w:val="single" w:sz="4" w:space="0" w:color="BFBFBF"/>
              <w:left w:val="single" w:sz="4" w:space="0" w:color="BFBFBF"/>
              <w:bottom w:val="single" w:sz="4" w:space="0" w:color="BFBFBF"/>
              <w:right w:val="single" w:sz="4" w:space="0" w:color="BFBFBF"/>
            </w:tcBorders>
            <w:vAlign w:val="center"/>
          </w:tcPr>
          <w:p w14:paraId="554B348E" w14:textId="77777777" w:rsidR="00E87800" w:rsidRPr="00335492" w:rsidRDefault="00000000">
            <w:pPr>
              <w:spacing w:line="276" w:lineRule="auto"/>
              <w:ind w:firstLine="0"/>
              <w:jc w:val="center"/>
              <w:rPr>
                <w:rFonts w:cs="Times New Roman"/>
              </w:rPr>
            </w:pPr>
            <w:r w:rsidRPr="00335492">
              <w:rPr>
                <w:rFonts w:cs="Times New Roman"/>
                <w:color w:val="000000"/>
                <w:sz w:val="24"/>
              </w:rPr>
              <w:t>Trả lời theo context và có nguồn</w:t>
            </w:r>
          </w:p>
        </w:tc>
        <w:tc>
          <w:tcPr>
            <w:tcW w:w="2880" w:type="dxa"/>
            <w:tcBorders>
              <w:top w:val="single" w:sz="4" w:space="0" w:color="BFBFBF"/>
              <w:left w:val="single" w:sz="4" w:space="0" w:color="BFBFBF"/>
              <w:bottom w:val="single" w:sz="4" w:space="0" w:color="BFBFBF"/>
              <w:right w:val="single" w:sz="4" w:space="0" w:color="BFBFBF"/>
            </w:tcBorders>
            <w:vAlign w:val="center"/>
          </w:tcPr>
          <w:p w14:paraId="412C0979" w14:textId="77777777" w:rsidR="00E87800" w:rsidRPr="00335492" w:rsidRDefault="00000000">
            <w:pPr>
              <w:spacing w:line="276" w:lineRule="auto"/>
              <w:ind w:firstLine="0"/>
              <w:jc w:val="center"/>
              <w:rPr>
                <w:rFonts w:cs="Times New Roman"/>
              </w:rPr>
            </w:pPr>
            <w:r w:rsidRPr="00335492">
              <w:rPr>
                <w:rFonts w:cs="Times New Roman"/>
                <w:color w:val="000000"/>
                <w:sz w:val="24"/>
              </w:rPr>
              <w:t>Phụ thuộc chất lượng dữ liệu/truy hồi</w:t>
            </w:r>
          </w:p>
        </w:tc>
        <w:tc>
          <w:tcPr>
            <w:tcW w:w="2304" w:type="dxa"/>
            <w:tcBorders>
              <w:top w:val="single" w:sz="4" w:space="0" w:color="BFBFBF"/>
              <w:left w:val="single" w:sz="4" w:space="0" w:color="BFBFBF"/>
              <w:bottom w:val="single" w:sz="4" w:space="0" w:color="BFBFBF"/>
              <w:right w:val="single" w:sz="4" w:space="0" w:color="BFBFBF"/>
            </w:tcBorders>
            <w:vAlign w:val="center"/>
          </w:tcPr>
          <w:p w14:paraId="51743149" w14:textId="77777777" w:rsidR="00E87800" w:rsidRPr="00335492" w:rsidRDefault="00000000">
            <w:pPr>
              <w:spacing w:line="276" w:lineRule="auto"/>
              <w:ind w:firstLine="0"/>
              <w:jc w:val="center"/>
              <w:rPr>
                <w:rFonts w:cs="Times New Roman"/>
              </w:rPr>
            </w:pPr>
            <w:r w:rsidRPr="00335492">
              <w:rPr>
                <w:rFonts w:cs="Times New Roman"/>
                <w:color w:val="000000"/>
                <w:sz w:val="24"/>
              </w:rPr>
              <w:t>Hướng tiếp cận chính.</w:t>
            </w:r>
          </w:p>
        </w:tc>
      </w:tr>
    </w:tbl>
    <w:p w14:paraId="473669AE" w14:textId="77777777" w:rsidR="00E87800" w:rsidRPr="00335492" w:rsidRDefault="00E87800">
      <w:pPr>
        <w:rPr>
          <w:rFonts w:cs="Times New Roman"/>
        </w:rPr>
      </w:pPr>
    </w:p>
    <w:p w14:paraId="0D8105C4" w14:textId="77777777" w:rsidR="00E87800" w:rsidRPr="00335492" w:rsidRDefault="00000000">
      <w:pPr>
        <w:rPr>
          <w:rFonts w:cs="Times New Roman"/>
        </w:rPr>
      </w:pPr>
      <w:r w:rsidRPr="00335492">
        <w:rPr>
          <w:rFonts w:cs="Times New Roman"/>
          <w:color w:val="000000"/>
        </w:rPr>
        <w:t>Các rủi ro khi chatbot trả lời sai trong miền lịch sử tập trung vào bốn nhóm chính: sai mốc thời gian, sai thực thể, tạo nguồn không kiểm chứng và trả lời ngoài phạm vi dữ liệu. Sai mốc như nhầm 1954 với 1973 có thể làm người học hiểu sai tiến trình lịch sử; sai thực thể làm lệch bản chất sự kiện; nguồn giả làm giảm giá trị học thuật; còn câu hỏi ngoài phạm vi dễ kéo mô hình sang suy diễn. Vì vậy hệ thống cần metadata năm, entity labels, citation guard và OOS guard để giảm rủi ro.</w:t>
      </w:r>
    </w:p>
    <w:p w14:paraId="29C6E39B" w14:textId="77777777" w:rsidR="00E87800" w:rsidRPr="00335492" w:rsidRDefault="00000000">
      <w:pPr>
        <w:rPr>
          <w:rFonts w:cs="Times New Roman"/>
        </w:rPr>
      </w:pPr>
      <w:r w:rsidRPr="00335492">
        <w:rPr>
          <w:rFonts w:cs="Times New Roman"/>
          <w:color w:val="000000"/>
        </w:rPr>
        <w:t>Điểm khác biệt giữa chatbot tra cứu lịch sử và chatbot hỏi đáp thông thường nằm ở yêu cầu kiểm chứng. Trong các miền giải trí hoặc hỏi đáp tổng quát, câu trả lời có thể được chấp nhận nếu hợp lý về mặt ngôn ngữ. Đối với lịch sử, câu trả lời phải đúng mốc, đúng nhân vật, đúng quan hệ nguyên nhân - kết quả và có căn cứ để người học kiểm tra lại. Vì vậy, thiết kế hệ thống không thể chỉ tập trung vào khả năng sinh văn bản tự nhiên.</w:t>
      </w:r>
    </w:p>
    <w:p w14:paraId="4E167C03" w14:textId="77777777" w:rsidR="00E87800" w:rsidRPr="00335492" w:rsidRDefault="00000000">
      <w:pPr>
        <w:rPr>
          <w:rFonts w:cs="Times New Roman"/>
        </w:rPr>
      </w:pPr>
      <w:r w:rsidRPr="00335492">
        <w:rPr>
          <w:rFonts w:cs="Times New Roman"/>
          <w:color w:val="000000"/>
        </w:rPr>
        <w:t>Một câu trả lời lịch sử sai thường không biểu hiện như lỗi cú pháp hay lỗi giao diện. Nó có thể rất mạch lạc nhưng sai ở một chi tiết nhỏ như năm ký hiệp định, tên hội nghị hoặc phạm vi tác động của một sự kiện. Đây là dạng lỗi nguy hiểm vì người dùng khó phát hiện ngay. Chính vì vậy, báo cáo này xem truy hồi tài liệu, citation và guard là các thành phần cốt lõi chứ không phải phần phụ trợ.</w:t>
      </w:r>
    </w:p>
    <w:p w14:paraId="4FA05C9A" w14:textId="77777777" w:rsidR="00E87800" w:rsidRPr="00335492" w:rsidRDefault="00000000">
      <w:pPr>
        <w:rPr>
          <w:rFonts w:cs="Times New Roman"/>
        </w:rPr>
      </w:pPr>
      <w:r w:rsidRPr="00335492">
        <w:rPr>
          <w:rFonts w:cs="Times New Roman"/>
          <w:color w:val="000000"/>
        </w:rPr>
        <w:t>Cách tiếp cận RAG được lựa chọn vì tách tương đối rõ hai nhiệm vụ: tìm bằng chứng và diễn đạt câu trả lời. Kho tri thức chịu trách nhiệm cung cấp dữ kiện có nguồn; mô hình ngôn ngữ chịu trách nhiệm tổng hợp và trình bày. Sự tách bạch này giúp hệ thống dễ debug hơn: khi câu trả lời sai, có thể kiểm tra lỗi nằm ở dữ liệu, retrieval, context builder, prompt hay citation validator.</w:t>
      </w:r>
    </w:p>
    <w:p w14:paraId="560D4DCB"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1.2 Mục tiêu nghiên cứu</w:t>
      </w:r>
    </w:p>
    <w:p w14:paraId="576E5A62" w14:textId="77777777" w:rsidR="00E87800" w:rsidRPr="00335492" w:rsidRDefault="00000000">
      <w:pPr>
        <w:rPr>
          <w:rFonts w:cs="Times New Roman"/>
        </w:rPr>
      </w:pPr>
      <w:r w:rsidRPr="00335492">
        <w:rPr>
          <w:rFonts w:cs="Times New Roman"/>
          <w:color w:val="000000"/>
        </w:rPr>
        <w:t>Mục tiêu tổng quát của đề tài là xây dựng một hệ thống chatbot hỗ trợ tra cứu lịch sử Việt Nam, trong đó câu trả lời được sinh dựa trên dữ liệu truy hồi và có khả năng hiển thị nguồn tham khảo. Hệ thống hướng tới người học, giáo viên và người tra cứu phổ thông cần câu trả lời nhanh nhưng vẫn có căn cứ kiểm chứng.</w:t>
      </w:r>
    </w:p>
    <w:p w14:paraId="3F8E422F" w14:textId="77777777" w:rsidR="00E87800" w:rsidRPr="00335492" w:rsidRDefault="00000000">
      <w:pPr>
        <w:rPr>
          <w:rFonts w:cs="Times New Roman"/>
        </w:rPr>
      </w:pPr>
      <w:r w:rsidRPr="00335492">
        <w:rPr>
          <w:rFonts w:cs="Times New Roman"/>
          <w:color w:val="000000"/>
        </w:rPr>
        <w:lastRenderedPageBreak/>
        <w:t>Mục tiêu cụ thể thứ nhất là thu thập, chuẩn hóa và tổ chức dữ liệu lịch sử theo dạng phục vụ RAG. Dữ liệu không chỉ gồm văn bản sự kiện mà còn cần các trường metadata như năm, giai đoạn, nhân vật, địa danh, loại record và nguồn tham khảo. Các trường này giúp truy hồi chính xác hơn và giúp người dùng kiểm tra câu trả lời.</w:t>
      </w:r>
    </w:p>
    <w:p w14:paraId="4F8DE415" w14:textId="77777777" w:rsidR="00E87800" w:rsidRPr="00335492" w:rsidRDefault="00000000">
      <w:pPr>
        <w:rPr>
          <w:rFonts w:cs="Times New Roman"/>
        </w:rPr>
      </w:pPr>
      <w:r w:rsidRPr="00335492">
        <w:rPr>
          <w:rFonts w:cs="Times New Roman"/>
          <w:color w:val="000000"/>
        </w:rPr>
        <w:t>Mục tiêu cụ thể thứ hai là thiết kế pipeline truy hồi kết hợp BM25, vector search và cơ chế hợp nhất kết quả. BM25 hỗ trợ các câu hỏi chứa mốc năm, tên riêng hoặc từ khóa chính xác; vector search hỗ trợ câu hỏi diễn đạt khác từ khóa gốc; hybrid search giúp kết hợp ưu điểm của hai hướng.</w:t>
      </w:r>
    </w:p>
    <w:p w14:paraId="1173DFC2" w14:textId="77777777" w:rsidR="00E87800" w:rsidRPr="00335492" w:rsidRDefault="00000000">
      <w:pPr>
        <w:rPr>
          <w:rFonts w:cs="Times New Roman"/>
        </w:rPr>
      </w:pPr>
      <w:r w:rsidRPr="00335492">
        <w:rPr>
          <w:rFonts w:cs="Times New Roman"/>
          <w:color w:val="000000"/>
        </w:rPr>
        <w:t>Mục tiêu cụ thể thứ ba là xây dựng module sinh câu trả lời có kiểm soát. Mô hình ngôn ngữ lớn được sử dụng để diễn đạt câu trả lời tự nhiên, nhưng prompt phải yêu cầu mô hình chỉ dựa trên context đã truy hồi. Khi dữ liệu không đủ, hệ thống phải trả lời thận trọng thay vì suy diễn.</w:t>
      </w:r>
    </w:p>
    <w:p w14:paraId="255BDF0F" w14:textId="77777777" w:rsidR="00E87800" w:rsidRPr="00335492" w:rsidRDefault="00000000">
      <w:pPr>
        <w:rPr>
          <w:rFonts w:cs="Times New Roman"/>
        </w:rPr>
      </w:pPr>
      <w:r w:rsidRPr="00335492">
        <w:rPr>
          <w:rFonts w:cs="Times New Roman"/>
          <w:color w:val="000000"/>
        </w:rPr>
        <w:t>Mục tiêu cụ thể thứ tư là xây dựng giao diện web để người dùng nhập câu hỏi, xem câu trả lời và kiểm tra nguồn. Giao diện cần hỗ trợ hiển thị source card, trạng thái phản hồi và khả năng sử dụng trên desktop/mobile. Đây là bằng chứng triển khai sản phẩm, không chỉ là mô tả lý thuyết.</w:t>
      </w:r>
    </w:p>
    <w:p w14:paraId="50890429" w14:textId="77777777" w:rsidR="00E87800" w:rsidRPr="00335492" w:rsidRDefault="00000000" w:rsidP="00736FF0">
      <w:pPr>
        <w:rPr>
          <w:rFonts w:cs="Times New Roman"/>
        </w:rPr>
      </w:pPr>
      <w:r w:rsidRPr="00335492">
        <w:rPr>
          <w:rFonts w:cs="Times New Roman"/>
          <w:color w:val="000000"/>
        </w:rPr>
        <w:t>Mục tiêu cụ thể thứ năm là đánh giá hệ thống thông qua các chỉ số retrieval, QA/citation, hard-negative và latency. Kết quả đánh giá cần được trình bày đúng phạm vi, không phóng đại thành độ chính xác tuyệt đối của toàn bộ miền lịch sử.</w:t>
      </w:r>
    </w:p>
    <w:p w14:paraId="33717E33" w14:textId="77777777" w:rsidR="00E87800" w:rsidRPr="00335492" w:rsidRDefault="00000000">
      <w:pPr>
        <w:rPr>
          <w:rFonts w:cs="Times New Roman"/>
        </w:rPr>
      </w:pPr>
      <w:r w:rsidRPr="00335492">
        <w:rPr>
          <w:rFonts w:cs="Times New Roman"/>
          <w:color w:val="000000"/>
        </w:rPr>
        <w:t>Mục tiêu nghiên cứu không chỉ là xây dựng một giao diện chat có thể trả lời câu hỏi. Mục tiêu quan trọng hơn là chứng minh được một pipeline hỏi đáp có kiểm soát nguồn trong miền lịch sử Việt Nam. Do đó, từng mục tiêu được ánh xạ tới một bằng chứng triển khai cụ thể: dữ liệu có metadata, index có thể truy hồi, câu trả lời có citation và giao diện cho phép người dùng mở nguồn.</w:t>
      </w:r>
    </w:p>
    <w:p w14:paraId="2403342F" w14:textId="77777777" w:rsidR="00E87800" w:rsidRPr="00335492" w:rsidRDefault="00000000">
      <w:pPr>
        <w:rPr>
          <w:rFonts w:cs="Times New Roman"/>
        </w:rPr>
      </w:pPr>
      <w:r w:rsidRPr="00335492">
        <w:rPr>
          <w:rFonts w:cs="Times New Roman"/>
          <w:color w:val="000000"/>
        </w:rPr>
        <w:t>Ở mức hệ thống, đề tài cần trả lời ba câu hỏi kỹ thuật chính. Thứ nhất, làm thế nào để biểu diễn dữ liệu lịch sử sao cho vừa phù hợp với BM25 vừa phù hợp với vector search. Thứ hai, làm thế nào để hệ thống xử lý câu hỏi tiếng Việt tự nhiên, bao gồm câu hỏi thiếu dấu, follow-up và câu hỏi ngoài phạm vi. Thứ ba, làm thế nào để đánh giá kết quả mà không phóng đại các chỉ số nội bộ thành độ chính xác tuyệt đối.</w:t>
      </w:r>
    </w:p>
    <w:p w14:paraId="29F5B7C2"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lastRenderedPageBreak/>
        <w:t>1.3 Phạm vi nghiên cứu</w:t>
      </w:r>
    </w:p>
    <w:p w14:paraId="5297484B" w14:textId="77777777" w:rsidR="00E87800" w:rsidRPr="00335492" w:rsidRDefault="00000000">
      <w:pPr>
        <w:rPr>
          <w:rFonts w:cs="Times New Roman"/>
        </w:rPr>
      </w:pPr>
      <w:r w:rsidRPr="00335492">
        <w:rPr>
          <w:rFonts w:cs="Times New Roman"/>
          <w:color w:val="000000"/>
        </w:rPr>
        <w:t>Tên đề tài đặt trong phạm vi tổng thể là lịch sử Việt Nam giai đoạn 1858-2000. Đây là giai đoạn rộng, bao gồm thời kỳ thực dân Pháp xâm lược, các phong trào yêu nước, quá trình hình thành lực lượng cách mạng, hai cuộc kháng chiến, thống nhất đất nước, Đổi Mới và hội nhập cuối thế kỷ XX.</w:t>
      </w:r>
    </w:p>
    <w:p w14:paraId="10BD55A4" w14:textId="77777777" w:rsidR="00E87800" w:rsidRPr="00335492" w:rsidRDefault="00000000">
      <w:pPr>
        <w:rPr>
          <w:rFonts w:cs="Times New Roman"/>
        </w:rPr>
      </w:pPr>
      <w:r w:rsidRPr="00335492">
        <w:rPr>
          <w:rFonts w:cs="Times New Roman"/>
          <w:color w:val="000000"/>
        </w:rPr>
        <w:t>Tuy nhiên, trong phạm vi triển khai và đánh giá của đồ án, hệ thống tập trung sâu vào giai đoạn 1930-1975. Việc thu hẹp phạm vi thực nghiệm không có nghĩa là thay đổi tên đề tài, mà là lựa chọn triển khai có kiểm soát. Giai đoạn này có mật độ sự kiện dày, nhiều câu hỏi học tập phổ biến, nhiều quan hệ nguyên nhân - kết quả và đủ độ phức tạp để kiểm thử retrieval, citation và sinh câu trả lời.</w:t>
      </w:r>
    </w:p>
    <w:p w14:paraId="4A8B39BD" w14:textId="77777777" w:rsidR="00E87800" w:rsidRPr="00335492" w:rsidRDefault="00000000">
      <w:pPr>
        <w:rPr>
          <w:rFonts w:cs="Times New Roman"/>
        </w:rPr>
      </w:pPr>
      <w:r w:rsidRPr="00335492">
        <w:rPr>
          <w:rFonts w:cs="Times New Roman"/>
          <w:color w:val="000000"/>
        </w:rPr>
        <w:t>Giai đoạn 1930-1975 bao gồm nhiều mốc trọng yếu như thành lập Đảng Cộng sản Việt Nam, phong trào Xô Viết Nghệ Tĩnh, Cách mạng tháng Tám, kháng chiến chống Pháp, chiến thắng Điện Biên Phủ, Hiệp định Genève, kháng chiến chống Mỹ, Hiệp định Paris và thống nhất đất nước năm 1975. Đây là vùng dữ liệu phù hợp để chứng minh năng lực của hệ thống ở mức đồ án.</w:t>
      </w:r>
    </w:p>
    <w:p w14:paraId="5A32D43C" w14:textId="77777777" w:rsidR="00E87800" w:rsidRPr="00335492" w:rsidRDefault="00000000">
      <w:pPr>
        <w:rPr>
          <w:rFonts w:cs="Times New Roman"/>
        </w:rPr>
      </w:pPr>
      <w:r w:rsidRPr="00335492">
        <w:rPr>
          <w:rFonts w:cs="Times New Roman"/>
          <w:color w:val="000000"/>
        </w:rPr>
        <w:t>Nếu triển khai toàn bộ 1858-2000 ngay từ đầu, khối lượng dữ liệu lớn có thể làm giảm chất lượng chuẩn hóa, khó kiểm soát nguồn và khó xây dựng benchmark đầy đủ. Đối với một hệ thống RAG, dữ liệu nhiều nhưng không sạch có thể làm retrieval nhiễu hơn. Vì vậy, đề tài ưu tiên làm sâu giai đoạn trọng tâm, sau đó thiết kế mở để mở rộng sang 1858-1930 và 1976-2000.</w:t>
      </w:r>
    </w:p>
    <w:p w14:paraId="6B04F40F" w14:textId="77777777" w:rsidR="00E87800" w:rsidRPr="00335492" w:rsidRDefault="00000000">
      <w:pPr>
        <w:rPr>
          <w:rFonts w:cs="Times New Roman"/>
        </w:rPr>
      </w:pPr>
      <w:r w:rsidRPr="00335492">
        <w:rPr>
          <w:rFonts w:cs="Times New Roman"/>
          <w:color w:val="000000"/>
        </w:rPr>
        <w:t>Phạm vi chức năng của hệ thống bao gồm hỏi đáp lịch sử, truy hồi tài liệu liên quan, sinh câu trả lời bằng ngôn ngữ tự nhiên, hiển thị nguồn, xử lý một số câu hỏi hội thoại nhiều lượt và từ chối câu hỏi ngoài phạm vi. Hệ thống không thay thế sách giáo khoa, không tự đưa kết luận ngoài nguồn và chưa tuyên bố bao phủ đầy đủ toàn bộ 1858-2000 trong benchmark hiện tại.</w:t>
      </w:r>
    </w:p>
    <w:p w14:paraId="3813E3BA" w14:textId="77777777" w:rsidR="00E87800" w:rsidRPr="00335492" w:rsidRDefault="00000000">
      <w:pPr>
        <w:rPr>
          <w:rFonts w:cs="Times New Roman"/>
        </w:rPr>
      </w:pPr>
      <w:r w:rsidRPr="00335492">
        <w:rPr>
          <w:rFonts w:cs="Times New Roman"/>
          <w:color w:val="000000"/>
        </w:rPr>
        <w:t>Cách xác định phạm vi này giúp báo cáo trung thực hơn về kết quả. Những gì đã có dữ liệu và benchmark được trình bày như kết quả chính; những phần chưa có đủ bằng chứng được ghi rõ là hạn chế hoặc hướng phát triển. Đây là cách tiếp cận phù hợp với một báo cáo kỹ thuật có tính học thuật.</w:t>
      </w:r>
    </w:p>
    <w:p w14:paraId="6E142F35" w14:textId="77777777" w:rsidR="00E87800" w:rsidRPr="00335492" w:rsidRDefault="00000000">
      <w:pPr>
        <w:pStyle w:val="CaptionText"/>
        <w:rPr>
          <w:rFonts w:cs="Times New Roman"/>
        </w:rPr>
      </w:pPr>
      <w:r w:rsidRPr="00335492">
        <w:rPr>
          <w:rFonts w:cs="Times New Roman"/>
        </w:rPr>
        <w:lastRenderedPageBreak/>
        <w:t>Bảng 1.</w:t>
      </w:r>
      <w:r w:rsidR="00736FF0" w:rsidRPr="00335492">
        <w:rPr>
          <w:rFonts w:cs="Times New Roman"/>
        </w:rPr>
        <w:t>2</w:t>
      </w:r>
      <w:r w:rsidRPr="00335492">
        <w:rPr>
          <w:rFonts w:cs="Times New Roman"/>
        </w:rPr>
        <w:t>: Phân chia phạm vi nghiên cứu</w:t>
      </w:r>
    </w:p>
    <w:tbl>
      <w:tblPr>
        <w:tblStyle w:val="TableGrid"/>
        <w:tblW w:w="9020" w:type="dxa"/>
        <w:tblLayout w:type="fixed"/>
        <w:tblLook w:val="04A0" w:firstRow="1" w:lastRow="0" w:firstColumn="1" w:lastColumn="0" w:noHBand="0" w:noVBand="1"/>
      </w:tblPr>
      <w:tblGrid>
        <w:gridCol w:w="2015"/>
        <w:gridCol w:w="4367"/>
        <w:gridCol w:w="2638"/>
      </w:tblGrid>
      <w:tr w:rsidR="00E87800" w:rsidRPr="00335492" w14:paraId="2A697173" w14:textId="77777777">
        <w:tc>
          <w:tcPr>
            <w:tcW w:w="208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1763FFE3" w14:textId="77777777" w:rsidR="00E87800" w:rsidRPr="00335492" w:rsidRDefault="00000000">
            <w:pPr>
              <w:spacing w:line="276" w:lineRule="auto"/>
              <w:ind w:firstLine="0"/>
              <w:jc w:val="center"/>
              <w:rPr>
                <w:rFonts w:cs="Times New Roman"/>
              </w:rPr>
            </w:pPr>
            <w:r w:rsidRPr="00335492">
              <w:rPr>
                <w:rFonts w:cs="Times New Roman"/>
                <w:b/>
                <w:color w:val="000000"/>
                <w:sz w:val="24"/>
              </w:rPr>
              <w:t>Phạm vi</w:t>
            </w:r>
          </w:p>
        </w:tc>
        <w:tc>
          <w:tcPr>
            <w:tcW w:w="453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25C7636" w14:textId="77777777" w:rsidR="00E87800" w:rsidRPr="00335492" w:rsidRDefault="00000000">
            <w:pPr>
              <w:spacing w:line="276" w:lineRule="auto"/>
              <w:ind w:firstLine="0"/>
              <w:jc w:val="center"/>
              <w:rPr>
                <w:rFonts w:cs="Times New Roman"/>
              </w:rPr>
            </w:pPr>
            <w:r w:rsidRPr="00335492">
              <w:rPr>
                <w:rFonts w:cs="Times New Roman"/>
                <w:b/>
                <w:color w:val="000000"/>
                <w:sz w:val="24"/>
              </w:rPr>
              <w:t>Nội dung</w:t>
            </w:r>
          </w:p>
        </w:tc>
        <w:tc>
          <w:tcPr>
            <w:tcW w:w="273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602FF225" w14:textId="77777777" w:rsidR="00E87800" w:rsidRPr="00335492" w:rsidRDefault="00000000">
            <w:pPr>
              <w:spacing w:line="276" w:lineRule="auto"/>
              <w:ind w:firstLine="0"/>
              <w:jc w:val="center"/>
              <w:rPr>
                <w:rFonts w:cs="Times New Roman"/>
              </w:rPr>
            </w:pPr>
            <w:r w:rsidRPr="00335492">
              <w:rPr>
                <w:rFonts w:cs="Times New Roman"/>
                <w:b/>
                <w:color w:val="000000"/>
                <w:sz w:val="24"/>
              </w:rPr>
              <w:t>Trạng thái trong đồ án</w:t>
            </w:r>
          </w:p>
        </w:tc>
      </w:tr>
      <w:tr w:rsidR="00E87800" w:rsidRPr="00335492" w14:paraId="3AB3A0BE" w14:textId="77777777">
        <w:tc>
          <w:tcPr>
            <w:tcW w:w="2088" w:type="dxa"/>
            <w:tcBorders>
              <w:top w:val="single" w:sz="4" w:space="0" w:color="BFBFBF"/>
              <w:left w:val="single" w:sz="4" w:space="0" w:color="BFBFBF"/>
              <w:bottom w:val="single" w:sz="4" w:space="0" w:color="BFBFBF"/>
              <w:right w:val="single" w:sz="4" w:space="0" w:color="BFBFBF"/>
            </w:tcBorders>
            <w:vAlign w:val="center"/>
          </w:tcPr>
          <w:p w14:paraId="2A3213DB" w14:textId="77777777" w:rsidR="00E87800" w:rsidRPr="00335492" w:rsidRDefault="00000000">
            <w:pPr>
              <w:spacing w:line="276" w:lineRule="auto"/>
              <w:ind w:firstLine="0"/>
              <w:jc w:val="center"/>
              <w:rPr>
                <w:rFonts w:cs="Times New Roman"/>
              </w:rPr>
            </w:pPr>
            <w:r w:rsidRPr="00335492">
              <w:rPr>
                <w:rFonts w:cs="Times New Roman"/>
                <w:color w:val="000000"/>
                <w:sz w:val="24"/>
              </w:rPr>
              <w:t>1858-2000</w:t>
            </w:r>
          </w:p>
        </w:tc>
        <w:tc>
          <w:tcPr>
            <w:tcW w:w="4536" w:type="dxa"/>
            <w:tcBorders>
              <w:top w:val="single" w:sz="4" w:space="0" w:color="BFBFBF"/>
              <w:left w:val="single" w:sz="4" w:space="0" w:color="BFBFBF"/>
              <w:bottom w:val="single" w:sz="4" w:space="0" w:color="BFBFBF"/>
              <w:right w:val="single" w:sz="4" w:space="0" w:color="BFBFBF"/>
            </w:tcBorders>
            <w:vAlign w:val="center"/>
          </w:tcPr>
          <w:p w14:paraId="5E30928C" w14:textId="77777777" w:rsidR="00E87800" w:rsidRPr="00335492" w:rsidRDefault="00000000">
            <w:pPr>
              <w:spacing w:line="276" w:lineRule="auto"/>
              <w:ind w:firstLine="0"/>
              <w:jc w:val="center"/>
              <w:rPr>
                <w:rFonts w:cs="Times New Roman"/>
              </w:rPr>
            </w:pPr>
            <w:r w:rsidRPr="00335492">
              <w:rPr>
                <w:rFonts w:cs="Times New Roman"/>
                <w:color w:val="000000"/>
                <w:sz w:val="24"/>
              </w:rPr>
              <w:t>Phạm vi tên đề tài và định hướng mở rộng</w:t>
            </w:r>
          </w:p>
        </w:tc>
        <w:tc>
          <w:tcPr>
            <w:tcW w:w="2736" w:type="dxa"/>
            <w:tcBorders>
              <w:top w:val="single" w:sz="4" w:space="0" w:color="BFBFBF"/>
              <w:left w:val="single" w:sz="4" w:space="0" w:color="BFBFBF"/>
              <w:bottom w:val="single" w:sz="4" w:space="0" w:color="BFBFBF"/>
              <w:right w:val="single" w:sz="4" w:space="0" w:color="BFBFBF"/>
            </w:tcBorders>
            <w:vAlign w:val="center"/>
          </w:tcPr>
          <w:p w14:paraId="0872E479" w14:textId="77777777" w:rsidR="00E87800" w:rsidRPr="00335492" w:rsidRDefault="00000000">
            <w:pPr>
              <w:spacing w:line="276" w:lineRule="auto"/>
              <w:ind w:firstLine="0"/>
              <w:jc w:val="center"/>
              <w:rPr>
                <w:rFonts w:cs="Times New Roman"/>
              </w:rPr>
            </w:pPr>
            <w:r w:rsidRPr="00335492">
              <w:rPr>
                <w:rFonts w:cs="Times New Roman"/>
                <w:color w:val="000000"/>
                <w:sz w:val="24"/>
              </w:rPr>
              <w:t>Thiết kế mở, chưa đánh giá đầy đủ.</w:t>
            </w:r>
          </w:p>
        </w:tc>
      </w:tr>
      <w:tr w:rsidR="00E87800" w:rsidRPr="00335492" w14:paraId="22ABB484" w14:textId="77777777">
        <w:tc>
          <w:tcPr>
            <w:tcW w:w="2088" w:type="dxa"/>
            <w:tcBorders>
              <w:top w:val="single" w:sz="4" w:space="0" w:color="BFBFBF"/>
              <w:left w:val="single" w:sz="4" w:space="0" w:color="BFBFBF"/>
              <w:bottom w:val="single" w:sz="4" w:space="0" w:color="BFBFBF"/>
              <w:right w:val="single" w:sz="4" w:space="0" w:color="BFBFBF"/>
            </w:tcBorders>
            <w:vAlign w:val="center"/>
          </w:tcPr>
          <w:p w14:paraId="182A6800" w14:textId="77777777" w:rsidR="00E87800" w:rsidRPr="00335492" w:rsidRDefault="00000000">
            <w:pPr>
              <w:spacing w:line="276" w:lineRule="auto"/>
              <w:ind w:firstLine="0"/>
              <w:jc w:val="center"/>
              <w:rPr>
                <w:rFonts w:cs="Times New Roman"/>
              </w:rPr>
            </w:pPr>
            <w:r w:rsidRPr="00335492">
              <w:rPr>
                <w:rFonts w:cs="Times New Roman"/>
                <w:color w:val="000000"/>
                <w:sz w:val="24"/>
              </w:rPr>
              <w:t>1930-1975</w:t>
            </w:r>
          </w:p>
        </w:tc>
        <w:tc>
          <w:tcPr>
            <w:tcW w:w="4536" w:type="dxa"/>
            <w:tcBorders>
              <w:top w:val="single" w:sz="4" w:space="0" w:color="BFBFBF"/>
              <w:left w:val="single" w:sz="4" w:space="0" w:color="BFBFBF"/>
              <w:bottom w:val="single" w:sz="4" w:space="0" w:color="BFBFBF"/>
              <w:right w:val="single" w:sz="4" w:space="0" w:color="BFBFBF"/>
            </w:tcBorders>
            <w:vAlign w:val="center"/>
          </w:tcPr>
          <w:p w14:paraId="2DE48CB6" w14:textId="77777777" w:rsidR="00E87800" w:rsidRPr="00335492" w:rsidRDefault="00000000">
            <w:pPr>
              <w:spacing w:line="276" w:lineRule="auto"/>
              <w:ind w:firstLine="0"/>
              <w:jc w:val="center"/>
              <w:rPr>
                <w:rFonts w:cs="Times New Roman"/>
              </w:rPr>
            </w:pPr>
            <w:r w:rsidRPr="00335492">
              <w:rPr>
                <w:rFonts w:cs="Times New Roman"/>
                <w:color w:val="000000"/>
                <w:sz w:val="24"/>
              </w:rPr>
              <w:t>Vùng dữ liệu và thực nghiệm trọng tâm</w:t>
            </w:r>
          </w:p>
        </w:tc>
        <w:tc>
          <w:tcPr>
            <w:tcW w:w="2736" w:type="dxa"/>
            <w:tcBorders>
              <w:top w:val="single" w:sz="4" w:space="0" w:color="BFBFBF"/>
              <w:left w:val="single" w:sz="4" w:space="0" w:color="BFBFBF"/>
              <w:bottom w:val="single" w:sz="4" w:space="0" w:color="BFBFBF"/>
              <w:right w:val="single" w:sz="4" w:space="0" w:color="BFBFBF"/>
            </w:tcBorders>
            <w:vAlign w:val="center"/>
          </w:tcPr>
          <w:p w14:paraId="33F6EB40" w14:textId="77777777" w:rsidR="00E87800" w:rsidRPr="00335492" w:rsidRDefault="00000000">
            <w:pPr>
              <w:spacing w:line="276" w:lineRule="auto"/>
              <w:ind w:firstLine="0"/>
              <w:jc w:val="center"/>
              <w:rPr>
                <w:rFonts w:cs="Times New Roman"/>
              </w:rPr>
            </w:pPr>
            <w:r w:rsidRPr="00335492">
              <w:rPr>
                <w:rFonts w:cs="Times New Roman"/>
                <w:color w:val="000000"/>
                <w:sz w:val="24"/>
              </w:rPr>
              <w:t>Triển khai và đánh giá sâu hơn.</w:t>
            </w:r>
          </w:p>
        </w:tc>
      </w:tr>
      <w:tr w:rsidR="00E87800" w:rsidRPr="00335492" w14:paraId="3E7CDAAF" w14:textId="77777777">
        <w:tc>
          <w:tcPr>
            <w:tcW w:w="2088" w:type="dxa"/>
            <w:tcBorders>
              <w:top w:val="single" w:sz="4" w:space="0" w:color="BFBFBF"/>
              <w:left w:val="single" w:sz="4" w:space="0" w:color="BFBFBF"/>
              <w:bottom w:val="single" w:sz="4" w:space="0" w:color="BFBFBF"/>
              <w:right w:val="single" w:sz="4" w:space="0" w:color="BFBFBF"/>
            </w:tcBorders>
            <w:vAlign w:val="center"/>
          </w:tcPr>
          <w:p w14:paraId="3039039F" w14:textId="77777777" w:rsidR="00E87800" w:rsidRPr="00335492" w:rsidRDefault="00000000">
            <w:pPr>
              <w:spacing w:line="276" w:lineRule="auto"/>
              <w:ind w:firstLine="0"/>
              <w:jc w:val="center"/>
              <w:rPr>
                <w:rFonts w:cs="Times New Roman"/>
              </w:rPr>
            </w:pPr>
            <w:r w:rsidRPr="00335492">
              <w:rPr>
                <w:rFonts w:cs="Times New Roman"/>
                <w:color w:val="000000"/>
                <w:sz w:val="24"/>
              </w:rPr>
              <w:t>1858-1929</w:t>
            </w:r>
          </w:p>
        </w:tc>
        <w:tc>
          <w:tcPr>
            <w:tcW w:w="4536" w:type="dxa"/>
            <w:tcBorders>
              <w:top w:val="single" w:sz="4" w:space="0" w:color="BFBFBF"/>
              <w:left w:val="single" w:sz="4" w:space="0" w:color="BFBFBF"/>
              <w:bottom w:val="single" w:sz="4" w:space="0" w:color="BFBFBF"/>
              <w:right w:val="single" w:sz="4" w:space="0" w:color="BFBFBF"/>
            </w:tcBorders>
            <w:vAlign w:val="center"/>
          </w:tcPr>
          <w:p w14:paraId="164CB22C" w14:textId="77777777" w:rsidR="00E87800" w:rsidRPr="00335492" w:rsidRDefault="00000000">
            <w:pPr>
              <w:spacing w:line="276" w:lineRule="auto"/>
              <w:ind w:firstLine="0"/>
              <w:jc w:val="center"/>
              <w:rPr>
                <w:rFonts w:cs="Times New Roman"/>
              </w:rPr>
            </w:pPr>
            <w:r w:rsidRPr="00335492">
              <w:rPr>
                <w:rFonts w:cs="Times New Roman"/>
                <w:color w:val="000000"/>
                <w:sz w:val="24"/>
              </w:rPr>
              <w:t>Bối cảnh tiền cách mạng</w:t>
            </w:r>
          </w:p>
        </w:tc>
        <w:tc>
          <w:tcPr>
            <w:tcW w:w="2736" w:type="dxa"/>
            <w:tcBorders>
              <w:top w:val="single" w:sz="4" w:space="0" w:color="BFBFBF"/>
              <w:left w:val="single" w:sz="4" w:space="0" w:color="BFBFBF"/>
              <w:bottom w:val="single" w:sz="4" w:space="0" w:color="BFBFBF"/>
              <w:right w:val="single" w:sz="4" w:space="0" w:color="BFBFBF"/>
            </w:tcBorders>
            <w:vAlign w:val="center"/>
          </w:tcPr>
          <w:p w14:paraId="175BF96F" w14:textId="77777777" w:rsidR="00E87800" w:rsidRPr="00335492" w:rsidRDefault="00000000">
            <w:pPr>
              <w:spacing w:line="276" w:lineRule="auto"/>
              <w:ind w:firstLine="0"/>
              <w:jc w:val="center"/>
              <w:rPr>
                <w:rFonts w:cs="Times New Roman"/>
              </w:rPr>
            </w:pPr>
            <w:r w:rsidRPr="00335492">
              <w:rPr>
                <w:rFonts w:cs="Times New Roman"/>
                <w:color w:val="000000"/>
                <w:sz w:val="24"/>
              </w:rPr>
              <w:t>Hướng mở rộng.</w:t>
            </w:r>
          </w:p>
        </w:tc>
      </w:tr>
      <w:tr w:rsidR="00E87800" w:rsidRPr="00335492" w14:paraId="4F20B54A" w14:textId="77777777">
        <w:tc>
          <w:tcPr>
            <w:tcW w:w="2088" w:type="dxa"/>
            <w:tcBorders>
              <w:top w:val="single" w:sz="4" w:space="0" w:color="BFBFBF"/>
              <w:left w:val="single" w:sz="4" w:space="0" w:color="BFBFBF"/>
              <w:bottom w:val="single" w:sz="4" w:space="0" w:color="BFBFBF"/>
              <w:right w:val="single" w:sz="4" w:space="0" w:color="BFBFBF"/>
            </w:tcBorders>
            <w:vAlign w:val="center"/>
          </w:tcPr>
          <w:p w14:paraId="56DE50BA" w14:textId="77777777" w:rsidR="00E87800" w:rsidRPr="00335492" w:rsidRDefault="00000000">
            <w:pPr>
              <w:spacing w:line="276" w:lineRule="auto"/>
              <w:ind w:firstLine="0"/>
              <w:jc w:val="center"/>
              <w:rPr>
                <w:rFonts w:cs="Times New Roman"/>
              </w:rPr>
            </w:pPr>
            <w:r w:rsidRPr="00335492">
              <w:rPr>
                <w:rFonts w:cs="Times New Roman"/>
                <w:color w:val="000000"/>
                <w:sz w:val="24"/>
              </w:rPr>
              <w:t>1976-2000</w:t>
            </w:r>
          </w:p>
        </w:tc>
        <w:tc>
          <w:tcPr>
            <w:tcW w:w="4536" w:type="dxa"/>
            <w:tcBorders>
              <w:top w:val="single" w:sz="4" w:space="0" w:color="BFBFBF"/>
              <w:left w:val="single" w:sz="4" w:space="0" w:color="BFBFBF"/>
              <w:bottom w:val="single" w:sz="4" w:space="0" w:color="BFBFBF"/>
              <w:right w:val="single" w:sz="4" w:space="0" w:color="BFBFBF"/>
            </w:tcBorders>
            <w:vAlign w:val="center"/>
          </w:tcPr>
          <w:p w14:paraId="29CBD1A7" w14:textId="77777777" w:rsidR="00E87800" w:rsidRPr="00335492" w:rsidRDefault="00000000">
            <w:pPr>
              <w:spacing w:line="276" w:lineRule="auto"/>
              <w:ind w:firstLine="0"/>
              <w:jc w:val="center"/>
              <w:rPr>
                <w:rFonts w:cs="Times New Roman"/>
              </w:rPr>
            </w:pPr>
            <w:r w:rsidRPr="00335492">
              <w:rPr>
                <w:rFonts w:cs="Times New Roman"/>
                <w:color w:val="000000"/>
                <w:sz w:val="24"/>
              </w:rPr>
              <w:t>Thống nhất, Đổi Mới, hội nhập</w:t>
            </w:r>
          </w:p>
        </w:tc>
        <w:tc>
          <w:tcPr>
            <w:tcW w:w="2736" w:type="dxa"/>
            <w:tcBorders>
              <w:top w:val="single" w:sz="4" w:space="0" w:color="BFBFBF"/>
              <w:left w:val="single" w:sz="4" w:space="0" w:color="BFBFBF"/>
              <w:bottom w:val="single" w:sz="4" w:space="0" w:color="BFBFBF"/>
              <w:right w:val="single" w:sz="4" w:space="0" w:color="BFBFBF"/>
            </w:tcBorders>
            <w:vAlign w:val="center"/>
          </w:tcPr>
          <w:p w14:paraId="0B36C498" w14:textId="77777777" w:rsidR="00E87800" w:rsidRPr="00335492" w:rsidRDefault="00000000">
            <w:pPr>
              <w:spacing w:line="276" w:lineRule="auto"/>
              <w:ind w:firstLine="0"/>
              <w:jc w:val="center"/>
              <w:rPr>
                <w:rFonts w:cs="Times New Roman"/>
              </w:rPr>
            </w:pPr>
            <w:r w:rsidRPr="00335492">
              <w:rPr>
                <w:rFonts w:cs="Times New Roman"/>
                <w:color w:val="000000"/>
                <w:sz w:val="24"/>
              </w:rPr>
              <w:t>Hướng mở rộng.</w:t>
            </w:r>
          </w:p>
        </w:tc>
      </w:tr>
    </w:tbl>
    <w:p w14:paraId="34D7A8F5" w14:textId="77777777" w:rsidR="00E87800" w:rsidRPr="00335492" w:rsidRDefault="00000000">
      <w:pPr>
        <w:rPr>
          <w:rFonts w:cs="Times New Roman"/>
        </w:rPr>
      </w:pPr>
      <w:r w:rsidRPr="00335492">
        <w:rPr>
          <w:rFonts w:cs="Times New Roman"/>
          <w:color w:val="000000"/>
        </w:rPr>
        <w:t>Giai đoạn 1930-1975 được chọn làm trọng tâm vì có mật độ sự kiện lớn, nguồn dữ liệu tương đối phong phú, nhiều mốc dễ nhầm và quan hệ nguyên nhân - kết quả rõ. Những đặc điểm này giúp hệ thống có đủ câu hỏi fact, timeline, comparison và hard-negative để đánh giá năng lực truy hồi cũng như khả năng sinh câu trả lời có kiểm chứng.</w:t>
      </w:r>
    </w:p>
    <w:p w14:paraId="50798702" w14:textId="77777777" w:rsidR="00E87800" w:rsidRPr="00335492" w:rsidRDefault="00000000">
      <w:pPr>
        <w:rPr>
          <w:rFonts w:cs="Times New Roman"/>
        </w:rPr>
      </w:pPr>
      <w:r w:rsidRPr="00335492">
        <w:rPr>
          <w:rFonts w:cs="Times New Roman"/>
          <w:color w:val="000000"/>
        </w:rPr>
        <w:t>Phân tích bổ sung về giá trị thực tiễn của phạm vi nghiên cứu</w:t>
      </w:r>
    </w:p>
    <w:p w14:paraId="613D46EB" w14:textId="77777777" w:rsidR="00E87800" w:rsidRPr="00335492" w:rsidRDefault="00000000">
      <w:pPr>
        <w:rPr>
          <w:rFonts w:cs="Times New Roman"/>
        </w:rPr>
      </w:pPr>
      <w:r w:rsidRPr="00335492">
        <w:rPr>
          <w:rFonts w:cs="Times New Roman"/>
          <w:color w:val="000000"/>
        </w:rPr>
        <w:t>Việc xác định rõ phạm vi nghiên cứu giúp hệ thống không rơi vào tình trạng trả lời quá rộng nhưng thiếu căn cứ. Đối với một chatbot lịch sử, phạm vi không chỉ là giới hạn về năm tháng mà còn là giới hạn về nguồn, loại câu hỏi và mức độ đánh giá. Khi báo cáo nói hệ thống tập trung 1930-1975, điều đó có nghĩa là các kết quả benchmark và các nhận xét chất lượng chủ yếu được chứng minh trên vùng dữ liệu này.</w:t>
      </w:r>
    </w:p>
    <w:p w14:paraId="06D6947E" w14:textId="77777777" w:rsidR="00E87800" w:rsidRPr="00335492" w:rsidRDefault="00000000">
      <w:pPr>
        <w:rPr>
          <w:rFonts w:cs="Times New Roman"/>
        </w:rPr>
      </w:pPr>
      <w:r w:rsidRPr="00335492">
        <w:rPr>
          <w:rFonts w:cs="Times New Roman"/>
          <w:color w:val="000000"/>
        </w:rPr>
        <w:t>Cách tiếp cận này phù hợp với thực tế phát triển hệ thống RAG. Nếu mở rộng corpus quá nhanh mà không chuẩn hóa metadata và benchmark, hệ thống có thể có nhiều dữ liệu hơn nhưng retrieval kém ổn định hơn. Trong khi đó, một vùng dữ liệu nhỏ hơn nhưng sạch hơn cho phép đánh giá chính xác lỗi ở từng tầng: dữ liệu, retrieval, context, generation và citation.</w:t>
      </w:r>
    </w:p>
    <w:p w14:paraId="710B678F" w14:textId="77777777" w:rsidR="00E87800" w:rsidRPr="00335492" w:rsidRDefault="00000000">
      <w:pPr>
        <w:rPr>
          <w:rFonts w:cs="Times New Roman"/>
        </w:rPr>
      </w:pPr>
      <w:r w:rsidRPr="00335492">
        <w:rPr>
          <w:rFonts w:cs="Times New Roman"/>
          <w:color w:val="000000"/>
        </w:rPr>
        <w:t>Giai đoạn 1930-1975 cũng đủ đại diện cho nhiều kiểu câu hỏi lịch sử. Người dùng có thể hỏi mốc thời gian, hỏi nguyên nhân, hỏi diễn biến, hỏi nhân vật, hỏi kết quả, hỏi ý nghĩa hoặc hỏi so sánh. Do đó, phạm vi này vẫn đủ độ khó để kiểm thử hệ thống, không phải một phạm vi quá hẹp chỉ gồm các câu hỏi fact đơn giản.</w:t>
      </w:r>
    </w:p>
    <w:p w14:paraId="5D90C538" w14:textId="77777777" w:rsidR="00E87800" w:rsidRPr="00335492" w:rsidRDefault="00000000">
      <w:pPr>
        <w:rPr>
          <w:rFonts w:cs="Times New Roman"/>
        </w:rPr>
      </w:pPr>
      <w:r w:rsidRPr="00335492">
        <w:rPr>
          <w:rFonts w:cs="Times New Roman"/>
          <w:color w:val="000000"/>
        </w:rPr>
        <w:t xml:space="preserve">Khi mở rộng sang 1858-1929 và 1976-2000, hệ thống có thể tái sử dụng cùng kiến trúc dữ liệu và pipeline. Điều cần bổ sung là nguồn, record, alias, metadata và </w:t>
      </w:r>
      <w:r w:rsidRPr="00335492">
        <w:rPr>
          <w:rFonts w:cs="Times New Roman"/>
          <w:color w:val="000000"/>
        </w:rPr>
        <w:lastRenderedPageBreak/>
        <w:t>bộ câu hỏi kiểm thử riêng cho từng giai đoạn. Vì vậy, phạm vi trọng tâm hiện tại là bước triển khai lõi, còn phạm vi tên đề tài là định hướng mở rộng của hệ thống.</w:t>
      </w:r>
    </w:p>
    <w:p w14:paraId="15EAE151" w14:textId="77777777" w:rsidR="00E87800" w:rsidRPr="00335492" w:rsidRDefault="00000000">
      <w:pPr>
        <w:rPr>
          <w:rFonts w:cs="Times New Roman"/>
        </w:rPr>
      </w:pPr>
      <w:r w:rsidRPr="00335492">
        <w:rPr>
          <w:rFonts w:cs="Times New Roman"/>
          <w:color w:val="000000"/>
        </w:rPr>
        <w:t>Trong báo cáo, phạm vi 1858-2000 được giữ như định hướng tổng thể của đề tài, còn 1930-1975 được trình bày là vùng dữ liệu và thực nghiệm trọng tâm. Các giai đoạn 1858-1929 và 1976-2000 được đặt trong hướng mở rộng để bảo đảm tính trung thực học thuật, đồng thời các kết quả benchmark chỉ được diễn giải trong phạm vi dữ liệu đã kiểm thử.</w:t>
      </w:r>
    </w:p>
    <w:p w14:paraId="6ED2B072" w14:textId="77777777" w:rsidR="00E87800" w:rsidRPr="00335492" w:rsidRDefault="00000000">
      <w:pPr>
        <w:rPr>
          <w:rFonts w:cs="Times New Roman"/>
        </w:rPr>
      </w:pPr>
      <w:r w:rsidRPr="00335492">
        <w:rPr>
          <w:rFonts w:cs="Times New Roman"/>
          <w:color w:val="000000"/>
        </w:rPr>
        <w:t>Về người dùng, học sinh thường cần câu trả lời ngắn, đúng mốc; sinh viên cần bối cảnh và so sánh; giáo viên quan tâm khả năng kiểm chứng nguồn; còn người tự học cần tra cứu linh hoạt theo chủ đề. Thiết kế chatbot vì vậy phải cân bằng giữa câu trả lời tự nhiên, nguồn trích dẫn rõ và giao diện đủ đơn giản để sử dụng ngay.</w:t>
      </w:r>
    </w:p>
    <w:p w14:paraId="23C80552" w14:textId="77777777" w:rsidR="00E87800" w:rsidRPr="00335492" w:rsidRDefault="00000000">
      <w:pPr>
        <w:rPr>
          <w:rFonts w:cs="Times New Roman"/>
        </w:rPr>
      </w:pPr>
      <w:r w:rsidRPr="00335492">
        <w:rPr>
          <w:rFonts w:cs="Times New Roman"/>
          <w:color w:val="000000"/>
        </w:rPr>
        <w:t>Tên đề tài giữ phạm vi 1858-2000 vì đây là định hướng dữ liệu dài hạn, bao phủ từ thời kỳ Pháp xâm lược, phong trào giải phóng dân tộc, chiến tranh, thống nhất đất nước đến Đổi mới và hội nhập. Tuy nhiên, trong khuôn khổ đồ án, việc đánh giá sâu toàn bộ giai đoạn này không khả thi nếu muốn bảo đảm chất lượng nguồn và benchmark.</w:t>
      </w:r>
    </w:p>
    <w:p w14:paraId="4B80D0AA" w14:textId="77777777" w:rsidR="00E87800" w:rsidRPr="00335492" w:rsidRDefault="00000000">
      <w:pPr>
        <w:rPr>
          <w:rFonts w:cs="Times New Roman"/>
        </w:rPr>
      </w:pPr>
      <w:r w:rsidRPr="00335492">
        <w:rPr>
          <w:rFonts w:cs="Times New Roman"/>
          <w:color w:val="000000"/>
        </w:rPr>
        <w:t>Do đó, phần triển khai và đánh giá tập trung vào 1930-1975. Đây là vùng có mật độ sự kiện cao, nhiều mốc lịch sử quan trọng, nhiều câu hỏi dễ nhầm và có nhu cầu truy vấn lớn trong học tập. Cách giới hạn này giúp báo cáo trung thực: hệ thống được thiết kế mở cho 1858-2000, nhưng kết quả thực nghiệm chỉ được diễn giải chắc chắn trong phạm vi đã có dữ liệu và benchmark.</w:t>
      </w:r>
    </w:p>
    <w:p w14:paraId="27D1D43D" w14:textId="77777777" w:rsidR="00E87800" w:rsidRPr="00335492" w:rsidRDefault="00000000">
      <w:pPr>
        <w:rPr>
          <w:rFonts w:cs="Times New Roman"/>
        </w:rPr>
      </w:pPr>
      <w:r w:rsidRPr="00335492">
        <w:rPr>
          <w:rFonts w:cs="Times New Roman"/>
          <w:color w:val="000000"/>
        </w:rPr>
        <w:t>Việc thu hẹp phạm vi thực nghiệm không làm mất ý nghĩa của tên đề tài. Ngược lại, nó giúp đề tài tránh tình trạng tuyên bố quá rộng nhưng bằng chứng mỏng. Trong đồ án kỹ thuật, phạm vi triển khai nên được xác định theo chất lượng dữ liệu, khả năng kiểm chứng và năng lực đánh giá, thay vì chỉ theo mong muốn bao phủ.</w:t>
      </w:r>
    </w:p>
    <w:p w14:paraId="37C7F0C4"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1.4 Kết luận chương</w:t>
      </w:r>
    </w:p>
    <w:p w14:paraId="0C6C696C" w14:textId="77777777" w:rsidR="00E87800" w:rsidRPr="00335492" w:rsidRDefault="00000000">
      <w:pPr>
        <w:rPr>
          <w:rFonts w:cs="Times New Roman"/>
        </w:rPr>
      </w:pPr>
      <w:r w:rsidRPr="00335492">
        <w:rPr>
          <w:rFonts w:cs="Times New Roman"/>
          <w:color w:val="000000"/>
        </w:rPr>
        <w:t xml:space="preserve">Chương 1 đã trình bày bối cảnh, lý do chọn đề tài, mục tiêu nghiên cứu và phạm vi thực hiện. Bài toán chatbot tra cứu lịch sử Việt Nam có ý nghĩa thực tiễn vì </w:t>
      </w:r>
      <w:r w:rsidRPr="00335492">
        <w:rPr>
          <w:rFonts w:cs="Times New Roman"/>
          <w:color w:val="000000"/>
        </w:rPr>
        <w:lastRenderedPageBreak/>
        <w:t>giúp người dùng tiếp cận thông tin lịch sử nhanh hơn, nhưng cũng đặt ra yêu cầu cao về độ chính xác, nguồn trích dẫn và kiểm soát phạm vi.</w:t>
      </w:r>
    </w:p>
    <w:p w14:paraId="3614FC06" w14:textId="77777777" w:rsidR="00E87800" w:rsidRPr="00335492" w:rsidRDefault="00000000">
      <w:pPr>
        <w:rPr>
          <w:rFonts w:cs="Times New Roman"/>
        </w:rPr>
      </w:pPr>
      <w:r w:rsidRPr="00335492">
        <w:rPr>
          <w:rFonts w:cs="Times New Roman"/>
          <w:color w:val="000000"/>
        </w:rPr>
        <w:t>Cách tiếp cận RAG được lựa chọn vì phù hợp với miền tri thức cần kiểm chứng. Thay vì để mô hình ngôn ngữ trả lời hoàn toàn từ tri thức nội tại, hệ thống truy hồi tài liệu trước rồi mới sinh câu trả lời. Điều này giúp giảm rủi ro hallucination và tạo cơ sở để hiển thị nguồn.</w:t>
      </w:r>
    </w:p>
    <w:p w14:paraId="5E1536F6" w14:textId="77777777" w:rsidR="00E87800" w:rsidRPr="00335492" w:rsidRDefault="00000000">
      <w:pPr>
        <w:rPr>
          <w:rFonts w:cs="Times New Roman"/>
        </w:rPr>
      </w:pPr>
      <w:r w:rsidRPr="00335492">
        <w:rPr>
          <w:rFonts w:cs="Times New Roman"/>
          <w:color w:val="000000"/>
        </w:rPr>
        <w:t>Phạm vi thực nghiệm tập trung 1930-1975 là lựa chọn có kiểm soát trong phạm vi tên đề tài 1858-2000. Giai đoạn này đủ quan trọng, đủ dày dữ liệu và đủ khó để đánh giá hệ thống. Các giai đoạn còn lại được định hướng mở rộng trong tương lai.</w:t>
      </w:r>
    </w:p>
    <w:p w14:paraId="6EEA71D4" w14:textId="77777777" w:rsidR="00E87800" w:rsidRPr="00335492" w:rsidRDefault="00000000">
      <w:pPr>
        <w:rPr>
          <w:rFonts w:cs="Times New Roman"/>
        </w:rPr>
      </w:pPr>
      <w:r w:rsidRPr="00335492">
        <w:rPr>
          <w:rFonts w:cs="Times New Roman"/>
          <w:color w:val="000000"/>
        </w:rPr>
        <w:t>Chương tiếp theo trình bày cơ sở lý thuyết và các công nghệ nền tảng của hệ thống, bao gồm chatbot, NLP, LLM, RAG, BM25, embedding, FAISS, hybrid search, query rewrite và prompt engineering.</w:t>
      </w:r>
    </w:p>
    <w:p w14:paraId="331DB286" w14:textId="77777777" w:rsidR="00E87800" w:rsidRPr="00335492" w:rsidRDefault="00000000">
      <w:pPr>
        <w:rPr>
          <w:rFonts w:cs="Times New Roman"/>
        </w:rPr>
      </w:pPr>
      <w:r w:rsidRPr="00335492">
        <w:rPr>
          <w:rFonts w:cs="Times New Roman"/>
          <w:color w:val="000000"/>
        </w:rPr>
        <w:br w:type="page"/>
      </w:r>
    </w:p>
    <w:p w14:paraId="155696B9" w14:textId="77777777" w:rsidR="00E87800" w:rsidRDefault="00000000">
      <w:pPr>
        <w:pStyle w:val="Heading1"/>
        <w:rPr>
          <w:rFonts w:ascii="Times New Roman" w:eastAsia="Times New Roman" w:hAnsi="Times New Roman" w:cs="Times New Roman"/>
        </w:rPr>
      </w:pPr>
      <w:r w:rsidRPr="00335492">
        <w:rPr>
          <w:rFonts w:ascii="Times New Roman" w:eastAsia="Times New Roman" w:hAnsi="Times New Roman" w:cs="Times New Roman"/>
        </w:rPr>
        <w:lastRenderedPageBreak/>
        <w:t>CHƯƠNG 2: TỔNG QUAN VỀ CHATBOT, RAG VÀ CÁC CÔNG NGHỆ LIÊN QUAN</w:t>
      </w:r>
    </w:p>
    <w:p w14:paraId="3F7F1586" w14:textId="589BE8EA" w:rsidR="006526BD" w:rsidRPr="006526BD" w:rsidRDefault="006526BD" w:rsidP="006526BD">
      <w:r w:rsidRPr="006526BD">
        <w:t xml:space="preserve">Chương </w:t>
      </w:r>
      <w:r>
        <w:t>này</w:t>
      </w:r>
      <w:r w:rsidRPr="006526BD">
        <w:t xml:space="preserve"> trình bày cơ sở lý thuyết và các công nghệ nền tảng được sử dụng trong đề tài. Nội dung chương tập trung vào các khái niệm chính như xử lý ngôn ngữ tự nhiên, mô hình ngôn ngữ lớn, hệ thống hỏi đáp, truy xuất thông tin và kiến trúc Retrieval-Augmented Generation. Bên cạnh đó, chương cũng làm rõ vai trò của các thành phần như BM25, vector embedding, FAISS, hybrid retrieval, reranking, bộ nhớ hội thoại, guard kiểm soát phạm vi và cơ chế trích dẫn nguồn. Đây là nền tảng để giải thích vì sao hệ thống không chỉ sinh câu trả lời từ LLM mà còn phải dựa trên dữ liệu nội bộ, bằng chứng truy xuất và kiểm tra citation. Các kiến thức trong chương này là cơ sở trực tiếp cho thiết kế kiến trúc, pipeline xử lý và phương pháp đánh giá ở các chương sau.</w:t>
      </w:r>
    </w:p>
    <w:p w14:paraId="35E0FB18"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2.1 Tổng quan về chatbot</w:t>
      </w:r>
    </w:p>
    <w:p w14:paraId="130D90ED"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2.1.1 Khái niệm chatbot</w:t>
      </w:r>
    </w:p>
    <w:p w14:paraId="0A7D9956" w14:textId="77777777" w:rsidR="00736FF0" w:rsidRPr="00335492" w:rsidRDefault="00000000">
      <w:pPr>
        <w:rPr>
          <w:rFonts w:cs="Times New Roman"/>
          <w:color w:val="000000"/>
        </w:rPr>
      </w:pPr>
      <w:r w:rsidRPr="00335492">
        <w:rPr>
          <w:rFonts w:cs="Times New Roman"/>
          <w:color w:val="000000"/>
        </w:rPr>
        <w:t>Chatbot là hệ thống phần mềm có khả năng tương tác với người dùng thông qua ngôn ngữ tự nhiên. Người dùng đặt câu hỏi hoặc đưa yêu cầu, hệ thống phân tích nội dung đầu vào và trả về phản hồi phù hợp. Trong các hệ thống hiện đại, chatbot có thể kết hợp xử lý ngôn ngữ tự nhiên, truy xuất thông tin, mô hình ngôn ngữ lớn và giao diện hội thoại.</w:t>
      </w:r>
    </w:p>
    <w:p w14:paraId="0F70256D" w14:textId="77777777" w:rsidR="00736FF0" w:rsidRPr="00335492" w:rsidRDefault="00736FF0">
      <w:pPr>
        <w:rPr>
          <w:rFonts w:cs="Times New Roman"/>
        </w:rPr>
      </w:pPr>
      <w:r w:rsidRPr="00335492">
        <w:rPr>
          <w:rFonts w:cs="Times New Roman"/>
          <w:noProof/>
        </w:rPr>
        <w:lastRenderedPageBreak/>
        <w:drawing>
          <wp:inline distT="0" distB="0" distL="0" distR="0" wp14:anchorId="0C479CAC" wp14:editId="01279914">
            <wp:extent cx="5026446" cy="2705677"/>
            <wp:effectExtent l="0" t="0" r="3175" b="0"/>
            <wp:docPr id="1028496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829" b="19437"/>
                    <a:stretch>
                      <a:fillRect/>
                    </a:stretch>
                  </pic:blipFill>
                  <pic:spPr bwMode="auto">
                    <a:xfrm>
                      <a:off x="0" y="0"/>
                      <a:ext cx="5077508" cy="2733163"/>
                    </a:xfrm>
                    <a:prstGeom prst="rect">
                      <a:avLst/>
                    </a:prstGeom>
                    <a:noFill/>
                    <a:ln>
                      <a:noFill/>
                    </a:ln>
                    <a:extLst>
                      <a:ext uri="{53640926-AAD7-44D8-BBD7-CCE9431645EC}">
                        <a14:shadowObscured xmlns:a14="http://schemas.microsoft.com/office/drawing/2010/main"/>
                      </a:ext>
                    </a:extLst>
                  </pic:spPr>
                </pic:pic>
              </a:graphicData>
            </a:graphic>
          </wp:inline>
        </w:drawing>
      </w:r>
    </w:p>
    <w:p w14:paraId="5C588E61" w14:textId="77777777" w:rsidR="00736FF0" w:rsidRPr="00335492" w:rsidRDefault="00736FF0" w:rsidP="00736FF0">
      <w:pPr>
        <w:spacing w:after="200"/>
        <w:ind w:firstLine="0"/>
        <w:jc w:val="center"/>
        <w:rPr>
          <w:rFonts w:eastAsia="Calibri" w:cs="Times New Roman"/>
          <w:i/>
          <w:iCs/>
          <w:sz w:val="24"/>
          <w:szCs w:val="18"/>
        </w:rPr>
      </w:pPr>
      <w:bookmarkStart w:id="5" w:name="_Toc231057917"/>
      <w:r w:rsidRPr="00335492">
        <w:rPr>
          <w:rFonts w:eastAsia="Calibri" w:cs="Times New Roman"/>
          <w:i/>
          <w:iCs/>
          <w:sz w:val="24"/>
          <w:szCs w:val="18"/>
        </w:rPr>
        <w:t>Hình 2.</w:t>
      </w:r>
      <w:r w:rsidRPr="00335492">
        <w:rPr>
          <w:rFonts w:eastAsia="Calibri" w:cs="Times New Roman"/>
          <w:i/>
          <w:iCs/>
          <w:sz w:val="24"/>
          <w:szCs w:val="18"/>
        </w:rPr>
        <w:fldChar w:fldCharType="begin"/>
      </w:r>
      <w:r w:rsidRPr="00335492">
        <w:rPr>
          <w:rFonts w:eastAsia="Calibri" w:cs="Times New Roman"/>
          <w:i/>
          <w:iCs/>
          <w:sz w:val="24"/>
          <w:szCs w:val="18"/>
        </w:rPr>
        <w:instrText xml:space="preserve"> SEQ Ảnh_2. \* ARABIC </w:instrText>
      </w:r>
      <w:r w:rsidRPr="00335492">
        <w:rPr>
          <w:rFonts w:eastAsia="Calibri" w:cs="Times New Roman"/>
          <w:i/>
          <w:iCs/>
          <w:sz w:val="24"/>
          <w:szCs w:val="18"/>
        </w:rPr>
        <w:fldChar w:fldCharType="separate"/>
      </w:r>
      <w:r w:rsidRPr="00335492">
        <w:rPr>
          <w:rFonts w:eastAsia="Calibri" w:cs="Times New Roman"/>
          <w:i/>
          <w:iCs/>
          <w:noProof/>
          <w:sz w:val="24"/>
          <w:szCs w:val="18"/>
        </w:rPr>
        <w:t>1</w:t>
      </w:r>
      <w:r w:rsidRPr="00335492">
        <w:rPr>
          <w:rFonts w:eastAsia="Calibri" w:cs="Times New Roman"/>
          <w:i/>
          <w:iCs/>
          <w:noProof/>
          <w:sz w:val="24"/>
          <w:szCs w:val="18"/>
        </w:rPr>
        <w:fldChar w:fldCharType="end"/>
      </w:r>
      <w:r w:rsidRPr="00335492">
        <w:rPr>
          <w:rFonts w:eastAsia="Calibri" w:cs="Times New Roman"/>
          <w:i/>
          <w:iCs/>
          <w:sz w:val="24"/>
          <w:szCs w:val="18"/>
        </w:rPr>
        <w:t>. Mô hình tương tác của chatbot</w:t>
      </w:r>
      <w:bookmarkEnd w:id="5"/>
    </w:p>
    <w:p w14:paraId="4C5AF987" w14:textId="77777777" w:rsidR="00E87800" w:rsidRPr="00335492" w:rsidRDefault="00000000">
      <w:pPr>
        <w:rPr>
          <w:rFonts w:cs="Times New Roman"/>
        </w:rPr>
      </w:pPr>
      <w:r w:rsidRPr="00335492">
        <w:rPr>
          <w:rFonts w:cs="Times New Roman"/>
          <w:color w:val="000000"/>
        </w:rPr>
        <w:t>Trong đề tài này, chatbot không được hiểu đơn giản là một cửa sổ trò chuyện. Chatbot đóng vai trò trợ lý tra cứu lịch sử Việt Nam, có nhiệm vụ nhận câu hỏi của người dùng, xác định nhu cầu thông tin, truy hồi tài liệu lịch sử liên quan, sinh câu trả lời dễ hiểu và hiển thị nguồn. Vì miền lịch sử yêu cầu kiểm chứng, chatbot cần minh bạch về nguồn và thận trọng khi dữ liệu chưa đủ.</w:t>
      </w:r>
    </w:p>
    <w:p w14:paraId="59238529" w14:textId="77777777" w:rsidR="00E87800" w:rsidRPr="00335492" w:rsidRDefault="00000000">
      <w:pPr>
        <w:rPr>
          <w:rFonts w:cs="Times New Roman"/>
        </w:rPr>
      </w:pPr>
      <w:r w:rsidRPr="00335492">
        <w:rPr>
          <w:rFonts w:cs="Times New Roman"/>
          <w:color w:val="000000"/>
        </w:rPr>
        <w:t>Một chatbot lịch sử có chất lượng phải đáp ứng ba tiêu chí: đúng nội dung, đúng phạm vi và có nguồn kiểm chứng. Câu trả lời hay về mặt văn phong nhưng không có nguồn hoặc không bám dữ liệu không đủ để sử dụng trong môi trường học tập. Đây là lý do hệ thống phải kết hợp chatbot với RAG thay vì chỉ gọi một LLM thuần.</w:t>
      </w:r>
    </w:p>
    <w:p w14:paraId="42B85CEC"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2.1.2 Phân loại chatbot</w:t>
      </w:r>
    </w:p>
    <w:p w14:paraId="35D19A35" w14:textId="77777777" w:rsidR="00E87800" w:rsidRPr="00335492" w:rsidRDefault="00000000">
      <w:pPr>
        <w:rPr>
          <w:rFonts w:cs="Times New Roman"/>
        </w:rPr>
      </w:pPr>
      <w:r w:rsidRPr="00335492">
        <w:rPr>
          <w:rFonts w:cs="Times New Roman"/>
          <w:color w:val="000000"/>
        </w:rPr>
        <w:t>Chatbot có thể được phân loại theo cách tạo phản hồi. Chatbot dựa trên luật hoạt động theo kịch bản cố định hoặc tập điều kiện đã định nghĩa trước. Loại này dễ kiểm soát nhưng kém linh hoạt với câu hỏi tự nhiên. Chatbot truy xuất câu trả lời tìm phản hồi có sẵn trong cơ sở dữ liệu, phù hợp với FAQ nhưng khó xử lý câu hỏi tổng hợp.</w:t>
      </w:r>
    </w:p>
    <w:p w14:paraId="4515C03D" w14:textId="77777777" w:rsidR="00E87800" w:rsidRPr="00335492" w:rsidRDefault="00000000">
      <w:pPr>
        <w:rPr>
          <w:rFonts w:cs="Times New Roman"/>
        </w:rPr>
      </w:pPr>
      <w:r w:rsidRPr="00335492">
        <w:rPr>
          <w:rFonts w:cs="Times New Roman"/>
          <w:color w:val="000000"/>
        </w:rPr>
        <w:t xml:space="preserve">Chatbot sinh câu trả lời sử dụng mô hình ngôn ngữ để tạo văn bản mới. Loại này diễn đạt tự nhiên nhưng có nguy cơ tạo thông tin không kiểm chứng. Chatbot </w:t>
      </w:r>
      <w:r w:rsidRPr="00335492">
        <w:rPr>
          <w:rFonts w:cs="Times New Roman"/>
          <w:color w:val="000000"/>
        </w:rPr>
        <w:lastRenderedPageBreak/>
        <w:t>RAG kết hợp truy xuất tài liệu và sinh câu trả lời, nhờ đó vừa linh hoạt hơn chatbot FAQ vừa kiểm soát nguồn tốt hơn LLM thuần.</w:t>
      </w:r>
    </w:p>
    <w:p w14:paraId="6E7CCDF5" w14:textId="77777777" w:rsidR="00E87800" w:rsidRPr="00335492" w:rsidRDefault="00000000">
      <w:pPr>
        <w:rPr>
          <w:rFonts w:cs="Times New Roman"/>
        </w:rPr>
      </w:pPr>
      <w:r w:rsidRPr="00335492">
        <w:rPr>
          <w:rFonts w:cs="Times New Roman"/>
          <w:color w:val="000000"/>
        </w:rPr>
        <w:t>Đối với bài toán lịch sử Việt Nam, chatbot RAG là lựa chọn phù hợp nhất. Hệ thống cần hiểu câu hỏi đa dạng, nhưng câu trả lời phải dựa trên kho dữ liệu lịch sử đã chuẩn hóa. Việc đưa nguồn vào câu trả lời giúp người dùng kiểm tra và giúp báo cáo có giá trị học thuật.</w:t>
      </w:r>
    </w:p>
    <w:p w14:paraId="44F61C20" w14:textId="77777777" w:rsidR="00E87800" w:rsidRPr="00335492" w:rsidRDefault="00000000">
      <w:pPr>
        <w:pStyle w:val="CaptionText"/>
        <w:rPr>
          <w:rFonts w:cs="Times New Roman"/>
        </w:rPr>
      </w:pPr>
      <w:r w:rsidRPr="00335492">
        <w:rPr>
          <w:rFonts w:cs="Times New Roman"/>
        </w:rPr>
        <w:t>Bảng 2.1: Phân loại chatbot và mức phù hợp với đề tài</w:t>
      </w:r>
    </w:p>
    <w:tbl>
      <w:tblPr>
        <w:tblStyle w:val="TableGrid"/>
        <w:tblW w:w="9020" w:type="dxa"/>
        <w:tblLayout w:type="fixed"/>
        <w:tblLook w:val="04A0" w:firstRow="1" w:lastRow="0" w:firstColumn="1" w:lastColumn="0" w:noHBand="0" w:noVBand="1"/>
      </w:tblPr>
      <w:tblGrid>
        <w:gridCol w:w="1609"/>
        <w:gridCol w:w="2305"/>
        <w:gridCol w:w="1748"/>
        <w:gridCol w:w="1888"/>
        <w:gridCol w:w="1470"/>
      </w:tblGrid>
      <w:tr w:rsidR="00E87800" w:rsidRPr="00335492" w14:paraId="253EE6EF" w14:textId="77777777">
        <w:tc>
          <w:tcPr>
            <w:tcW w:w="165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0A1D5A9" w14:textId="77777777" w:rsidR="00E87800" w:rsidRPr="00335492" w:rsidRDefault="00000000">
            <w:pPr>
              <w:spacing w:line="276" w:lineRule="auto"/>
              <w:ind w:firstLine="0"/>
              <w:jc w:val="center"/>
              <w:rPr>
                <w:rFonts w:cs="Times New Roman"/>
              </w:rPr>
            </w:pPr>
            <w:r w:rsidRPr="00335492">
              <w:rPr>
                <w:rFonts w:cs="Times New Roman"/>
                <w:b/>
                <w:color w:val="000000"/>
                <w:sz w:val="24"/>
              </w:rPr>
              <w:t>Loại chatbot</w:t>
            </w:r>
          </w:p>
        </w:tc>
        <w:tc>
          <w:tcPr>
            <w:tcW w:w="237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4B8E8CA9" w14:textId="77777777" w:rsidR="00E87800" w:rsidRPr="00335492" w:rsidRDefault="00000000">
            <w:pPr>
              <w:spacing w:line="276" w:lineRule="auto"/>
              <w:ind w:firstLine="0"/>
              <w:jc w:val="center"/>
              <w:rPr>
                <w:rFonts w:cs="Times New Roman"/>
              </w:rPr>
            </w:pPr>
            <w:r w:rsidRPr="00335492">
              <w:rPr>
                <w:rFonts w:cs="Times New Roman"/>
                <w:b/>
                <w:color w:val="000000"/>
                <w:sz w:val="24"/>
              </w:rPr>
              <w:t>Cách hoạt động</w:t>
            </w:r>
          </w:p>
        </w:tc>
        <w:tc>
          <w:tcPr>
            <w:tcW w:w="180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6B7082F" w14:textId="77777777" w:rsidR="00E87800" w:rsidRPr="00335492" w:rsidRDefault="00000000">
            <w:pPr>
              <w:spacing w:line="276" w:lineRule="auto"/>
              <w:ind w:firstLine="0"/>
              <w:jc w:val="center"/>
              <w:rPr>
                <w:rFonts w:cs="Times New Roman"/>
              </w:rPr>
            </w:pPr>
            <w:r w:rsidRPr="00335492">
              <w:rPr>
                <w:rFonts w:cs="Times New Roman"/>
                <w:b/>
                <w:color w:val="000000"/>
                <w:sz w:val="24"/>
              </w:rPr>
              <w:t>Ưu điểm</w:t>
            </w:r>
          </w:p>
        </w:tc>
        <w:tc>
          <w:tcPr>
            <w:tcW w:w="1944"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26C1D648" w14:textId="77777777" w:rsidR="00E87800" w:rsidRPr="00335492" w:rsidRDefault="00000000">
            <w:pPr>
              <w:spacing w:line="276" w:lineRule="auto"/>
              <w:ind w:firstLine="0"/>
              <w:jc w:val="center"/>
              <w:rPr>
                <w:rFonts w:cs="Times New Roman"/>
              </w:rPr>
            </w:pPr>
            <w:r w:rsidRPr="00335492">
              <w:rPr>
                <w:rFonts w:cs="Times New Roman"/>
                <w:b/>
                <w:color w:val="000000"/>
                <w:sz w:val="24"/>
              </w:rPr>
              <w:t>Hạn chế</w:t>
            </w:r>
          </w:p>
        </w:tc>
        <w:tc>
          <w:tcPr>
            <w:tcW w:w="151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5464E83" w14:textId="77777777" w:rsidR="00E87800" w:rsidRPr="00335492" w:rsidRDefault="00000000">
            <w:pPr>
              <w:spacing w:line="276" w:lineRule="auto"/>
              <w:ind w:firstLine="0"/>
              <w:jc w:val="center"/>
              <w:rPr>
                <w:rFonts w:cs="Times New Roman"/>
              </w:rPr>
            </w:pPr>
            <w:r w:rsidRPr="00335492">
              <w:rPr>
                <w:rFonts w:cs="Times New Roman"/>
                <w:b/>
                <w:color w:val="000000"/>
                <w:sz w:val="24"/>
              </w:rPr>
              <w:t>Phù hợp</w:t>
            </w:r>
          </w:p>
        </w:tc>
      </w:tr>
      <w:tr w:rsidR="00E87800" w:rsidRPr="00335492" w14:paraId="5136B85F" w14:textId="77777777">
        <w:tc>
          <w:tcPr>
            <w:tcW w:w="1656" w:type="dxa"/>
            <w:tcBorders>
              <w:top w:val="single" w:sz="4" w:space="0" w:color="BFBFBF"/>
              <w:left w:val="single" w:sz="4" w:space="0" w:color="BFBFBF"/>
              <w:bottom w:val="single" w:sz="4" w:space="0" w:color="BFBFBF"/>
              <w:right w:val="single" w:sz="4" w:space="0" w:color="BFBFBF"/>
            </w:tcBorders>
            <w:vAlign w:val="center"/>
          </w:tcPr>
          <w:p w14:paraId="792E35AA" w14:textId="77777777" w:rsidR="00E87800" w:rsidRPr="00335492" w:rsidRDefault="00000000">
            <w:pPr>
              <w:spacing w:line="276" w:lineRule="auto"/>
              <w:ind w:firstLine="0"/>
              <w:jc w:val="center"/>
              <w:rPr>
                <w:rFonts w:cs="Times New Roman"/>
              </w:rPr>
            </w:pPr>
            <w:r w:rsidRPr="00335492">
              <w:rPr>
                <w:rFonts w:cs="Times New Roman"/>
                <w:color w:val="000000"/>
                <w:sz w:val="24"/>
              </w:rPr>
              <w:t>Dựa trên luật</w:t>
            </w:r>
          </w:p>
        </w:tc>
        <w:tc>
          <w:tcPr>
            <w:tcW w:w="2376" w:type="dxa"/>
            <w:tcBorders>
              <w:top w:val="single" w:sz="4" w:space="0" w:color="BFBFBF"/>
              <w:left w:val="single" w:sz="4" w:space="0" w:color="BFBFBF"/>
              <w:bottom w:val="single" w:sz="4" w:space="0" w:color="BFBFBF"/>
              <w:right w:val="single" w:sz="4" w:space="0" w:color="BFBFBF"/>
            </w:tcBorders>
            <w:vAlign w:val="center"/>
          </w:tcPr>
          <w:p w14:paraId="7CCDA899" w14:textId="77777777" w:rsidR="00E87800" w:rsidRPr="00335492" w:rsidRDefault="00000000">
            <w:pPr>
              <w:spacing w:line="276" w:lineRule="auto"/>
              <w:ind w:firstLine="0"/>
              <w:jc w:val="center"/>
              <w:rPr>
                <w:rFonts w:cs="Times New Roman"/>
              </w:rPr>
            </w:pPr>
            <w:r w:rsidRPr="00335492">
              <w:rPr>
                <w:rFonts w:cs="Times New Roman"/>
                <w:color w:val="000000"/>
                <w:sz w:val="24"/>
              </w:rPr>
              <w:t>If-else/kịch bản</w:t>
            </w:r>
          </w:p>
        </w:tc>
        <w:tc>
          <w:tcPr>
            <w:tcW w:w="1800" w:type="dxa"/>
            <w:tcBorders>
              <w:top w:val="single" w:sz="4" w:space="0" w:color="BFBFBF"/>
              <w:left w:val="single" w:sz="4" w:space="0" w:color="BFBFBF"/>
              <w:bottom w:val="single" w:sz="4" w:space="0" w:color="BFBFBF"/>
              <w:right w:val="single" w:sz="4" w:space="0" w:color="BFBFBF"/>
            </w:tcBorders>
            <w:vAlign w:val="center"/>
          </w:tcPr>
          <w:p w14:paraId="78CA00DF" w14:textId="77777777" w:rsidR="00E87800" w:rsidRPr="00335492" w:rsidRDefault="00000000">
            <w:pPr>
              <w:spacing w:line="276" w:lineRule="auto"/>
              <w:ind w:firstLine="0"/>
              <w:jc w:val="center"/>
              <w:rPr>
                <w:rFonts w:cs="Times New Roman"/>
              </w:rPr>
            </w:pPr>
            <w:r w:rsidRPr="00335492">
              <w:rPr>
                <w:rFonts w:cs="Times New Roman"/>
                <w:color w:val="000000"/>
                <w:sz w:val="24"/>
              </w:rPr>
              <w:t>Dễ kiểm soát</w:t>
            </w:r>
          </w:p>
        </w:tc>
        <w:tc>
          <w:tcPr>
            <w:tcW w:w="1944" w:type="dxa"/>
            <w:tcBorders>
              <w:top w:val="single" w:sz="4" w:space="0" w:color="BFBFBF"/>
              <w:left w:val="single" w:sz="4" w:space="0" w:color="BFBFBF"/>
              <w:bottom w:val="single" w:sz="4" w:space="0" w:color="BFBFBF"/>
              <w:right w:val="single" w:sz="4" w:space="0" w:color="BFBFBF"/>
            </w:tcBorders>
            <w:vAlign w:val="center"/>
          </w:tcPr>
          <w:p w14:paraId="78905E9F" w14:textId="77777777" w:rsidR="00E87800" w:rsidRPr="00335492" w:rsidRDefault="00000000">
            <w:pPr>
              <w:spacing w:line="276" w:lineRule="auto"/>
              <w:ind w:firstLine="0"/>
              <w:jc w:val="center"/>
              <w:rPr>
                <w:rFonts w:cs="Times New Roman"/>
              </w:rPr>
            </w:pPr>
            <w:r w:rsidRPr="00335492">
              <w:rPr>
                <w:rFonts w:cs="Times New Roman"/>
                <w:color w:val="000000"/>
                <w:sz w:val="24"/>
              </w:rPr>
              <w:t>Kém linh hoạt</w:t>
            </w:r>
          </w:p>
        </w:tc>
        <w:tc>
          <w:tcPr>
            <w:tcW w:w="1512" w:type="dxa"/>
            <w:tcBorders>
              <w:top w:val="single" w:sz="4" w:space="0" w:color="BFBFBF"/>
              <w:left w:val="single" w:sz="4" w:space="0" w:color="BFBFBF"/>
              <w:bottom w:val="single" w:sz="4" w:space="0" w:color="BFBFBF"/>
              <w:right w:val="single" w:sz="4" w:space="0" w:color="BFBFBF"/>
            </w:tcBorders>
            <w:vAlign w:val="center"/>
          </w:tcPr>
          <w:p w14:paraId="558B0474" w14:textId="77777777" w:rsidR="00E87800" w:rsidRPr="00335492" w:rsidRDefault="00000000">
            <w:pPr>
              <w:spacing w:line="276" w:lineRule="auto"/>
              <w:ind w:firstLine="0"/>
              <w:jc w:val="center"/>
              <w:rPr>
                <w:rFonts w:cs="Times New Roman"/>
              </w:rPr>
            </w:pPr>
            <w:r w:rsidRPr="00335492">
              <w:rPr>
                <w:rFonts w:cs="Times New Roman"/>
                <w:color w:val="000000"/>
                <w:sz w:val="24"/>
              </w:rPr>
              <w:t>Thấp.</w:t>
            </w:r>
          </w:p>
        </w:tc>
      </w:tr>
      <w:tr w:rsidR="00E87800" w:rsidRPr="00335492" w14:paraId="53A1390E" w14:textId="77777777">
        <w:tc>
          <w:tcPr>
            <w:tcW w:w="1656" w:type="dxa"/>
            <w:tcBorders>
              <w:top w:val="single" w:sz="4" w:space="0" w:color="BFBFBF"/>
              <w:left w:val="single" w:sz="4" w:space="0" w:color="BFBFBF"/>
              <w:bottom w:val="single" w:sz="4" w:space="0" w:color="BFBFBF"/>
              <w:right w:val="single" w:sz="4" w:space="0" w:color="BFBFBF"/>
            </w:tcBorders>
            <w:vAlign w:val="center"/>
          </w:tcPr>
          <w:p w14:paraId="3B4BF35F" w14:textId="77777777" w:rsidR="00E87800" w:rsidRPr="00335492" w:rsidRDefault="00000000">
            <w:pPr>
              <w:spacing w:line="276" w:lineRule="auto"/>
              <w:ind w:firstLine="0"/>
              <w:jc w:val="center"/>
              <w:rPr>
                <w:rFonts w:cs="Times New Roman"/>
              </w:rPr>
            </w:pPr>
            <w:r w:rsidRPr="00335492">
              <w:rPr>
                <w:rFonts w:cs="Times New Roman"/>
                <w:color w:val="000000"/>
                <w:sz w:val="24"/>
              </w:rPr>
              <w:t>FAQ/truy xuất</w:t>
            </w:r>
          </w:p>
        </w:tc>
        <w:tc>
          <w:tcPr>
            <w:tcW w:w="2376" w:type="dxa"/>
            <w:tcBorders>
              <w:top w:val="single" w:sz="4" w:space="0" w:color="BFBFBF"/>
              <w:left w:val="single" w:sz="4" w:space="0" w:color="BFBFBF"/>
              <w:bottom w:val="single" w:sz="4" w:space="0" w:color="BFBFBF"/>
              <w:right w:val="single" w:sz="4" w:space="0" w:color="BFBFBF"/>
            </w:tcBorders>
            <w:vAlign w:val="center"/>
          </w:tcPr>
          <w:p w14:paraId="6BC45BB3" w14:textId="77777777" w:rsidR="00E87800" w:rsidRPr="00335492" w:rsidRDefault="00000000">
            <w:pPr>
              <w:spacing w:line="276" w:lineRule="auto"/>
              <w:ind w:firstLine="0"/>
              <w:jc w:val="center"/>
              <w:rPr>
                <w:rFonts w:cs="Times New Roman"/>
              </w:rPr>
            </w:pPr>
            <w:r w:rsidRPr="00335492">
              <w:rPr>
                <w:rFonts w:cs="Times New Roman"/>
                <w:color w:val="000000"/>
                <w:sz w:val="24"/>
              </w:rPr>
              <w:t>Tìm câu trả lời có sẵn</w:t>
            </w:r>
          </w:p>
        </w:tc>
        <w:tc>
          <w:tcPr>
            <w:tcW w:w="1800" w:type="dxa"/>
            <w:tcBorders>
              <w:top w:val="single" w:sz="4" w:space="0" w:color="BFBFBF"/>
              <w:left w:val="single" w:sz="4" w:space="0" w:color="BFBFBF"/>
              <w:bottom w:val="single" w:sz="4" w:space="0" w:color="BFBFBF"/>
              <w:right w:val="single" w:sz="4" w:space="0" w:color="BFBFBF"/>
            </w:tcBorders>
            <w:vAlign w:val="center"/>
          </w:tcPr>
          <w:p w14:paraId="66FEDA36" w14:textId="77777777" w:rsidR="00E87800" w:rsidRPr="00335492" w:rsidRDefault="00000000">
            <w:pPr>
              <w:spacing w:line="276" w:lineRule="auto"/>
              <w:ind w:firstLine="0"/>
              <w:jc w:val="center"/>
              <w:rPr>
                <w:rFonts w:cs="Times New Roman"/>
              </w:rPr>
            </w:pPr>
            <w:r w:rsidRPr="00335492">
              <w:rPr>
                <w:rFonts w:cs="Times New Roman"/>
                <w:color w:val="000000"/>
                <w:sz w:val="24"/>
              </w:rPr>
              <w:t>Ổn định với câu hỏi chuẩn</w:t>
            </w:r>
          </w:p>
        </w:tc>
        <w:tc>
          <w:tcPr>
            <w:tcW w:w="1944" w:type="dxa"/>
            <w:tcBorders>
              <w:top w:val="single" w:sz="4" w:space="0" w:color="BFBFBF"/>
              <w:left w:val="single" w:sz="4" w:space="0" w:color="BFBFBF"/>
              <w:bottom w:val="single" w:sz="4" w:space="0" w:color="BFBFBF"/>
              <w:right w:val="single" w:sz="4" w:space="0" w:color="BFBFBF"/>
            </w:tcBorders>
            <w:vAlign w:val="center"/>
          </w:tcPr>
          <w:p w14:paraId="5A0630F1" w14:textId="77777777" w:rsidR="00E87800" w:rsidRPr="00335492" w:rsidRDefault="00000000">
            <w:pPr>
              <w:spacing w:line="276" w:lineRule="auto"/>
              <w:ind w:firstLine="0"/>
              <w:jc w:val="center"/>
              <w:rPr>
                <w:rFonts w:cs="Times New Roman"/>
              </w:rPr>
            </w:pPr>
            <w:r w:rsidRPr="00335492">
              <w:rPr>
                <w:rFonts w:cs="Times New Roman"/>
                <w:color w:val="000000"/>
                <w:sz w:val="24"/>
              </w:rPr>
              <w:t>Khó tổng hợp</w:t>
            </w:r>
          </w:p>
        </w:tc>
        <w:tc>
          <w:tcPr>
            <w:tcW w:w="1512" w:type="dxa"/>
            <w:tcBorders>
              <w:top w:val="single" w:sz="4" w:space="0" w:color="BFBFBF"/>
              <w:left w:val="single" w:sz="4" w:space="0" w:color="BFBFBF"/>
              <w:bottom w:val="single" w:sz="4" w:space="0" w:color="BFBFBF"/>
              <w:right w:val="single" w:sz="4" w:space="0" w:color="BFBFBF"/>
            </w:tcBorders>
            <w:vAlign w:val="center"/>
          </w:tcPr>
          <w:p w14:paraId="3A9079E6" w14:textId="77777777" w:rsidR="00E87800" w:rsidRPr="00335492" w:rsidRDefault="00000000">
            <w:pPr>
              <w:spacing w:line="276" w:lineRule="auto"/>
              <w:ind w:firstLine="0"/>
              <w:jc w:val="center"/>
              <w:rPr>
                <w:rFonts w:cs="Times New Roman"/>
              </w:rPr>
            </w:pPr>
            <w:r w:rsidRPr="00335492">
              <w:rPr>
                <w:rFonts w:cs="Times New Roman"/>
                <w:color w:val="000000"/>
                <w:sz w:val="24"/>
              </w:rPr>
              <w:t>Trung bình.</w:t>
            </w:r>
          </w:p>
        </w:tc>
      </w:tr>
      <w:tr w:rsidR="00E87800" w:rsidRPr="00335492" w14:paraId="5D226C8F" w14:textId="77777777">
        <w:tc>
          <w:tcPr>
            <w:tcW w:w="1656" w:type="dxa"/>
            <w:tcBorders>
              <w:top w:val="single" w:sz="4" w:space="0" w:color="BFBFBF"/>
              <w:left w:val="single" w:sz="4" w:space="0" w:color="BFBFBF"/>
              <w:bottom w:val="single" w:sz="4" w:space="0" w:color="BFBFBF"/>
              <w:right w:val="single" w:sz="4" w:space="0" w:color="BFBFBF"/>
            </w:tcBorders>
            <w:vAlign w:val="center"/>
          </w:tcPr>
          <w:p w14:paraId="6B16B962" w14:textId="77777777" w:rsidR="00E87800" w:rsidRPr="00335492" w:rsidRDefault="00000000">
            <w:pPr>
              <w:spacing w:line="276" w:lineRule="auto"/>
              <w:ind w:firstLine="0"/>
              <w:jc w:val="center"/>
              <w:rPr>
                <w:rFonts w:cs="Times New Roman"/>
              </w:rPr>
            </w:pPr>
            <w:r w:rsidRPr="00335492">
              <w:rPr>
                <w:rFonts w:cs="Times New Roman"/>
                <w:color w:val="000000"/>
                <w:sz w:val="24"/>
              </w:rPr>
              <w:t>Sinh câu trả lời</w:t>
            </w:r>
          </w:p>
        </w:tc>
        <w:tc>
          <w:tcPr>
            <w:tcW w:w="2376" w:type="dxa"/>
            <w:tcBorders>
              <w:top w:val="single" w:sz="4" w:space="0" w:color="BFBFBF"/>
              <w:left w:val="single" w:sz="4" w:space="0" w:color="BFBFBF"/>
              <w:bottom w:val="single" w:sz="4" w:space="0" w:color="BFBFBF"/>
              <w:right w:val="single" w:sz="4" w:space="0" w:color="BFBFBF"/>
            </w:tcBorders>
            <w:vAlign w:val="center"/>
          </w:tcPr>
          <w:p w14:paraId="61D2C2A3" w14:textId="77777777" w:rsidR="00E87800" w:rsidRPr="00335492" w:rsidRDefault="00000000">
            <w:pPr>
              <w:spacing w:line="276" w:lineRule="auto"/>
              <w:ind w:firstLine="0"/>
              <w:jc w:val="center"/>
              <w:rPr>
                <w:rFonts w:cs="Times New Roman"/>
              </w:rPr>
            </w:pPr>
            <w:r w:rsidRPr="00335492">
              <w:rPr>
                <w:rFonts w:cs="Times New Roman"/>
                <w:color w:val="000000"/>
                <w:sz w:val="24"/>
              </w:rPr>
              <w:t>LLM tạo văn bản</w:t>
            </w:r>
          </w:p>
        </w:tc>
        <w:tc>
          <w:tcPr>
            <w:tcW w:w="1800" w:type="dxa"/>
            <w:tcBorders>
              <w:top w:val="single" w:sz="4" w:space="0" w:color="BFBFBF"/>
              <w:left w:val="single" w:sz="4" w:space="0" w:color="BFBFBF"/>
              <w:bottom w:val="single" w:sz="4" w:space="0" w:color="BFBFBF"/>
              <w:right w:val="single" w:sz="4" w:space="0" w:color="BFBFBF"/>
            </w:tcBorders>
            <w:vAlign w:val="center"/>
          </w:tcPr>
          <w:p w14:paraId="6D81BF8E" w14:textId="77777777" w:rsidR="00E87800" w:rsidRPr="00335492" w:rsidRDefault="00000000">
            <w:pPr>
              <w:spacing w:line="276" w:lineRule="auto"/>
              <w:ind w:firstLine="0"/>
              <w:jc w:val="center"/>
              <w:rPr>
                <w:rFonts w:cs="Times New Roman"/>
              </w:rPr>
            </w:pPr>
            <w:r w:rsidRPr="00335492">
              <w:rPr>
                <w:rFonts w:cs="Times New Roman"/>
                <w:color w:val="000000"/>
                <w:sz w:val="24"/>
              </w:rPr>
              <w:t>Tự nhiên</w:t>
            </w:r>
          </w:p>
        </w:tc>
        <w:tc>
          <w:tcPr>
            <w:tcW w:w="1944" w:type="dxa"/>
            <w:tcBorders>
              <w:top w:val="single" w:sz="4" w:space="0" w:color="BFBFBF"/>
              <w:left w:val="single" w:sz="4" w:space="0" w:color="BFBFBF"/>
              <w:bottom w:val="single" w:sz="4" w:space="0" w:color="BFBFBF"/>
              <w:right w:val="single" w:sz="4" w:space="0" w:color="BFBFBF"/>
            </w:tcBorders>
            <w:vAlign w:val="center"/>
          </w:tcPr>
          <w:p w14:paraId="259E8A59" w14:textId="77777777" w:rsidR="00E87800" w:rsidRPr="00335492" w:rsidRDefault="00000000">
            <w:pPr>
              <w:spacing w:line="276" w:lineRule="auto"/>
              <w:ind w:firstLine="0"/>
              <w:jc w:val="center"/>
              <w:rPr>
                <w:rFonts w:cs="Times New Roman"/>
              </w:rPr>
            </w:pPr>
            <w:r w:rsidRPr="00335492">
              <w:rPr>
                <w:rFonts w:cs="Times New Roman"/>
                <w:color w:val="000000"/>
                <w:sz w:val="24"/>
              </w:rPr>
              <w:t>Dễ hallucination</w:t>
            </w:r>
          </w:p>
        </w:tc>
        <w:tc>
          <w:tcPr>
            <w:tcW w:w="1512" w:type="dxa"/>
            <w:tcBorders>
              <w:top w:val="single" w:sz="4" w:space="0" w:color="BFBFBF"/>
              <w:left w:val="single" w:sz="4" w:space="0" w:color="BFBFBF"/>
              <w:bottom w:val="single" w:sz="4" w:space="0" w:color="BFBFBF"/>
              <w:right w:val="single" w:sz="4" w:space="0" w:color="BFBFBF"/>
            </w:tcBorders>
            <w:vAlign w:val="center"/>
          </w:tcPr>
          <w:p w14:paraId="4E2E3134" w14:textId="77777777" w:rsidR="00E87800" w:rsidRPr="00335492" w:rsidRDefault="00000000">
            <w:pPr>
              <w:spacing w:line="276" w:lineRule="auto"/>
              <w:ind w:firstLine="0"/>
              <w:jc w:val="center"/>
              <w:rPr>
                <w:rFonts w:cs="Times New Roman"/>
              </w:rPr>
            </w:pPr>
            <w:r w:rsidRPr="00335492">
              <w:rPr>
                <w:rFonts w:cs="Times New Roman"/>
                <w:color w:val="000000"/>
                <w:sz w:val="24"/>
              </w:rPr>
              <w:t>Không dùng độc lập.</w:t>
            </w:r>
          </w:p>
        </w:tc>
      </w:tr>
      <w:tr w:rsidR="00E87800" w:rsidRPr="00335492" w14:paraId="2E2748DA" w14:textId="77777777">
        <w:tc>
          <w:tcPr>
            <w:tcW w:w="1656" w:type="dxa"/>
            <w:tcBorders>
              <w:top w:val="single" w:sz="4" w:space="0" w:color="BFBFBF"/>
              <w:left w:val="single" w:sz="4" w:space="0" w:color="BFBFBF"/>
              <w:bottom w:val="single" w:sz="4" w:space="0" w:color="BFBFBF"/>
              <w:right w:val="single" w:sz="4" w:space="0" w:color="BFBFBF"/>
            </w:tcBorders>
            <w:vAlign w:val="center"/>
          </w:tcPr>
          <w:p w14:paraId="0CAB8D88" w14:textId="77777777" w:rsidR="00E87800" w:rsidRPr="00335492" w:rsidRDefault="00000000">
            <w:pPr>
              <w:spacing w:line="276" w:lineRule="auto"/>
              <w:ind w:firstLine="0"/>
              <w:jc w:val="center"/>
              <w:rPr>
                <w:rFonts w:cs="Times New Roman"/>
              </w:rPr>
            </w:pPr>
            <w:r w:rsidRPr="00335492">
              <w:rPr>
                <w:rFonts w:cs="Times New Roman"/>
                <w:color w:val="000000"/>
                <w:sz w:val="24"/>
              </w:rPr>
              <w:t>RAG chatbot</w:t>
            </w:r>
          </w:p>
        </w:tc>
        <w:tc>
          <w:tcPr>
            <w:tcW w:w="2376" w:type="dxa"/>
            <w:tcBorders>
              <w:top w:val="single" w:sz="4" w:space="0" w:color="BFBFBF"/>
              <w:left w:val="single" w:sz="4" w:space="0" w:color="BFBFBF"/>
              <w:bottom w:val="single" w:sz="4" w:space="0" w:color="BFBFBF"/>
              <w:right w:val="single" w:sz="4" w:space="0" w:color="BFBFBF"/>
            </w:tcBorders>
            <w:vAlign w:val="center"/>
          </w:tcPr>
          <w:p w14:paraId="2C615D3E" w14:textId="77777777" w:rsidR="00E87800" w:rsidRPr="00335492" w:rsidRDefault="00000000">
            <w:pPr>
              <w:spacing w:line="276" w:lineRule="auto"/>
              <w:ind w:firstLine="0"/>
              <w:jc w:val="center"/>
              <w:rPr>
                <w:rFonts w:cs="Times New Roman"/>
              </w:rPr>
            </w:pPr>
            <w:r w:rsidRPr="00335492">
              <w:rPr>
                <w:rFonts w:cs="Times New Roman"/>
                <w:color w:val="000000"/>
                <w:sz w:val="24"/>
              </w:rPr>
              <w:t>Truy hồi + sinh trả lời</w:t>
            </w:r>
          </w:p>
        </w:tc>
        <w:tc>
          <w:tcPr>
            <w:tcW w:w="1800" w:type="dxa"/>
            <w:tcBorders>
              <w:top w:val="single" w:sz="4" w:space="0" w:color="BFBFBF"/>
              <w:left w:val="single" w:sz="4" w:space="0" w:color="BFBFBF"/>
              <w:bottom w:val="single" w:sz="4" w:space="0" w:color="BFBFBF"/>
              <w:right w:val="single" w:sz="4" w:space="0" w:color="BFBFBF"/>
            </w:tcBorders>
            <w:vAlign w:val="center"/>
          </w:tcPr>
          <w:p w14:paraId="2E42EE43" w14:textId="77777777" w:rsidR="00E87800" w:rsidRPr="00335492" w:rsidRDefault="00000000">
            <w:pPr>
              <w:spacing w:line="276" w:lineRule="auto"/>
              <w:ind w:firstLine="0"/>
              <w:jc w:val="center"/>
              <w:rPr>
                <w:rFonts w:cs="Times New Roman"/>
              </w:rPr>
            </w:pPr>
            <w:r w:rsidRPr="00335492">
              <w:rPr>
                <w:rFonts w:cs="Times New Roman"/>
                <w:color w:val="000000"/>
                <w:sz w:val="24"/>
              </w:rPr>
              <w:t>Có nguồn, linh hoạt</w:t>
            </w:r>
          </w:p>
        </w:tc>
        <w:tc>
          <w:tcPr>
            <w:tcW w:w="1944" w:type="dxa"/>
            <w:tcBorders>
              <w:top w:val="single" w:sz="4" w:space="0" w:color="BFBFBF"/>
              <w:left w:val="single" w:sz="4" w:space="0" w:color="BFBFBF"/>
              <w:bottom w:val="single" w:sz="4" w:space="0" w:color="BFBFBF"/>
              <w:right w:val="single" w:sz="4" w:space="0" w:color="BFBFBF"/>
            </w:tcBorders>
            <w:vAlign w:val="center"/>
          </w:tcPr>
          <w:p w14:paraId="58BB58E7" w14:textId="77777777" w:rsidR="00E87800" w:rsidRPr="00335492" w:rsidRDefault="00000000">
            <w:pPr>
              <w:spacing w:line="276" w:lineRule="auto"/>
              <w:ind w:firstLine="0"/>
              <w:jc w:val="center"/>
              <w:rPr>
                <w:rFonts w:cs="Times New Roman"/>
              </w:rPr>
            </w:pPr>
            <w:r w:rsidRPr="00335492">
              <w:rPr>
                <w:rFonts w:cs="Times New Roman"/>
                <w:color w:val="000000"/>
                <w:sz w:val="24"/>
              </w:rPr>
              <w:t>Phụ thuộc dữ liệu</w:t>
            </w:r>
          </w:p>
        </w:tc>
        <w:tc>
          <w:tcPr>
            <w:tcW w:w="1512" w:type="dxa"/>
            <w:tcBorders>
              <w:top w:val="single" w:sz="4" w:space="0" w:color="BFBFBF"/>
              <w:left w:val="single" w:sz="4" w:space="0" w:color="BFBFBF"/>
              <w:bottom w:val="single" w:sz="4" w:space="0" w:color="BFBFBF"/>
              <w:right w:val="single" w:sz="4" w:space="0" w:color="BFBFBF"/>
            </w:tcBorders>
            <w:vAlign w:val="center"/>
          </w:tcPr>
          <w:p w14:paraId="264E8A95" w14:textId="77777777" w:rsidR="00E87800" w:rsidRPr="00335492" w:rsidRDefault="00000000">
            <w:pPr>
              <w:spacing w:line="276" w:lineRule="auto"/>
              <w:ind w:firstLine="0"/>
              <w:jc w:val="center"/>
              <w:rPr>
                <w:rFonts w:cs="Times New Roman"/>
              </w:rPr>
            </w:pPr>
            <w:r w:rsidRPr="00335492">
              <w:rPr>
                <w:rFonts w:cs="Times New Roman"/>
                <w:color w:val="000000"/>
                <w:sz w:val="24"/>
              </w:rPr>
              <w:t>Cao.</w:t>
            </w:r>
          </w:p>
        </w:tc>
      </w:tr>
    </w:tbl>
    <w:p w14:paraId="34229B0D"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2.2 Xử lý ngôn ngữ tự nhiên trong chatbot</w:t>
      </w:r>
    </w:p>
    <w:p w14:paraId="2EA322FB"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2.2.1 Khái niệm xử lý ngôn ngữ tự nhiên</w:t>
      </w:r>
    </w:p>
    <w:p w14:paraId="4381C82E" w14:textId="77777777" w:rsidR="00E87800" w:rsidRPr="00335492" w:rsidRDefault="00000000">
      <w:pPr>
        <w:rPr>
          <w:rFonts w:cs="Times New Roman"/>
        </w:rPr>
      </w:pPr>
      <w:r w:rsidRPr="00335492">
        <w:rPr>
          <w:rFonts w:cs="Times New Roman"/>
          <w:color w:val="000000"/>
        </w:rPr>
        <w:t>Xử lý ngôn ngữ tự nhiên (Natural Language Processing - NLP) là lĩnh vực nghiên cứu các phương pháp giúp máy tính xử lý, phân tích, biểu diễn và sinh ngôn ngữ của con người. Trong chatbot, NLP xuất hiện ở nhiều bước: nhận câu hỏi, chuẩn hóa văn bản, xác định ý định, trích xuất thực thể, biểu diễn ngữ nghĩa và tạo câu trả lời.</w:t>
      </w:r>
    </w:p>
    <w:p w14:paraId="64E9741C" w14:textId="77777777" w:rsidR="00E87800" w:rsidRPr="00335492" w:rsidRDefault="00000000">
      <w:pPr>
        <w:rPr>
          <w:rFonts w:cs="Times New Roman"/>
        </w:rPr>
      </w:pPr>
      <w:r w:rsidRPr="00335492">
        <w:rPr>
          <w:rFonts w:cs="Times New Roman"/>
          <w:color w:val="000000"/>
        </w:rPr>
        <w:t>Với hệ thống RAG, NLP không chỉ nằm ở mô hình sinh câu trả lời. Ngay từ bước tiền xử lý dữ liệu, hệ thống cần chuẩn hóa văn bản, tách record, xử lý dấu tiếng Việt, chuẩn hóa tên riêng và tạo biểu diễn phù hợp cho tìm kiếm. Trong bước truy vấn, hệ thống cần hiểu câu hỏi của người dùng để chọn pipeline xử lý phù hợp.</w:t>
      </w:r>
    </w:p>
    <w:p w14:paraId="6B18497C" w14:textId="77777777" w:rsidR="00E87800" w:rsidRPr="00335492" w:rsidRDefault="00000000">
      <w:pPr>
        <w:rPr>
          <w:rFonts w:cs="Times New Roman"/>
        </w:rPr>
      </w:pPr>
      <w:r w:rsidRPr="00335492">
        <w:rPr>
          <w:rFonts w:cs="Times New Roman"/>
          <w:color w:val="000000"/>
        </w:rPr>
        <w:t>NLP trong tiếng Việt có những khó khăn riêng như dấu thanh, từ ghép, tên riêng đa âm tiết, cách viết tắt và biến thể diễn đạt. Nếu tiền xử lý yếu, retrieval có thể bỏ sót tài liệu dù corpus chứa thông tin đúng. Do đó, NLP là nền tảng xuyên suốt của chatbot lịch sử.</w:t>
      </w:r>
    </w:p>
    <w:p w14:paraId="1DC808CB"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lastRenderedPageBreak/>
        <w:t>2.2.2 Đặc điểm ngôn ngữ trong bài toán lịch sử Việt Nam</w:t>
      </w:r>
    </w:p>
    <w:p w14:paraId="1E061935" w14:textId="77777777" w:rsidR="00E87800" w:rsidRPr="00335492" w:rsidRDefault="00000000">
      <w:pPr>
        <w:rPr>
          <w:rFonts w:cs="Times New Roman"/>
        </w:rPr>
      </w:pPr>
      <w:r w:rsidRPr="00335492">
        <w:rPr>
          <w:rFonts w:cs="Times New Roman"/>
          <w:color w:val="000000"/>
        </w:rPr>
        <w:t>Câu hỏi lịch sử thường chứa mốc thời gian, tên nhân vật, địa danh, tổ chức, sự kiện và văn kiện. Một câu hỏi đơn giản như “Hiệp định Genève được ký năm nào?” có thể xử lý bằng fact retrieval. Tuy nhiên, các câu hỏi như “vì sao Pháp thất bại năm 1954?” hoặc “ý nghĩa của chiến thắng Điện Biên Phủ là gì?” đòi hỏi hiểu bối cảnh và tổng hợp nhiều thông tin hơn.</w:t>
      </w:r>
    </w:p>
    <w:p w14:paraId="6B01C857" w14:textId="77777777" w:rsidR="00E87800" w:rsidRPr="00335492" w:rsidRDefault="00000000">
      <w:pPr>
        <w:rPr>
          <w:rFonts w:cs="Times New Roman"/>
        </w:rPr>
      </w:pPr>
      <w:r w:rsidRPr="00335492">
        <w:rPr>
          <w:rFonts w:cs="Times New Roman"/>
          <w:color w:val="000000"/>
        </w:rPr>
        <w:t>Một đặc điểm quan trọng là cùng một sự kiện có nhiều cách gọi. Người dùng có thể nói “Tổng khởi nghĩa tháng Tám”, “Cách mạng tháng Tám”, “sự kiện năm 1945” hoặc “ngày 2/9/1945”. Nếu dữ liệu không có alias và metadata, hệ thống dễ bỏ sót tài liệu liên quan.</w:t>
      </w:r>
    </w:p>
    <w:p w14:paraId="3E6F9363" w14:textId="77777777" w:rsidR="00E87800" w:rsidRPr="00335492" w:rsidRDefault="00000000">
      <w:pPr>
        <w:rPr>
          <w:rFonts w:cs="Times New Roman"/>
        </w:rPr>
      </w:pPr>
      <w:r w:rsidRPr="00335492">
        <w:rPr>
          <w:rFonts w:cs="Times New Roman"/>
          <w:color w:val="000000"/>
        </w:rPr>
        <w:t>Hội thoại nhiều lượt cũng tạo khó khăn. Sau khi hỏi “Chiến dịch Điện Biên Phủ diễn ra khi nào?”, người dùng có thể hỏi tiếp “ý nghĩa của chiến dịch đó là gì?”. Hệ thống phải hiểu “chiến dịch đó” tham chiếu đến Điện Biên Phủ. Đây là lý do cần session message và query rewrite.</w:t>
      </w:r>
    </w:p>
    <w:p w14:paraId="59761873" w14:textId="77777777" w:rsidR="00E87800" w:rsidRPr="00335492" w:rsidRDefault="00000000">
      <w:pPr>
        <w:rPr>
          <w:rFonts w:cs="Times New Roman"/>
        </w:rPr>
      </w:pPr>
      <w:r w:rsidRPr="00335492">
        <w:rPr>
          <w:rFonts w:cs="Times New Roman"/>
          <w:color w:val="000000"/>
        </w:rPr>
        <w:t>Câu hỏi lịch sử tiếng Việt có nhiều dạng: hỏi mốc thời gian, hỏi nhân vật, hỏi nguyên nhân hoặc yêu cầu so sánh. Mỗi dạng tạo ra khó khăn riêng cho NLP. Câu hỏi thời gian cần metadata năm/date; câu hỏi nhân vật cần entity và ngữ cảnh; câu hỏi nguyên nhân cần synthesis record; còn câu hỏi so sánh cần truy hồi đủ nguồn cho cả hai vế.</w:t>
      </w:r>
    </w:p>
    <w:p w14:paraId="2294EBAA"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2.3 Mô hình ngôn ngữ lớn</w:t>
      </w:r>
    </w:p>
    <w:p w14:paraId="4621A436"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2.3.1 Khái niệm mô hình ngôn ngữ lớn</w:t>
      </w:r>
    </w:p>
    <w:p w14:paraId="13A58216" w14:textId="77777777" w:rsidR="00E87800" w:rsidRPr="00335492" w:rsidRDefault="00000000">
      <w:pPr>
        <w:rPr>
          <w:rFonts w:cs="Times New Roman"/>
        </w:rPr>
      </w:pPr>
      <w:r w:rsidRPr="00335492">
        <w:rPr>
          <w:rFonts w:cs="Times New Roman"/>
          <w:color w:val="000000"/>
        </w:rPr>
        <w:t>Mô hình ngôn ngữ lớn (Large Language Model - LLM) là mô hình học từ lượng dữ liệu văn bản lớn để dự đoán và sinh chuỗi ngôn ngữ. Các mô hình này thường dựa trên kiến trúc Transformer, có khả năng hiểu ngữ cảnh, tạo văn bản mạch lạc, tóm tắt, giải thích và đối thoại.</w:t>
      </w:r>
    </w:p>
    <w:p w14:paraId="4F7C50FF" w14:textId="77777777" w:rsidR="00E87800" w:rsidRPr="00335492" w:rsidRDefault="00000000">
      <w:pPr>
        <w:rPr>
          <w:rFonts w:cs="Times New Roman"/>
          <w:color w:val="000000"/>
        </w:rPr>
      </w:pPr>
      <w:r w:rsidRPr="00335492">
        <w:rPr>
          <w:rFonts w:cs="Times New Roman"/>
          <w:color w:val="000000"/>
        </w:rPr>
        <w:t>Trong hệ thống chatbot lịch sử, LLM được dùng để diễn giải câu trả lời tự nhiên từ các tài liệu đã truy hồi. LLM không phải là nguồn tri thức duy nhất của hệ thống. Nguồn tri thức chính nằm ở corpus lịch sử, còn LLM đảm nhiệm vai trò tổng hợp và trình bày.</w:t>
      </w:r>
    </w:p>
    <w:p w14:paraId="6F3C19A8" w14:textId="77777777" w:rsidR="00736FF0" w:rsidRPr="00335492" w:rsidRDefault="00736FF0">
      <w:pPr>
        <w:rPr>
          <w:rFonts w:cs="Times New Roman"/>
        </w:rPr>
      </w:pPr>
      <w:r w:rsidRPr="00335492">
        <w:rPr>
          <w:rFonts w:cs="Times New Roman"/>
          <w:noProof/>
        </w:rPr>
        <w:lastRenderedPageBreak/>
        <w:drawing>
          <wp:inline distT="0" distB="0" distL="0" distR="0" wp14:anchorId="0D3E23AE" wp14:editId="23EB8C86">
            <wp:extent cx="4781550" cy="1563172"/>
            <wp:effectExtent l="0" t="0" r="0" b="0"/>
            <wp:docPr id="1999954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580" b="23319"/>
                    <a:stretch>
                      <a:fillRect/>
                    </a:stretch>
                  </pic:blipFill>
                  <pic:spPr bwMode="auto">
                    <a:xfrm>
                      <a:off x="0" y="0"/>
                      <a:ext cx="4795735" cy="1567809"/>
                    </a:xfrm>
                    <a:prstGeom prst="rect">
                      <a:avLst/>
                    </a:prstGeom>
                    <a:noFill/>
                    <a:ln>
                      <a:noFill/>
                    </a:ln>
                    <a:extLst>
                      <a:ext uri="{53640926-AAD7-44D8-BBD7-CCE9431645EC}">
                        <a14:shadowObscured xmlns:a14="http://schemas.microsoft.com/office/drawing/2010/main"/>
                      </a:ext>
                    </a:extLst>
                  </pic:spPr>
                </pic:pic>
              </a:graphicData>
            </a:graphic>
          </wp:inline>
        </w:drawing>
      </w:r>
    </w:p>
    <w:p w14:paraId="6FB125C2" w14:textId="77777777" w:rsidR="00736FF0" w:rsidRPr="00335492" w:rsidRDefault="00736FF0" w:rsidP="00736FF0">
      <w:pPr>
        <w:spacing w:after="200"/>
        <w:ind w:firstLine="0"/>
        <w:jc w:val="center"/>
        <w:rPr>
          <w:rFonts w:eastAsia="Calibri" w:cs="Times New Roman"/>
          <w:i/>
          <w:iCs/>
          <w:sz w:val="24"/>
          <w:szCs w:val="18"/>
        </w:rPr>
      </w:pPr>
      <w:bookmarkStart w:id="6" w:name="_Toc231057918"/>
      <w:r w:rsidRPr="00335492">
        <w:rPr>
          <w:rFonts w:eastAsia="Calibri" w:cs="Times New Roman"/>
          <w:i/>
          <w:iCs/>
          <w:sz w:val="24"/>
          <w:szCs w:val="18"/>
        </w:rPr>
        <w:t>Hình 2.</w:t>
      </w:r>
      <w:r w:rsidRPr="00335492">
        <w:rPr>
          <w:rFonts w:eastAsia="Calibri" w:cs="Times New Roman"/>
          <w:i/>
          <w:iCs/>
          <w:sz w:val="24"/>
          <w:szCs w:val="18"/>
        </w:rPr>
        <w:fldChar w:fldCharType="begin"/>
      </w:r>
      <w:r w:rsidRPr="00335492">
        <w:rPr>
          <w:rFonts w:eastAsia="Calibri" w:cs="Times New Roman"/>
          <w:i/>
          <w:iCs/>
          <w:sz w:val="24"/>
          <w:szCs w:val="18"/>
        </w:rPr>
        <w:instrText xml:space="preserve"> SEQ Ảnh_2. \* ARABIC </w:instrText>
      </w:r>
      <w:r w:rsidRPr="00335492">
        <w:rPr>
          <w:rFonts w:eastAsia="Calibri" w:cs="Times New Roman"/>
          <w:i/>
          <w:iCs/>
          <w:sz w:val="24"/>
          <w:szCs w:val="18"/>
        </w:rPr>
        <w:fldChar w:fldCharType="separate"/>
      </w:r>
      <w:r w:rsidRPr="00335492">
        <w:rPr>
          <w:rFonts w:eastAsia="Calibri" w:cs="Times New Roman"/>
          <w:i/>
          <w:iCs/>
          <w:noProof/>
          <w:sz w:val="24"/>
          <w:szCs w:val="18"/>
        </w:rPr>
        <w:t>2</w:t>
      </w:r>
      <w:r w:rsidRPr="00335492">
        <w:rPr>
          <w:rFonts w:eastAsia="Calibri" w:cs="Times New Roman"/>
          <w:i/>
          <w:iCs/>
          <w:noProof/>
          <w:sz w:val="24"/>
          <w:szCs w:val="18"/>
        </w:rPr>
        <w:fldChar w:fldCharType="end"/>
      </w:r>
      <w:r w:rsidRPr="00335492">
        <w:rPr>
          <w:rFonts w:eastAsia="Calibri" w:cs="Times New Roman"/>
          <w:i/>
          <w:iCs/>
          <w:sz w:val="24"/>
          <w:szCs w:val="18"/>
        </w:rPr>
        <w:t>. Mô hình ngôn ngữ lớn sinh câu trả lời từ prompt đầu vào</w:t>
      </w:r>
      <w:bookmarkEnd w:id="6"/>
    </w:p>
    <w:p w14:paraId="7A027AAF"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2.3.2 Điểm mạnh của mô hình ngôn ngữ lớn</w:t>
      </w:r>
    </w:p>
    <w:p w14:paraId="4C298B7A" w14:textId="77777777" w:rsidR="00E87800" w:rsidRPr="00335492" w:rsidRDefault="00000000">
      <w:pPr>
        <w:rPr>
          <w:rFonts w:cs="Times New Roman"/>
        </w:rPr>
      </w:pPr>
      <w:r w:rsidRPr="00335492">
        <w:rPr>
          <w:rFonts w:cs="Times New Roman"/>
          <w:color w:val="000000"/>
        </w:rPr>
        <w:t>Điểm mạnh lớn nhất của LLM là khả năng tạo phản hồi tự nhiên và dễ đọc. Với cùng một đoạn context lịch sử, mô hình có thể diễn giải ngắn gọn cho người học phổ thông hoặc trình bày có cấu trúc hơn cho mục đích báo cáo. Mô hình cũng có thể tổng hợp nhiều đoạn tài liệu thành một câu trả lời liền mạch.</w:t>
      </w:r>
    </w:p>
    <w:p w14:paraId="70D8A38E" w14:textId="77777777" w:rsidR="00E87800" w:rsidRPr="00335492" w:rsidRDefault="00000000">
      <w:pPr>
        <w:rPr>
          <w:rFonts w:cs="Times New Roman"/>
        </w:rPr>
      </w:pPr>
      <w:r w:rsidRPr="00335492">
        <w:rPr>
          <w:rFonts w:cs="Times New Roman"/>
          <w:color w:val="000000"/>
        </w:rPr>
        <w:t>LLM còn hỗ trợ các tác vụ phụ như viết lại truy vấn, tóm tắt lịch sử hội thoại, chuẩn hóa câu hỏi và tạo câu trả lời theo định dạng yêu cầu. Những khả năng này giúp chatbot linh hoạt hơn so với hệ thống FAQ cố định.</w:t>
      </w:r>
    </w:p>
    <w:p w14:paraId="42076F6E"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2.3.3 Hạn chế của mô hình ngôn ngữ lớn</w:t>
      </w:r>
    </w:p>
    <w:p w14:paraId="324A97B8" w14:textId="77777777" w:rsidR="00E87800" w:rsidRPr="00335492" w:rsidRDefault="00000000">
      <w:pPr>
        <w:rPr>
          <w:rFonts w:cs="Times New Roman"/>
        </w:rPr>
      </w:pPr>
      <w:r w:rsidRPr="00335492">
        <w:rPr>
          <w:rFonts w:cs="Times New Roman"/>
          <w:color w:val="000000"/>
        </w:rPr>
        <w:t>LLM có thể tạo ra thông tin sai nhưng diễn đạt rất thuyết phục. Hiện tượng này thường được gọi là hallucination. Trong miền lịch sử, hallucination có thể là sai năm, sai nhân vật, sai quan hệ nguyên nhân - kết quả hoặc tạo nguồn không tồn tại.</w:t>
      </w:r>
    </w:p>
    <w:p w14:paraId="72AB2FA1" w14:textId="77777777" w:rsidR="00E87800" w:rsidRPr="00335492" w:rsidRDefault="00000000">
      <w:pPr>
        <w:rPr>
          <w:rFonts w:cs="Times New Roman"/>
        </w:rPr>
      </w:pPr>
      <w:r w:rsidRPr="00335492">
        <w:rPr>
          <w:rFonts w:cs="Times New Roman"/>
          <w:color w:val="000000"/>
        </w:rPr>
        <w:t>LLM cũng không tự biết dữ liệu mới hoặc dữ liệu riêng của project nếu không được cung cấp trong prompt. Khi câu hỏi nằm ngoài phạm vi dữ liệu, mô hình có xu hướng cố gắng trả lời nếu không có chỉ dẫn từ chối rõ ràng. Vì vậy, hệ thống cần guard và prompt rule.</w:t>
      </w:r>
    </w:p>
    <w:p w14:paraId="2C4F1FC3" w14:textId="77777777" w:rsidR="00E87800" w:rsidRPr="00335492" w:rsidRDefault="00000000">
      <w:pPr>
        <w:rPr>
          <w:rFonts w:cs="Times New Roman"/>
        </w:rPr>
      </w:pPr>
      <w:r w:rsidRPr="00335492">
        <w:rPr>
          <w:rFonts w:cs="Times New Roman"/>
          <w:color w:val="000000"/>
        </w:rPr>
        <w:t>LLM có thể diễn đạt tự nhiên nhưng vẫn tồn tại các hạn chế đáng chú ý trong miền lịch sử: hallucination, thiếu nguồn, suy diễn ngoài context và phụ thuộc nhiều vào prompt. Cách kiểm soát phù hợp là dùng RAG để buộc mô hình dựa trên tài liệu truy hồi, hiển thị source card, giới hạn prompt theo context và chuẩn hóa template sinh câu trả lời.</w:t>
      </w:r>
    </w:p>
    <w:p w14:paraId="72824172"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lastRenderedPageBreak/>
        <w:t>2.3.4 Vai trò của mô hình ngôn ngữ lớn trong chatbot</w:t>
      </w:r>
    </w:p>
    <w:p w14:paraId="0A15A8CE" w14:textId="77777777" w:rsidR="00E87800" w:rsidRPr="00335492" w:rsidRDefault="00000000">
      <w:pPr>
        <w:rPr>
          <w:rFonts w:cs="Times New Roman"/>
        </w:rPr>
      </w:pPr>
      <w:r w:rsidRPr="00335492">
        <w:rPr>
          <w:rFonts w:cs="Times New Roman"/>
          <w:color w:val="000000"/>
        </w:rPr>
        <w:t>Trong hệ thống đề xuất, LLM có bốn vai trò chính. Thứ nhất, LLM có thể hỗ trợ viết lại câu hỏi phụ thuộc ngữ cảnh thành câu hỏi độc lập. Thứ hai, LLM tóm tắt hoặc diễn giải context đã truy hồi. Thứ ba, LLM sinh câu trả lời cuối cùng theo định dạng thân thiện với người dùng. Thứ tư, LLM hỗ trợ trình bày câu trả lời theo bảng, dòng thời gian hoặc gạch đầu dòng khi phù hợp.</w:t>
      </w:r>
    </w:p>
    <w:p w14:paraId="7BF99A02" w14:textId="77777777" w:rsidR="00E87800" w:rsidRPr="00335492" w:rsidRDefault="00000000">
      <w:pPr>
        <w:rPr>
          <w:rFonts w:cs="Times New Roman"/>
        </w:rPr>
      </w:pPr>
      <w:r w:rsidRPr="00335492">
        <w:rPr>
          <w:rFonts w:cs="Times New Roman"/>
          <w:color w:val="000000"/>
        </w:rPr>
        <w:t>Dù vậy, các vai trò này đều phải nằm trong giới hạn dữ liệu truy hồi. LLM không được xem như người kể chuyện tự do. Mọi claim quan trọng về năm, sự kiện, nhân vật và kết quả cần được hỗ trợ bởi nguồn trong context.</w:t>
      </w:r>
    </w:p>
    <w:p w14:paraId="31964141" w14:textId="77777777" w:rsidR="00E87800" w:rsidRPr="00335492" w:rsidRDefault="00000000">
      <w:pPr>
        <w:rPr>
          <w:rFonts w:cs="Times New Roman"/>
        </w:rPr>
      </w:pPr>
      <w:r w:rsidRPr="00335492">
        <w:rPr>
          <w:rFonts w:cs="Times New Roman"/>
          <w:color w:val="000000"/>
        </w:rPr>
        <w:t>Trong hệ thống này, mô hình ngôn ngữ lớn không được xem là kho tri thức chính. Nếu dùng LLM như nguồn tri thức tự do, hệ thống sẽ khó chứng minh câu trả lời được tạo ra từ tài liệu nào. Vai trò phù hợp hơn của LLM là diễn đạt lại thông tin đã truy hồi, tổng hợp nhiều đoạn bằng chứng và tạo câu trả lời dễ đọc bằng tiếng Việt.</w:t>
      </w:r>
    </w:p>
    <w:p w14:paraId="6C521E45" w14:textId="77777777" w:rsidR="00E87800" w:rsidRPr="00335492" w:rsidRDefault="00000000">
      <w:pPr>
        <w:rPr>
          <w:rFonts w:cs="Times New Roman"/>
        </w:rPr>
      </w:pPr>
      <w:r w:rsidRPr="00335492">
        <w:rPr>
          <w:rFonts w:cs="Times New Roman"/>
          <w:color w:val="000000"/>
        </w:rPr>
        <w:t>Cấu trúc Transformer giúp LLM xử lý chuỗi token bằng cơ chế attention. Với một câu hỏi lịch sử, attention cho phép mô hình chú ý tới các cụm từ như năm, tên hiệp định, tên nhân vật và quan hệ so sánh. Tuy nhiên attention không bảo đảm tính đúng đắn của tri thức. Vì vậy, khả năng ngôn ngữ của LLM phải được ràng buộc bởi context truy hồi và quy tắc citation.</w:t>
      </w:r>
    </w:p>
    <w:p w14:paraId="25603E18" w14:textId="77777777" w:rsidR="00E87800" w:rsidRPr="00335492" w:rsidRDefault="00000000">
      <w:pPr>
        <w:rPr>
          <w:rFonts w:cs="Times New Roman"/>
        </w:rPr>
      </w:pPr>
      <w:r w:rsidRPr="00335492">
        <w:rPr>
          <w:rFonts w:cs="Times New Roman"/>
        </w:rPr>
        <w:t>Trong phiên bản đánh giá cuối, mô hình sinh câu trả lời được gọi qua 9Router với model `chatx`, trong khi tầng truy hồi vẫn chạy trên dữ liệu và index nội bộ. Cách tổ chức này giúp hệ thống tận dụng khả năng diễn đạt tự nhiên của cloud LLM nhưng vẫn kiểm soát bằng context, citation và guard. Local model được xem là mode fallback/dev để phục vụ thử nghiệm độc lập khi không gọi cloud.</w:t>
      </w:r>
    </w:p>
    <w:p w14:paraId="783AF076"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2.4 Kỹ thuật RAG</w:t>
      </w:r>
    </w:p>
    <w:p w14:paraId="0827E598"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2.4.1 Khái niệm RAG</w:t>
      </w:r>
    </w:p>
    <w:p w14:paraId="7D9F9C1B" w14:textId="77777777" w:rsidR="00E87800" w:rsidRPr="00335492" w:rsidRDefault="00000000">
      <w:pPr>
        <w:rPr>
          <w:rFonts w:cs="Times New Roman"/>
        </w:rPr>
      </w:pPr>
      <w:r w:rsidRPr="00335492">
        <w:rPr>
          <w:rFonts w:cs="Times New Roman"/>
          <w:color w:val="000000"/>
        </w:rPr>
        <w:t xml:space="preserve">Retrieval-Augmented Generation (RAG) là kỹ thuật kết hợp truy xuất thông tin với sinh văn bản. Thay vì để mô hình ngôn ngữ trả lời hoàn toàn từ tham số đã </w:t>
      </w:r>
      <w:r w:rsidRPr="00335492">
        <w:rPr>
          <w:rFonts w:cs="Times New Roman"/>
          <w:color w:val="000000"/>
        </w:rPr>
        <w:lastRenderedPageBreak/>
        <w:t>học, hệ thống tìm tài liệu liên quan từ kho tri thức rồi đưa các tài liệu này vào prompt như ngữ cảnh.</w:t>
      </w:r>
    </w:p>
    <w:p w14:paraId="6F34B83C" w14:textId="77777777" w:rsidR="00E87800" w:rsidRPr="00335492" w:rsidRDefault="00000000">
      <w:pPr>
        <w:rPr>
          <w:rFonts w:cs="Times New Roman"/>
          <w:color w:val="000000"/>
        </w:rPr>
      </w:pPr>
      <w:r w:rsidRPr="00335492">
        <w:rPr>
          <w:rFonts w:cs="Times New Roman"/>
          <w:color w:val="000000"/>
        </w:rPr>
        <w:t>RAG phù hợp với các bài toán cần kiểm chứng nguồn như hỏi đáp pháp luật, y tế, tài liệu nội bộ và lịch sử. Với chatbot lịch sử Việt Nam, RAG giúp tách dữ liệu lịch sử khỏi mô hình, cho phép cập nhật corpus mà không cần huấn luyện lại LLM.</w:t>
      </w:r>
    </w:p>
    <w:p w14:paraId="548CBC86" w14:textId="77777777" w:rsidR="00736FF0" w:rsidRPr="00335492" w:rsidRDefault="00736FF0">
      <w:pPr>
        <w:rPr>
          <w:rFonts w:cs="Times New Roman"/>
        </w:rPr>
      </w:pPr>
      <w:r w:rsidRPr="00335492">
        <w:rPr>
          <w:rFonts w:cs="Times New Roman"/>
          <w:noProof/>
        </w:rPr>
        <w:drawing>
          <wp:inline distT="0" distB="0" distL="0" distR="0" wp14:anchorId="71EE0957" wp14:editId="53E945AA">
            <wp:extent cx="4876800" cy="2336984"/>
            <wp:effectExtent l="0" t="0" r="0" b="6350"/>
            <wp:docPr id="536569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a:extLst>
                        <a:ext uri="{28A0092B-C50C-407E-A947-70E740481C1C}">
                          <a14:useLocalDpi xmlns:a14="http://schemas.microsoft.com/office/drawing/2010/main" val="0"/>
                        </a:ext>
                      </a:extLst>
                    </a:blip>
                    <a:srcRect t="3637"/>
                    <a:stretch>
                      <a:fillRect/>
                    </a:stretch>
                  </pic:blipFill>
                  <pic:spPr bwMode="auto">
                    <a:xfrm>
                      <a:off x="0" y="0"/>
                      <a:ext cx="4916707" cy="2356108"/>
                    </a:xfrm>
                    <a:prstGeom prst="rect">
                      <a:avLst/>
                    </a:prstGeom>
                    <a:noFill/>
                    <a:ln>
                      <a:noFill/>
                    </a:ln>
                    <a:extLst>
                      <a:ext uri="{53640926-AAD7-44D8-BBD7-CCE9431645EC}">
                        <a14:shadowObscured xmlns:a14="http://schemas.microsoft.com/office/drawing/2010/main"/>
                      </a:ext>
                    </a:extLst>
                  </pic:spPr>
                </pic:pic>
              </a:graphicData>
            </a:graphic>
          </wp:inline>
        </w:drawing>
      </w:r>
    </w:p>
    <w:p w14:paraId="36293BB8" w14:textId="77777777" w:rsidR="00736FF0" w:rsidRPr="00335492" w:rsidRDefault="00736FF0" w:rsidP="00736FF0">
      <w:pPr>
        <w:spacing w:after="200"/>
        <w:ind w:firstLine="0"/>
        <w:jc w:val="center"/>
        <w:rPr>
          <w:rFonts w:eastAsia="Calibri" w:cs="Times New Roman"/>
          <w:i/>
          <w:iCs/>
          <w:sz w:val="24"/>
          <w:szCs w:val="18"/>
        </w:rPr>
      </w:pPr>
      <w:bookmarkStart w:id="7" w:name="_Toc231057919"/>
      <w:r w:rsidRPr="00335492">
        <w:rPr>
          <w:rFonts w:eastAsia="Calibri" w:cs="Times New Roman"/>
          <w:i/>
          <w:iCs/>
          <w:sz w:val="24"/>
          <w:szCs w:val="18"/>
        </w:rPr>
        <w:t>Hình 2.</w:t>
      </w:r>
      <w:r w:rsidRPr="00335492">
        <w:rPr>
          <w:rFonts w:eastAsia="Calibri" w:cs="Times New Roman"/>
          <w:i/>
          <w:iCs/>
          <w:sz w:val="24"/>
          <w:szCs w:val="18"/>
        </w:rPr>
        <w:fldChar w:fldCharType="begin"/>
      </w:r>
      <w:r w:rsidRPr="00335492">
        <w:rPr>
          <w:rFonts w:eastAsia="Calibri" w:cs="Times New Roman"/>
          <w:i/>
          <w:iCs/>
          <w:sz w:val="24"/>
          <w:szCs w:val="18"/>
        </w:rPr>
        <w:instrText xml:space="preserve"> SEQ Ảnh_2. \* ARABIC </w:instrText>
      </w:r>
      <w:r w:rsidRPr="00335492">
        <w:rPr>
          <w:rFonts w:eastAsia="Calibri" w:cs="Times New Roman"/>
          <w:i/>
          <w:iCs/>
          <w:sz w:val="24"/>
          <w:szCs w:val="18"/>
        </w:rPr>
        <w:fldChar w:fldCharType="separate"/>
      </w:r>
      <w:r w:rsidRPr="00335492">
        <w:rPr>
          <w:rFonts w:eastAsia="Calibri" w:cs="Times New Roman"/>
          <w:i/>
          <w:iCs/>
          <w:noProof/>
          <w:sz w:val="24"/>
          <w:szCs w:val="18"/>
        </w:rPr>
        <w:t>3</w:t>
      </w:r>
      <w:r w:rsidRPr="00335492">
        <w:rPr>
          <w:rFonts w:eastAsia="Calibri" w:cs="Times New Roman"/>
          <w:i/>
          <w:iCs/>
          <w:noProof/>
          <w:sz w:val="24"/>
          <w:szCs w:val="18"/>
        </w:rPr>
        <w:fldChar w:fldCharType="end"/>
      </w:r>
      <w:r w:rsidRPr="00335492">
        <w:rPr>
          <w:rFonts w:eastAsia="Calibri" w:cs="Times New Roman"/>
          <w:i/>
          <w:iCs/>
          <w:sz w:val="24"/>
          <w:szCs w:val="18"/>
        </w:rPr>
        <w:t>. Quy trình hoạt động cơ bản của Retrieval-Augmented Generation</w:t>
      </w:r>
      <w:bookmarkEnd w:id="7"/>
    </w:p>
    <w:p w14:paraId="66E4CFEB" w14:textId="77777777" w:rsidR="00E87800" w:rsidRPr="00335492" w:rsidRDefault="00E87800">
      <w:pPr>
        <w:rPr>
          <w:rFonts w:cs="Times New Roman"/>
        </w:rPr>
      </w:pPr>
    </w:p>
    <w:p w14:paraId="73094E8C"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2.4.2 Quy trình hoạt động</w:t>
      </w:r>
    </w:p>
    <w:p w14:paraId="47174B71" w14:textId="77777777" w:rsidR="00E87800" w:rsidRPr="00335492" w:rsidRDefault="00000000">
      <w:pPr>
        <w:rPr>
          <w:rFonts w:cs="Times New Roman"/>
        </w:rPr>
      </w:pPr>
      <w:r w:rsidRPr="00335492">
        <w:rPr>
          <w:rFonts w:cs="Times New Roman"/>
          <w:color w:val="000000"/>
        </w:rPr>
        <w:t>Quy trình RAG bắt đầu từ câu hỏi của người dùng. Câu hỏi được chuẩn hóa, có thể được viết lại nếu phụ thuộc vào hội thoại trước đó. Sau đó hệ thống truy hồi tài liệu liên quan bằng keyword search, vector search hoặc hybrid search. Các tài liệu được xếp hạng, chọn top-k và đóng gói thành context.</w:t>
      </w:r>
    </w:p>
    <w:p w14:paraId="63B60E2F" w14:textId="77777777" w:rsidR="00E87800" w:rsidRPr="00335492" w:rsidRDefault="00000000">
      <w:pPr>
        <w:rPr>
          <w:rFonts w:cs="Times New Roman"/>
        </w:rPr>
      </w:pPr>
      <w:r w:rsidRPr="00335492">
        <w:rPr>
          <w:rFonts w:cs="Times New Roman"/>
          <w:color w:val="000000"/>
        </w:rPr>
        <w:t>Context cùng với câu hỏi được đưa vào prompt cho LLM. Prompt phải quy định rõ mô hình chỉ trả lời dựa trên context, không bịa nguồn và nói rõ khi dữ liệu không đủ. Sau khi LLM sinh câu trả lời, hệ thống kiểm tra citation và trả về kết quả cho giao diện.</w:t>
      </w:r>
    </w:p>
    <w:p w14:paraId="5A4AFCA3"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2.4.3 Ưu điểm của RAG</w:t>
      </w:r>
    </w:p>
    <w:p w14:paraId="09CAD1B5" w14:textId="77777777" w:rsidR="00E87800" w:rsidRPr="00335492" w:rsidRDefault="00000000">
      <w:pPr>
        <w:rPr>
          <w:rFonts w:cs="Times New Roman"/>
        </w:rPr>
      </w:pPr>
      <w:r w:rsidRPr="00335492">
        <w:rPr>
          <w:rFonts w:cs="Times New Roman"/>
          <w:color w:val="000000"/>
        </w:rPr>
        <w:t>RAG giúp giảm rủi ro hallucination vì mô hình có context cụ thể để dựa vào. RAG cũng giúp câu trả lời có nguồn, tăng tính minh bạch. Khi dữ liệu thay đổi, người phát triển có thể cập nhật corpus và index thay vì huấn luyện lại mô hình.</w:t>
      </w:r>
    </w:p>
    <w:p w14:paraId="44DBD416" w14:textId="77777777" w:rsidR="00E87800" w:rsidRPr="00335492" w:rsidRDefault="00000000">
      <w:pPr>
        <w:rPr>
          <w:rFonts w:cs="Times New Roman"/>
        </w:rPr>
      </w:pPr>
      <w:r w:rsidRPr="00335492">
        <w:rPr>
          <w:rFonts w:cs="Times New Roman"/>
          <w:color w:val="000000"/>
        </w:rPr>
        <w:lastRenderedPageBreak/>
        <w:t>Đối với lịch sử, RAG cho phép tổ chức dữ liệu theo sự kiện, giai đoạn, nhân vật và nguồn. Người dùng nhận được câu trả lời ngắn gọn, đồng thời có thể mở source card để kiểm tra. Đây là giá trị thực tế của hệ thống so với LLM thuần.</w:t>
      </w:r>
    </w:p>
    <w:p w14:paraId="406426D6"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2.4.4 Thách thức khi áp dụng RAG</w:t>
      </w:r>
    </w:p>
    <w:p w14:paraId="5D32A739" w14:textId="77777777" w:rsidR="00E87800" w:rsidRPr="00335492" w:rsidRDefault="00000000">
      <w:pPr>
        <w:rPr>
          <w:rFonts w:cs="Times New Roman"/>
        </w:rPr>
      </w:pPr>
      <w:r w:rsidRPr="00335492">
        <w:rPr>
          <w:rFonts w:cs="Times New Roman"/>
          <w:color w:val="000000"/>
        </w:rPr>
        <w:t>RAG không tự động bảo đảm câu trả lời đúng. Nếu dữ liệu sai, retrieval sai hoặc context thiếu, mô hình vẫn có thể trả lời sai. Chất lượng RAG phụ thuộc mạnh vào dữ liệu, chunking, metadata, embedding, ranking và prompt.</w:t>
      </w:r>
    </w:p>
    <w:p w14:paraId="7B461A7B" w14:textId="77777777" w:rsidR="00E87800" w:rsidRPr="00335492" w:rsidRDefault="00000000">
      <w:pPr>
        <w:rPr>
          <w:rFonts w:cs="Times New Roman"/>
        </w:rPr>
      </w:pPr>
      <w:r w:rsidRPr="00335492">
        <w:rPr>
          <w:rFonts w:cs="Times New Roman"/>
          <w:color w:val="000000"/>
        </w:rPr>
        <w:t>Một thách thức khác là latency. Mỗi câu hỏi có thể phải đi qua nhiều bước: guard, rewrite, retrieval, fusion, context builder, LLM và citation validation. Nếu context quá dài hoặc model chạy local chậm, thời gian phản hồi có thể tăng mạnh.</w:t>
      </w:r>
    </w:p>
    <w:p w14:paraId="4B72ECA6" w14:textId="77777777" w:rsidR="00E87800" w:rsidRPr="00335492" w:rsidRDefault="00000000">
      <w:pPr>
        <w:rPr>
          <w:rFonts w:cs="Times New Roman"/>
        </w:rPr>
      </w:pPr>
      <w:r w:rsidRPr="00335492">
        <w:rPr>
          <w:rFonts w:cs="Times New Roman"/>
          <w:color w:val="000000"/>
        </w:rPr>
        <w:t>Chuỗi RAG gồm viết lại truy vấn, truy hồi tài liệu, hợp nhất/rerank và sinh câu trả lời. Ở mỗi bước đều có rủi ro: rewrite có thể gán sai ngữ cảnh, retrieval có thể bỏ sót nguồn đúng, fusion có thể đưa hard-negative vào top-k, còn generation có thể suy diễn quá mức. Do đó hệ thống cần log và đánh giá riêng từng module.</w:t>
      </w:r>
    </w:p>
    <w:p w14:paraId="12ED81D6"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2.5 Truy xuất thông tin trong RAG</w:t>
      </w:r>
    </w:p>
    <w:p w14:paraId="3C9AA6F0"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2.5.1 Search Keywords</w:t>
      </w:r>
    </w:p>
    <w:p w14:paraId="140327DF" w14:textId="77777777" w:rsidR="00E87800" w:rsidRPr="00335492" w:rsidRDefault="00000000">
      <w:pPr>
        <w:rPr>
          <w:rFonts w:cs="Times New Roman"/>
          <w:color w:val="000000"/>
        </w:rPr>
      </w:pPr>
      <w:r w:rsidRPr="00335492">
        <w:rPr>
          <w:rFonts w:cs="Times New Roman"/>
          <w:color w:val="000000"/>
        </w:rPr>
        <w:t>Search Keywords là phương pháp truy xuất dựa trên sự xuất hiện của từ khóa trong tài liệu. Trong hệ thống RAG, BM25 là một thuật toán keyword search phổ biến vì có khả năng đánh điểm tài liệu dựa trên tần suất từ, độ hiếm của từ và độ dài tài liệu.</w:t>
      </w:r>
    </w:p>
    <w:p w14:paraId="581D51F4" w14:textId="77777777" w:rsidR="008E76C6" w:rsidRPr="00335492" w:rsidRDefault="008E76C6" w:rsidP="008E76C6">
      <w:pPr>
        <w:spacing w:before="120"/>
        <w:ind w:firstLine="0"/>
        <w:jc w:val="center"/>
        <w:rPr>
          <w:rFonts w:eastAsia="Calibri" w:cs="Times New Roman"/>
        </w:rPr>
      </w:pPr>
      <w:r w:rsidRPr="00335492">
        <w:rPr>
          <w:rFonts w:eastAsia="Calibri" w:cs="Times New Roman"/>
        </w:rPr>
        <w:t xml:space="preserve">BM25(D, q) = Σ IDF(t) × </w:t>
      </w:r>
      <m:oMath>
        <m:f>
          <m:fPr>
            <m:ctrlPr>
              <w:rPr>
                <w:rFonts w:ascii="Cambria Math" w:eastAsia="Calibri" w:hAnsi="Cambria Math" w:cs="Times New Roman"/>
              </w:rPr>
            </m:ctrlPr>
          </m:fPr>
          <m:num>
            <m:r>
              <w:rPr>
                <w:rFonts w:ascii="Cambria Math" w:eastAsia="Calibri" w:hAnsi="Cambria Math" w:cs="Times New Roman"/>
              </w:rPr>
              <m:t>f(t,D)×(</m:t>
            </m:r>
            <m:sSub>
              <m:sSubPr>
                <m:ctrlPr>
                  <w:rPr>
                    <w:rFonts w:ascii="Cambria Math" w:eastAsia="Calibri" w:hAnsi="Cambria Math" w:cs="Times New Roman"/>
                  </w:rPr>
                </m:ctrlPr>
              </m:sSubPr>
              <m:e>
                <m:r>
                  <w:rPr>
                    <w:rFonts w:ascii="Cambria Math" w:eastAsia="Calibri" w:hAnsi="Cambria Math" w:cs="Times New Roman"/>
                  </w:rPr>
                  <m:t>k</m:t>
                </m:r>
              </m:e>
              <m:sub>
                <m:r>
                  <w:rPr>
                    <w:rFonts w:ascii="Cambria Math" w:eastAsia="Calibri" w:hAnsi="Cambria Math" w:cs="Times New Roman"/>
                  </w:rPr>
                  <m:t>1</m:t>
                </m:r>
              </m:sub>
            </m:sSub>
            <m:r>
              <w:rPr>
                <w:rFonts w:ascii="Cambria Math" w:eastAsia="Calibri" w:hAnsi="Cambria Math" w:cs="Times New Roman"/>
              </w:rPr>
              <m:t>+1)</m:t>
            </m:r>
          </m:num>
          <m:den>
            <m:r>
              <w:rPr>
                <w:rFonts w:ascii="Cambria Math" w:eastAsia="Calibri" w:hAnsi="Cambria Math" w:cs="Times New Roman"/>
              </w:rPr>
              <m:t>f(t,D)+</m:t>
            </m:r>
            <m:sSub>
              <m:sSubPr>
                <m:ctrlPr>
                  <w:rPr>
                    <w:rFonts w:ascii="Cambria Math" w:eastAsia="Calibri" w:hAnsi="Cambria Math" w:cs="Times New Roman"/>
                  </w:rPr>
                </m:ctrlPr>
              </m:sSubPr>
              <m:e>
                <m:r>
                  <w:rPr>
                    <w:rFonts w:ascii="Cambria Math" w:eastAsia="Calibri" w:hAnsi="Cambria Math" w:cs="Times New Roman"/>
                  </w:rPr>
                  <m:t>k</m:t>
                </m:r>
              </m:e>
              <m:sub>
                <m:r>
                  <w:rPr>
                    <w:rFonts w:ascii="Cambria Math" w:eastAsia="Calibri" w:hAnsi="Cambria Math" w:cs="Times New Roman"/>
                  </w:rPr>
                  <m:t>1</m:t>
                </m:r>
              </m:sub>
            </m:sSub>
            <m:r>
              <w:rPr>
                <w:rFonts w:ascii="Cambria Math" w:eastAsia="Calibri" w:hAnsi="Cambria Math" w:cs="Times New Roman"/>
              </w:rPr>
              <m:t>×(1-b+b×</m:t>
            </m:r>
            <m:r>
              <m:rPr>
                <m:sty m:val="p"/>
              </m:rPr>
              <w:rPr>
                <w:rFonts w:ascii="Cambria Math" w:eastAsia="Calibri" w:hAnsi="Cambria Math" w:cs="Times New Roman"/>
              </w:rPr>
              <m:t>∣</m:t>
            </m:r>
            <m:r>
              <w:rPr>
                <w:rFonts w:ascii="Cambria Math" w:eastAsia="Calibri" w:hAnsi="Cambria Math" w:cs="Times New Roman"/>
              </w:rPr>
              <m:t>D</m:t>
            </m:r>
            <m:r>
              <m:rPr>
                <m:sty m:val="p"/>
              </m:rPr>
              <w:rPr>
                <w:rFonts w:ascii="Cambria Math" w:eastAsia="Calibri" w:hAnsi="Cambria Math" w:cs="Times New Roman"/>
              </w:rPr>
              <m:t>∣/</m:t>
            </m:r>
            <m:r>
              <w:rPr>
                <w:rFonts w:ascii="Cambria Math" w:eastAsia="Calibri" w:hAnsi="Cambria Math" w:cs="Times New Roman"/>
              </w:rPr>
              <m:t>avgdl)</m:t>
            </m:r>
          </m:den>
        </m:f>
      </m:oMath>
    </w:p>
    <w:p w14:paraId="77DDE377" w14:textId="77777777" w:rsidR="008E76C6" w:rsidRPr="00335492" w:rsidRDefault="008E76C6" w:rsidP="008E76C6">
      <w:pPr>
        <w:spacing w:before="120"/>
        <w:ind w:firstLine="562"/>
        <w:rPr>
          <w:rFonts w:eastAsia="Calibri" w:cs="Times New Roman"/>
        </w:rPr>
      </w:pPr>
      <w:r w:rsidRPr="00335492">
        <w:rPr>
          <w:rFonts w:eastAsia="Calibri" w:cs="Times New Roman"/>
        </w:rPr>
        <w:t>Trong đó:</w:t>
      </w:r>
    </w:p>
    <w:p w14:paraId="166C46AB" w14:textId="77777777" w:rsidR="008E76C6" w:rsidRPr="00335492" w:rsidRDefault="008E76C6" w:rsidP="008E76C6">
      <w:pPr>
        <w:spacing w:before="120"/>
        <w:ind w:firstLine="562"/>
        <w:rPr>
          <w:rFonts w:eastAsia="Calibri" w:cs="Times New Roman"/>
        </w:rPr>
      </w:pPr>
      <m:oMath>
        <m:r>
          <w:rPr>
            <w:rFonts w:ascii="Cambria Math" w:eastAsia="Calibri" w:hAnsi="Cambria Math" w:cs="Times New Roman"/>
          </w:rPr>
          <m:t xml:space="preserve">q </m:t>
        </m:r>
      </m:oMath>
      <w:r w:rsidRPr="00335492">
        <w:rPr>
          <w:rFonts w:eastAsia="Calibri" w:cs="Times New Roman"/>
        </w:rPr>
        <w:t xml:space="preserve">là truy vấn của người dùng; </w:t>
      </w:r>
    </w:p>
    <w:p w14:paraId="52DFBA1A" w14:textId="77777777" w:rsidR="008E76C6" w:rsidRPr="00335492" w:rsidRDefault="008E76C6" w:rsidP="008E76C6">
      <w:pPr>
        <w:spacing w:before="120"/>
        <w:ind w:firstLine="562"/>
        <w:rPr>
          <w:rFonts w:eastAsia="Calibri" w:cs="Times New Roman"/>
        </w:rPr>
      </w:pPr>
      <m:oMath>
        <m:r>
          <w:rPr>
            <w:rFonts w:ascii="Cambria Math" w:eastAsia="Calibri" w:hAnsi="Cambria Math" w:cs="Times New Roman"/>
          </w:rPr>
          <m:t xml:space="preserve">D </m:t>
        </m:r>
      </m:oMath>
      <w:r w:rsidRPr="00335492">
        <w:rPr>
          <w:rFonts w:eastAsia="Calibri" w:cs="Times New Roman"/>
        </w:rPr>
        <w:t xml:space="preserve">là tài liệu hoặc đoạn văn bản cần đánh giá; </w:t>
      </w:r>
    </w:p>
    <w:p w14:paraId="6BF3692F" w14:textId="77777777" w:rsidR="008E76C6" w:rsidRPr="00335492" w:rsidRDefault="008E76C6" w:rsidP="008E76C6">
      <w:pPr>
        <w:spacing w:before="120"/>
        <w:ind w:firstLine="562"/>
        <w:rPr>
          <w:rFonts w:eastAsia="Calibri" w:cs="Times New Roman"/>
        </w:rPr>
      </w:pPr>
      <m:oMath>
        <m:r>
          <w:rPr>
            <w:rFonts w:ascii="Cambria Math" w:eastAsia="Calibri" w:hAnsi="Cambria Math" w:cs="Times New Roman"/>
          </w:rPr>
          <m:t xml:space="preserve">t </m:t>
        </m:r>
      </m:oMath>
      <w:r w:rsidRPr="00335492">
        <w:rPr>
          <w:rFonts w:eastAsia="Calibri" w:cs="Times New Roman"/>
        </w:rPr>
        <w:t xml:space="preserve">là một từ trong truy vấn; </w:t>
      </w:r>
    </w:p>
    <w:p w14:paraId="741725EF" w14:textId="77777777" w:rsidR="008E76C6" w:rsidRPr="00335492" w:rsidRDefault="008E76C6" w:rsidP="008E76C6">
      <w:pPr>
        <w:spacing w:before="120"/>
        <w:ind w:firstLine="562"/>
        <w:rPr>
          <w:rFonts w:eastAsia="Calibri" w:cs="Times New Roman"/>
        </w:rPr>
      </w:pPr>
      <m:oMath>
        <m:r>
          <w:rPr>
            <w:rFonts w:ascii="Cambria Math" w:eastAsia="Calibri" w:hAnsi="Cambria Math" w:cs="Times New Roman"/>
          </w:rPr>
          <m:t>f</m:t>
        </m:r>
        <m:d>
          <m:dPr>
            <m:ctrlPr>
              <w:rPr>
                <w:rFonts w:ascii="Cambria Math" w:eastAsia="Calibri" w:hAnsi="Cambria Math" w:cs="Times New Roman"/>
                <w:i/>
              </w:rPr>
            </m:ctrlPr>
          </m:dPr>
          <m:e>
            <m:r>
              <w:rPr>
                <w:rFonts w:ascii="Cambria Math" w:eastAsia="Calibri" w:hAnsi="Cambria Math" w:cs="Times New Roman"/>
              </w:rPr>
              <m:t>t,D</m:t>
            </m:r>
          </m:e>
        </m:d>
        <m:r>
          <w:rPr>
            <w:rFonts w:ascii="Cambria Math" w:eastAsia="Calibri" w:hAnsi="Cambria Math" w:cs="Times New Roman"/>
          </w:rPr>
          <m:t xml:space="preserve"> </m:t>
        </m:r>
      </m:oMath>
      <w:r w:rsidRPr="00335492">
        <w:rPr>
          <w:rFonts w:eastAsia="Calibri" w:cs="Times New Roman"/>
        </w:rPr>
        <w:t xml:space="preserve">là số lần từ </w:t>
      </w:r>
      <m:oMath>
        <m:r>
          <w:rPr>
            <w:rFonts w:ascii="Cambria Math" w:eastAsia="Calibri" w:hAnsi="Cambria Math" w:cs="Times New Roman"/>
          </w:rPr>
          <m:t>t</m:t>
        </m:r>
      </m:oMath>
      <w:r w:rsidRPr="00335492">
        <w:rPr>
          <w:rFonts w:eastAsia="Calibri" w:cs="Times New Roman"/>
        </w:rPr>
        <w:t xml:space="preserve">xuất hiện trong tài liệu </w:t>
      </w:r>
      <m:oMath>
        <m:r>
          <w:rPr>
            <w:rFonts w:ascii="Cambria Math" w:eastAsia="Calibri" w:hAnsi="Cambria Math" w:cs="Times New Roman"/>
          </w:rPr>
          <m:t>D</m:t>
        </m:r>
      </m:oMath>
      <w:r w:rsidRPr="00335492">
        <w:rPr>
          <w:rFonts w:eastAsia="Calibri" w:cs="Times New Roman"/>
        </w:rPr>
        <w:t xml:space="preserve">; </w:t>
      </w:r>
    </w:p>
    <w:p w14:paraId="37173763" w14:textId="77777777" w:rsidR="008E76C6" w:rsidRPr="00335492" w:rsidRDefault="008E76C6" w:rsidP="008E76C6">
      <w:pPr>
        <w:spacing w:before="120"/>
        <w:ind w:firstLine="562"/>
        <w:rPr>
          <w:rFonts w:eastAsia="Calibri" w:cs="Times New Roman"/>
        </w:rPr>
      </w:pPr>
      <w:r w:rsidRPr="00335492">
        <w:rPr>
          <w:rFonts w:eastAsia="Calibri" w:cs="Times New Roman"/>
          <w:b/>
          <w:bCs/>
        </w:rPr>
        <w:lastRenderedPageBreak/>
        <w:t>|</w:t>
      </w:r>
      <w:r w:rsidRPr="00335492">
        <w:rPr>
          <w:rFonts w:eastAsia="Calibri" w:cs="Times New Roman"/>
          <w:i/>
          <w:iCs/>
        </w:rPr>
        <w:t>D</w:t>
      </w:r>
      <w:r w:rsidRPr="00335492">
        <w:rPr>
          <w:rFonts w:eastAsia="Calibri" w:cs="Times New Roman"/>
          <w:b/>
          <w:bCs/>
        </w:rPr>
        <w:t>|</w:t>
      </w:r>
      <w:r w:rsidRPr="00335492">
        <w:rPr>
          <w:rFonts w:eastAsia="Calibri" w:cs="Times New Roman"/>
        </w:rPr>
        <w:t xml:space="preserve"> là độ dài của tài liệu; </w:t>
      </w:r>
    </w:p>
    <w:p w14:paraId="10B4AAA8" w14:textId="77777777" w:rsidR="008E76C6" w:rsidRPr="00335492" w:rsidRDefault="008E76C6" w:rsidP="008E76C6">
      <w:pPr>
        <w:spacing w:before="120"/>
        <w:ind w:firstLine="562"/>
        <w:rPr>
          <w:rFonts w:eastAsia="Calibri" w:cs="Times New Roman"/>
        </w:rPr>
      </w:pPr>
      <m:oMath>
        <m:r>
          <w:rPr>
            <w:rFonts w:ascii="Cambria Math" w:eastAsia="Calibri" w:hAnsi="Cambria Math" w:cs="Times New Roman"/>
          </w:rPr>
          <m:t xml:space="preserve">avgdl </m:t>
        </m:r>
      </m:oMath>
      <w:r w:rsidRPr="00335492">
        <w:rPr>
          <w:rFonts w:eastAsia="Calibri" w:cs="Times New Roman"/>
        </w:rPr>
        <w:t xml:space="preserve">là độ dài trung bình của các tài liệu trong tập dữ liệu; </w:t>
      </w:r>
    </w:p>
    <w:p w14:paraId="7E03B2C3" w14:textId="77777777" w:rsidR="008E76C6" w:rsidRPr="00335492" w:rsidRDefault="00000000" w:rsidP="008E76C6">
      <w:pPr>
        <w:spacing w:before="120"/>
        <w:ind w:firstLine="562"/>
        <w:rPr>
          <w:rFonts w:eastAsia="Calibri" w:cs="Times New Roman"/>
        </w:rPr>
      </w:pPr>
      <m:oMath>
        <m:sSub>
          <m:sSubPr>
            <m:ctrlPr>
              <w:rPr>
                <w:rFonts w:ascii="Cambria Math" w:eastAsia="Calibri" w:hAnsi="Cambria Math" w:cs="Times New Roman"/>
              </w:rPr>
            </m:ctrlPr>
          </m:sSubPr>
          <m:e>
            <m:r>
              <w:rPr>
                <w:rFonts w:ascii="Cambria Math" w:eastAsia="Calibri" w:hAnsi="Cambria Math" w:cs="Times New Roman"/>
              </w:rPr>
              <m:t>k</m:t>
            </m:r>
          </m:e>
          <m:sub>
            <m:r>
              <w:rPr>
                <w:rFonts w:ascii="Cambria Math" w:eastAsia="Calibri" w:hAnsi="Cambria Math" w:cs="Times New Roman"/>
              </w:rPr>
              <m:t>1</m:t>
            </m:r>
          </m:sub>
        </m:sSub>
      </m:oMath>
      <w:r w:rsidR="008E76C6" w:rsidRPr="00335492">
        <w:rPr>
          <w:rFonts w:eastAsia="Calibri" w:cs="Times New Roman"/>
        </w:rPr>
        <w:t xml:space="preserve">và </w:t>
      </w:r>
      <m:oMath>
        <m:r>
          <w:rPr>
            <w:rFonts w:ascii="Cambria Math" w:eastAsia="Calibri" w:hAnsi="Cambria Math" w:cs="Times New Roman"/>
          </w:rPr>
          <m:t xml:space="preserve">b </m:t>
        </m:r>
      </m:oMath>
      <w:r w:rsidR="008E76C6" w:rsidRPr="00335492">
        <w:rPr>
          <w:rFonts w:eastAsia="Calibri" w:cs="Times New Roman"/>
        </w:rPr>
        <w:t xml:space="preserve">là các tham số điều chỉnh; </w:t>
      </w:r>
    </w:p>
    <w:p w14:paraId="6EEDEAD5" w14:textId="77777777" w:rsidR="008E76C6" w:rsidRPr="00335492" w:rsidRDefault="008E76C6" w:rsidP="008E76C6">
      <w:pPr>
        <w:spacing w:before="120"/>
        <w:ind w:firstLine="562"/>
        <w:rPr>
          <w:rFonts w:eastAsia="Calibri" w:cs="Times New Roman"/>
        </w:rPr>
      </w:pPr>
      <w:r w:rsidRPr="00335492">
        <w:rPr>
          <w:rFonts w:eastAsia="Calibri" w:cs="Times New Roman"/>
        </w:rPr>
        <w:t xml:space="preserve">Giá trị </w:t>
      </w:r>
      <m:oMath>
        <m:r>
          <w:rPr>
            <w:rFonts w:ascii="Cambria Math" w:eastAsia="Calibri" w:hAnsi="Cambria Math" w:cs="Times New Roman"/>
          </w:rPr>
          <m:t>IDF(t)</m:t>
        </m:r>
      </m:oMath>
      <w:r w:rsidRPr="00335492">
        <w:rPr>
          <w:rFonts w:eastAsia="Calibri" w:cs="Times New Roman"/>
        </w:rPr>
        <w:t xml:space="preserve"> có thể được tính như sau:</w:t>
      </w:r>
    </w:p>
    <w:p w14:paraId="3856E14B" w14:textId="77777777" w:rsidR="008E76C6" w:rsidRPr="00335492" w:rsidRDefault="008E76C6" w:rsidP="008E76C6">
      <w:pPr>
        <w:spacing w:before="120"/>
        <w:ind w:firstLine="562"/>
        <w:rPr>
          <w:rFonts w:eastAsia="Calibri" w:cs="Times New Roman"/>
        </w:rPr>
      </w:pPr>
      <w:r w:rsidRPr="00335492">
        <w:rPr>
          <w:rFonts w:eastAsia="Calibri" w:cs="Times New Roman"/>
        </w:rPr>
        <w:t xml:space="preserve">                                      </w:t>
      </w:r>
      <w:r w:rsidRPr="00335492">
        <w:rPr>
          <w:rFonts w:eastAsia="Calibri" w:cs="Times New Roman"/>
          <w:i/>
          <w:iCs/>
        </w:rPr>
        <w:t>IDF(t)</w:t>
      </w:r>
      <w:r w:rsidRPr="00335492">
        <w:rPr>
          <w:rFonts w:eastAsia="Calibri" w:cs="Times New Roman"/>
        </w:rPr>
        <w:t>=log</w:t>
      </w:r>
      <m:oMath>
        <m:f>
          <m:fPr>
            <m:ctrlPr>
              <w:rPr>
                <w:rFonts w:ascii="Cambria Math" w:eastAsia="Calibri" w:hAnsi="Cambria Math" w:cs="Times New Roman"/>
              </w:rPr>
            </m:ctrlPr>
          </m:fPr>
          <m:num>
            <m:r>
              <w:rPr>
                <w:rFonts w:ascii="Cambria Math" w:eastAsia="Calibri" w:hAnsi="Cambria Math" w:cs="Times New Roman"/>
              </w:rPr>
              <m:t>N-n(t)+0.5</m:t>
            </m:r>
          </m:num>
          <m:den>
            <m:r>
              <w:rPr>
                <w:rFonts w:ascii="Cambria Math" w:eastAsia="Calibri" w:hAnsi="Cambria Math" w:cs="Times New Roman"/>
              </w:rPr>
              <m:t>n(t)+0.5</m:t>
            </m:r>
          </m:den>
        </m:f>
        <m:r>
          <w:rPr>
            <w:rFonts w:ascii="Cambria Math" w:eastAsia="Calibri" w:hAnsi="Cambria Math" w:cs="Times New Roman"/>
          </w:rPr>
          <m:t>+1</m:t>
        </m:r>
      </m:oMath>
      <w:r w:rsidRPr="00335492">
        <w:rPr>
          <w:rFonts w:eastAsia="Calibri" w:cs="Times New Roman"/>
        </w:rPr>
        <w:t> </w:t>
      </w:r>
      <w:r w:rsidRPr="00335492">
        <w:rPr>
          <w:rFonts w:eastAsia="Calibri" w:cs="Times New Roman"/>
        </w:rPr>
        <w:t xml:space="preserve">                                           </w:t>
      </w:r>
    </w:p>
    <w:p w14:paraId="780DD415" w14:textId="77777777" w:rsidR="008E76C6" w:rsidRPr="00335492" w:rsidRDefault="008E76C6" w:rsidP="008E76C6">
      <w:pPr>
        <w:spacing w:before="120"/>
        <w:ind w:firstLine="562"/>
        <w:rPr>
          <w:rFonts w:eastAsia="Calibri" w:cs="Times New Roman"/>
        </w:rPr>
      </w:pPr>
      <w:r w:rsidRPr="00335492">
        <w:rPr>
          <w:rFonts w:eastAsia="Calibri" w:cs="Times New Roman"/>
        </w:rPr>
        <w:t xml:space="preserve">Trong đó, </w:t>
      </w:r>
      <m:oMath>
        <m:r>
          <w:rPr>
            <w:rFonts w:ascii="Cambria Math" w:eastAsia="Calibri" w:hAnsi="Cambria Math" w:cs="Times New Roman"/>
          </w:rPr>
          <m:t xml:space="preserve">N </m:t>
        </m:r>
      </m:oMath>
      <w:r w:rsidRPr="00335492">
        <w:rPr>
          <w:rFonts w:eastAsia="Calibri" w:cs="Times New Roman"/>
        </w:rPr>
        <w:t xml:space="preserve">là tổng số tài liệu trong tập dữ liệu và </w:t>
      </w:r>
      <m:oMath>
        <m:r>
          <w:rPr>
            <w:rFonts w:ascii="Cambria Math" w:eastAsia="Calibri" w:hAnsi="Cambria Math" w:cs="Times New Roman"/>
          </w:rPr>
          <m:t>n</m:t>
        </m:r>
        <m:d>
          <m:dPr>
            <m:ctrlPr>
              <w:rPr>
                <w:rFonts w:ascii="Cambria Math" w:eastAsia="Calibri" w:hAnsi="Cambria Math" w:cs="Times New Roman"/>
                <w:i/>
              </w:rPr>
            </m:ctrlPr>
          </m:dPr>
          <m:e>
            <m:r>
              <w:rPr>
                <w:rFonts w:ascii="Cambria Math" w:eastAsia="Calibri" w:hAnsi="Cambria Math" w:cs="Times New Roman"/>
              </w:rPr>
              <m:t>t</m:t>
            </m:r>
          </m:e>
        </m:d>
      </m:oMath>
      <w:r w:rsidRPr="00335492">
        <w:rPr>
          <w:rFonts w:eastAsia="Calibri" w:cs="Times New Roman"/>
        </w:rPr>
        <w:t xml:space="preserve">là số tài liệu có chứa từ </w:t>
      </w:r>
      <m:oMath>
        <m:r>
          <w:rPr>
            <w:rFonts w:ascii="Cambria Math" w:eastAsia="Calibri" w:hAnsi="Cambria Math" w:cs="Times New Roman"/>
          </w:rPr>
          <m:t>t</m:t>
        </m:r>
      </m:oMath>
      <w:r w:rsidRPr="00335492">
        <w:rPr>
          <w:rFonts w:eastAsia="Calibri" w:cs="Times New Roman"/>
        </w:rPr>
        <w:t>.</w:t>
      </w:r>
    </w:p>
    <w:p w14:paraId="458E21AA" w14:textId="77777777" w:rsidR="008E76C6" w:rsidRPr="00335492" w:rsidRDefault="008E76C6">
      <w:pPr>
        <w:rPr>
          <w:rFonts w:cs="Times New Roman"/>
        </w:rPr>
      </w:pPr>
    </w:p>
    <w:p w14:paraId="78AE504B" w14:textId="77777777" w:rsidR="00E87800" w:rsidRPr="00335492" w:rsidRDefault="00000000">
      <w:pPr>
        <w:rPr>
          <w:rFonts w:cs="Times New Roman"/>
        </w:rPr>
      </w:pPr>
      <w:r w:rsidRPr="00335492">
        <w:rPr>
          <w:rFonts w:cs="Times New Roman"/>
          <w:color w:val="000000"/>
        </w:rPr>
        <w:t>BM25 đặc biệt hữu ích với câu hỏi lịch sử chứa mốc năm, tên nhân vật, địa danh hoặc tên văn kiện. Ví dụ các câu hỏi như “Hiệp định Genève 1954”, “Chiến dịch Điện Biên Phủ” hoặc “Cách mạng tháng Tám 1945” có nhiều tín hiệu từ khóa mạnh.</w:t>
      </w:r>
    </w:p>
    <w:p w14:paraId="524B4FC5"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2.5.2 Search Semantic</w:t>
      </w:r>
    </w:p>
    <w:p w14:paraId="2E402297" w14:textId="77777777" w:rsidR="00E87800" w:rsidRPr="00335492" w:rsidRDefault="00000000">
      <w:pPr>
        <w:rPr>
          <w:rFonts w:cs="Times New Roman"/>
          <w:color w:val="000000"/>
        </w:rPr>
      </w:pPr>
      <w:r w:rsidRPr="00335492">
        <w:rPr>
          <w:rFonts w:cs="Times New Roman"/>
          <w:color w:val="000000"/>
        </w:rPr>
        <w:t>Search Semantic sử dụng embedding để biểu diễn câu hỏi và tài liệu thành vector trong không gian nhiều chiều. Các văn bản gần nghĩa sẽ có vector gần nhau, nhờ đó hệ thống có thể tìm tài liệu liên quan dù câu hỏi không trùng từ khóa.</w:t>
      </w:r>
    </w:p>
    <w:p w14:paraId="6D7BD584" w14:textId="77777777" w:rsidR="008E76C6" w:rsidRPr="00335492" w:rsidRDefault="008E76C6" w:rsidP="008E76C6">
      <w:pPr>
        <w:rPr>
          <w:rFonts w:cs="Times New Roman"/>
        </w:rPr>
      </w:pPr>
      <w:r w:rsidRPr="00335492">
        <w:rPr>
          <w:rFonts w:cs="Times New Roman"/>
        </w:rPr>
        <w:t>Trong truy xuất theo ngữ nghĩa, câu hỏi của người dùng và các đoạn tài liệu được biểu diễn dưới dạng vector embedding. Để đo mức độ tương đồng giữa vector truy vấn và vector tài liệu, hệ thống có thể sử dụng độ tương đồng cosine. Công thức tính độ tương đồng cosine được trình bày như sau:</w:t>
      </w:r>
    </w:p>
    <w:p w14:paraId="42BB20EA" w14:textId="77777777" w:rsidR="008E76C6" w:rsidRPr="00335492" w:rsidRDefault="008E76C6" w:rsidP="008E76C6">
      <w:pPr>
        <w:rPr>
          <w:rFonts w:cs="Times New Roman"/>
        </w:rPr>
      </w:pPr>
      <w:r w:rsidRPr="00335492">
        <w:rPr>
          <w:rFonts w:cs="Times New Roman"/>
        </w:rPr>
        <w:t xml:space="preserve">                             </w:t>
      </w:r>
      <m:oMath>
        <m:m>
          <m:mPr>
            <m:plcHide m:val="1"/>
            <m:mcs>
              <m:mc>
                <m:mcPr>
                  <m:count m:val="4"/>
                  <m:mcJc m:val="center"/>
                </m:mcPr>
              </m:mc>
            </m:mcs>
            <m:ctrlPr>
              <w:rPr>
                <w:rFonts w:ascii="Cambria Math" w:hAnsi="Cambria Math" w:cs="Times New Roman"/>
              </w:rPr>
            </m:ctrlPr>
          </m:mPr>
          <m:mr>
            <m:e/>
            <m:e>
              <m:r>
                <m:rPr>
                  <m:sty m:val="p"/>
                </m:rPr>
                <w:rPr>
                  <w:rFonts w:ascii="Cambria Math" w:hAnsi="Cambria Math" w:cs="Times New Roman"/>
                </w:rPr>
                <m:t>cosine</m:t>
              </m:r>
              <m:r>
                <w:rPr>
                  <w:rFonts w:ascii="Cambria Math" w:hAnsi="Cambria Math" w:cs="Times New Roman"/>
                </w:rPr>
                <m:t>⁡(A,B)=</m:t>
              </m:r>
              <m:f>
                <m:fPr>
                  <m:ctrlPr>
                    <w:rPr>
                      <w:rFonts w:ascii="Cambria Math" w:hAnsi="Cambria Math" w:cs="Times New Roman"/>
                    </w:rPr>
                  </m:ctrlPr>
                </m:fPr>
                <m:num>
                  <m:r>
                    <w:rPr>
                      <w:rFonts w:ascii="Cambria Math" w:hAnsi="Cambria Math" w:cs="Times New Roman"/>
                    </w:rPr>
                    <m:t>A⋅B</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e>
            <m:e/>
            <m:e>
              <m:r>
                <m:rPr>
                  <m:nor/>
                </m:rPr>
                <w:rPr>
                  <w:rFonts w:cs="Times New Roman"/>
                </w:rPr>
                <m:t xml:space="preserve">                                        </m:t>
              </m:r>
            </m:e>
          </m:mr>
        </m:m>
      </m:oMath>
    </w:p>
    <w:p w14:paraId="1FEA8382" w14:textId="77777777" w:rsidR="008E76C6" w:rsidRPr="00335492" w:rsidRDefault="008E76C6" w:rsidP="008E76C6">
      <w:pPr>
        <w:rPr>
          <w:rFonts w:cs="Times New Roman"/>
        </w:rPr>
      </w:pPr>
      <w:r w:rsidRPr="00335492">
        <w:rPr>
          <w:rFonts w:cs="Times New Roman"/>
        </w:rPr>
        <w:t xml:space="preserve">Trong đó, </w:t>
      </w:r>
      <m:oMath>
        <m:r>
          <w:rPr>
            <w:rFonts w:ascii="Cambria Math" w:hAnsi="Cambria Math" w:cs="Times New Roman"/>
          </w:rPr>
          <m:t xml:space="preserve">A </m:t>
        </m:r>
      </m:oMath>
      <w:r w:rsidRPr="00335492">
        <w:rPr>
          <w:rFonts w:cs="Times New Roman"/>
        </w:rPr>
        <w:t xml:space="preserve">là vector biểu diễn câu hỏi của người dùng, </w:t>
      </w:r>
      <m:oMath>
        <m:r>
          <w:rPr>
            <w:rFonts w:ascii="Cambria Math" w:hAnsi="Cambria Math" w:cs="Times New Roman"/>
          </w:rPr>
          <m:t>B</m:t>
        </m:r>
      </m:oMath>
      <w:r w:rsidRPr="00335492">
        <w:rPr>
          <w:rFonts w:cs="Times New Roman"/>
        </w:rPr>
        <w:t xml:space="preserve">là vector biểu diễn đoạn tài liệu, </w:t>
      </w:r>
      <m:oMath>
        <m:r>
          <w:rPr>
            <w:rFonts w:ascii="Cambria Math" w:hAnsi="Cambria Math" w:cs="Times New Roman"/>
          </w:rPr>
          <m:t xml:space="preserve">A⋅B </m:t>
        </m:r>
      </m:oMath>
      <w:r w:rsidRPr="00335492">
        <w:rPr>
          <w:rFonts w:cs="Times New Roman"/>
        </w:rPr>
        <w:t xml:space="preserve">là tích vô hướng giữa hai vector, còn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 xml:space="preserve">∥ </m:t>
        </m:r>
      </m:oMath>
      <w:r w:rsidRPr="00335492">
        <w:rPr>
          <w:rFonts w:cs="Times New Roman"/>
        </w:rPr>
        <w:t xml:space="preserve">và </w:t>
      </w:r>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 xml:space="preserve">∥ </m:t>
        </m:r>
      </m:oMath>
      <w:r w:rsidRPr="00335492">
        <w:rPr>
          <w:rFonts w:cs="Times New Roman"/>
        </w:rPr>
        <w:t>lần lượt là độ dài của hai vector. Giá trị cosine càng cao thì hai văn bản càng gần nhau về mặt ngữ nghĩa.</w:t>
      </w:r>
    </w:p>
    <w:p w14:paraId="02C3C52F" w14:textId="77777777" w:rsidR="008E76C6" w:rsidRPr="00335492" w:rsidRDefault="008E76C6" w:rsidP="008E76C6">
      <w:pPr>
        <w:rPr>
          <w:rFonts w:cs="Times New Roman"/>
        </w:rPr>
      </w:pPr>
      <w:r w:rsidRPr="00335492">
        <w:rPr>
          <w:rFonts w:cs="Times New Roman"/>
        </w:rPr>
        <w:t>Ưu điểm của truy xuất ngữ nghĩa:</w:t>
      </w:r>
    </w:p>
    <w:p w14:paraId="2B703CF8" w14:textId="77777777" w:rsidR="008E76C6" w:rsidRPr="00335492" w:rsidRDefault="008E76C6" w:rsidP="008E76C6">
      <w:pPr>
        <w:numPr>
          <w:ilvl w:val="0"/>
          <w:numId w:val="10"/>
        </w:numPr>
        <w:spacing w:before="120"/>
        <w:rPr>
          <w:rFonts w:cs="Times New Roman"/>
        </w:rPr>
      </w:pPr>
      <w:r w:rsidRPr="00335492">
        <w:rPr>
          <w:rFonts w:cs="Times New Roman"/>
        </w:rPr>
        <w:t>Hiểu được nhiều cách diễn đạt khác nhau.</w:t>
      </w:r>
    </w:p>
    <w:p w14:paraId="0BDFC5F9" w14:textId="77777777" w:rsidR="008E76C6" w:rsidRPr="00335492" w:rsidRDefault="008E76C6" w:rsidP="008E76C6">
      <w:pPr>
        <w:numPr>
          <w:ilvl w:val="0"/>
          <w:numId w:val="10"/>
        </w:numPr>
        <w:spacing w:before="120"/>
        <w:rPr>
          <w:rFonts w:cs="Times New Roman"/>
        </w:rPr>
      </w:pPr>
      <w:r w:rsidRPr="00335492">
        <w:rPr>
          <w:rFonts w:cs="Times New Roman"/>
        </w:rPr>
        <w:lastRenderedPageBreak/>
        <w:t>Phù hợp với câu hỏi tự nhiên của người dùng.</w:t>
      </w:r>
    </w:p>
    <w:p w14:paraId="22BA9DB4" w14:textId="77777777" w:rsidR="008E76C6" w:rsidRPr="00335492" w:rsidRDefault="008E76C6" w:rsidP="008E76C6">
      <w:pPr>
        <w:numPr>
          <w:ilvl w:val="0"/>
          <w:numId w:val="10"/>
        </w:numPr>
        <w:spacing w:before="120"/>
        <w:rPr>
          <w:rFonts w:cs="Times New Roman"/>
        </w:rPr>
      </w:pPr>
      <w:r w:rsidRPr="00335492">
        <w:rPr>
          <w:rFonts w:cs="Times New Roman"/>
        </w:rPr>
        <w:t>Tăng khả năng tìm đúng tài liệu dù khác từ khóa.</w:t>
      </w:r>
    </w:p>
    <w:p w14:paraId="6C40B75D" w14:textId="77777777" w:rsidR="008E76C6" w:rsidRPr="00335492" w:rsidRDefault="008E76C6" w:rsidP="008E76C6">
      <w:pPr>
        <w:rPr>
          <w:rFonts w:cs="Times New Roman"/>
        </w:rPr>
      </w:pPr>
      <w:r w:rsidRPr="00335492">
        <w:rPr>
          <w:rFonts w:cs="Times New Roman"/>
        </w:rPr>
        <w:t>Nhược điểm:</w:t>
      </w:r>
    </w:p>
    <w:p w14:paraId="09C754BD" w14:textId="77777777" w:rsidR="008E76C6" w:rsidRPr="00335492" w:rsidRDefault="008E76C6" w:rsidP="008E76C6">
      <w:pPr>
        <w:numPr>
          <w:ilvl w:val="0"/>
          <w:numId w:val="11"/>
        </w:numPr>
        <w:spacing w:before="120"/>
        <w:rPr>
          <w:rFonts w:cs="Times New Roman"/>
        </w:rPr>
      </w:pPr>
      <w:r w:rsidRPr="00335492">
        <w:rPr>
          <w:rFonts w:cs="Times New Roman"/>
        </w:rPr>
        <w:t>Có thể bỏ sót các tín hiệu từ khóa rất cụ thể.</w:t>
      </w:r>
    </w:p>
    <w:p w14:paraId="3F0A8424" w14:textId="77777777" w:rsidR="008E76C6" w:rsidRPr="00335492" w:rsidRDefault="008E76C6" w:rsidP="008E76C6">
      <w:pPr>
        <w:numPr>
          <w:ilvl w:val="0"/>
          <w:numId w:val="11"/>
        </w:numPr>
        <w:spacing w:before="120"/>
        <w:rPr>
          <w:rFonts w:cs="Times New Roman"/>
        </w:rPr>
      </w:pPr>
      <w:r w:rsidRPr="00335492">
        <w:rPr>
          <w:rFonts w:cs="Times New Roman"/>
        </w:rPr>
        <w:t>Chất lượng phụ thuộc vào mô hình embedding.</w:t>
      </w:r>
    </w:p>
    <w:p w14:paraId="117C3CBC" w14:textId="77777777" w:rsidR="00E87800" w:rsidRPr="00335492" w:rsidRDefault="00000000">
      <w:pPr>
        <w:rPr>
          <w:rFonts w:cs="Times New Roman"/>
        </w:rPr>
      </w:pPr>
      <w:r w:rsidRPr="00335492">
        <w:rPr>
          <w:rFonts w:cs="Times New Roman"/>
          <w:color w:val="000000"/>
        </w:rPr>
        <w:t>Ví dụ câu hỏi “vì sao Pháp thất bại năm 1954?” có thể liên quan đến Điện Biên Phủ dù người dùng không nhắc trực tiếp tên chiến dịch. Vector search giúp tăng khả năng tìm tài liệu theo nghĩa, nhưng cũng có rủi ro lấy tài liệu gần nghĩa nhưng không đúng sự kiện.</w:t>
      </w:r>
    </w:p>
    <w:p w14:paraId="6632C219"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2.5.3 Search Hybrid</w:t>
      </w:r>
    </w:p>
    <w:p w14:paraId="444D3610" w14:textId="77777777" w:rsidR="00E87800" w:rsidRPr="00335492" w:rsidRDefault="00000000">
      <w:pPr>
        <w:rPr>
          <w:rFonts w:cs="Times New Roman"/>
        </w:rPr>
      </w:pPr>
      <w:r w:rsidRPr="00335492">
        <w:rPr>
          <w:rFonts w:cs="Times New Roman"/>
          <w:color w:val="000000"/>
        </w:rPr>
        <w:t>Search Hybrid kết hợp keyword search và semantic search. BM25 mạnh khi câu hỏi có tên riêng hoặc mốc thời gian; vector search mạnh khi câu hỏi diễn đạt gián tiếp. Hybrid search giúp hệ thống tận dụng cả hai loại tín hiệu.</w:t>
      </w:r>
    </w:p>
    <w:p w14:paraId="611FDCC0" w14:textId="77777777" w:rsidR="00E87800" w:rsidRPr="00335492" w:rsidRDefault="00000000">
      <w:pPr>
        <w:rPr>
          <w:rFonts w:cs="Times New Roman"/>
        </w:rPr>
      </w:pPr>
      <w:r w:rsidRPr="00335492">
        <w:rPr>
          <w:rFonts w:cs="Times New Roman"/>
          <w:color w:val="000000"/>
        </w:rPr>
        <w:t>Trong chatbot lịch sử, hybrid search có ý nghĩa lớn vì câu hỏi của người dùng rất đa dạng. Một người có thể hỏi chính xác “Hiệp định Paris 1973”, người khác hỏi “thỏa thuận nào liên quan đến việc Mỹ rút quân”. Hai câu hỏi này cần hai cơ chế truy hồi bổ sung cho nhau.</w:t>
      </w:r>
    </w:p>
    <w:p w14:paraId="1E64A2E5" w14:textId="77777777" w:rsidR="00E87800" w:rsidRPr="00335492" w:rsidRDefault="00000000">
      <w:pPr>
        <w:pStyle w:val="CaptionText"/>
        <w:rPr>
          <w:rFonts w:cs="Times New Roman"/>
        </w:rPr>
      </w:pPr>
      <w:r w:rsidRPr="00335492">
        <w:rPr>
          <w:rFonts w:cs="Times New Roman"/>
        </w:rPr>
        <w:t>Bảng 2.2: So sánh BM25, vector search và hybrid search</w:t>
      </w:r>
    </w:p>
    <w:tbl>
      <w:tblPr>
        <w:tblStyle w:val="TableGrid"/>
        <w:tblW w:w="9020" w:type="dxa"/>
        <w:tblLayout w:type="fixed"/>
        <w:tblLook w:val="04A0" w:firstRow="1" w:lastRow="0" w:firstColumn="1" w:lastColumn="0" w:noHBand="0" w:noVBand="1"/>
      </w:tblPr>
      <w:tblGrid>
        <w:gridCol w:w="1889"/>
        <w:gridCol w:w="2795"/>
        <w:gridCol w:w="2586"/>
        <w:gridCol w:w="1750"/>
      </w:tblGrid>
      <w:tr w:rsidR="00E87800" w:rsidRPr="00335492" w14:paraId="02D43B93" w14:textId="77777777" w:rsidTr="002C7782">
        <w:tc>
          <w:tcPr>
            <w:tcW w:w="1944" w:type="dxa"/>
            <w:vAlign w:val="center"/>
          </w:tcPr>
          <w:p w14:paraId="15C9E94F" w14:textId="77777777" w:rsidR="00E87800" w:rsidRPr="00335492" w:rsidRDefault="00000000">
            <w:pPr>
              <w:spacing w:line="276" w:lineRule="auto"/>
              <w:ind w:firstLine="0"/>
              <w:jc w:val="center"/>
              <w:rPr>
                <w:rFonts w:cs="Times New Roman"/>
              </w:rPr>
            </w:pPr>
            <w:r w:rsidRPr="00335492">
              <w:rPr>
                <w:rFonts w:cs="Times New Roman"/>
                <w:b/>
                <w:color w:val="000000"/>
                <w:sz w:val="24"/>
              </w:rPr>
              <w:t>Phương pháp</w:t>
            </w:r>
          </w:p>
        </w:tc>
        <w:tc>
          <w:tcPr>
            <w:tcW w:w="2880" w:type="dxa"/>
            <w:vAlign w:val="center"/>
          </w:tcPr>
          <w:p w14:paraId="7E08456D" w14:textId="77777777" w:rsidR="00E87800" w:rsidRPr="00335492" w:rsidRDefault="00000000">
            <w:pPr>
              <w:spacing w:line="276" w:lineRule="auto"/>
              <w:ind w:firstLine="0"/>
              <w:jc w:val="center"/>
              <w:rPr>
                <w:rFonts w:cs="Times New Roman"/>
              </w:rPr>
            </w:pPr>
            <w:r w:rsidRPr="00335492">
              <w:rPr>
                <w:rFonts w:cs="Times New Roman"/>
                <w:b/>
                <w:color w:val="000000"/>
                <w:sz w:val="24"/>
              </w:rPr>
              <w:t>Mạnh khi</w:t>
            </w:r>
          </w:p>
        </w:tc>
        <w:tc>
          <w:tcPr>
            <w:tcW w:w="2664" w:type="dxa"/>
            <w:vAlign w:val="center"/>
          </w:tcPr>
          <w:p w14:paraId="1E5C5C9D" w14:textId="77777777" w:rsidR="00E87800" w:rsidRPr="00335492" w:rsidRDefault="00000000">
            <w:pPr>
              <w:spacing w:line="276" w:lineRule="auto"/>
              <w:ind w:firstLine="0"/>
              <w:jc w:val="center"/>
              <w:rPr>
                <w:rFonts w:cs="Times New Roman"/>
              </w:rPr>
            </w:pPr>
            <w:r w:rsidRPr="00335492">
              <w:rPr>
                <w:rFonts w:cs="Times New Roman"/>
                <w:b/>
                <w:color w:val="000000"/>
                <w:sz w:val="24"/>
              </w:rPr>
              <w:t>Yếu khi</w:t>
            </w:r>
          </w:p>
        </w:tc>
        <w:tc>
          <w:tcPr>
            <w:tcW w:w="1800" w:type="dxa"/>
            <w:vAlign w:val="center"/>
          </w:tcPr>
          <w:p w14:paraId="5859A9CE" w14:textId="77777777" w:rsidR="00E87800" w:rsidRPr="00335492" w:rsidRDefault="00000000">
            <w:pPr>
              <w:spacing w:line="276" w:lineRule="auto"/>
              <w:ind w:firstLine="0"/>
              <w:jc w:val="center"/>
              <w:rPr>
                <w:rFonts w:cs="Times New Roman"/>
              </w:rPr>
            </w:pPr>
            <w:r w:rsidRPr="00335492">
              <w:rPr>
                <w:rFonts w:cs="Times New Roman"/>
                <w:b/>
                <w:color w:val="000000"/>
                <w:sz w:val="24"/>
              </w:rPr>
              <w:t>Vai trò trong hệ thống</w:t>
            </w:r>
          </w:p>
        </w:tc>
      </w:tr>
      <w:tr w:rsidR="00E87800" w:rsidRPr="00335492" w14:paraId="6FEFBE44" w14:textId="77777777" w:rsidTr="002C7782">
        <w:tc>
          <w:tcPr>
            <w:tcW w:w="1944" w:type="dxa"/>
            <w:vAlign w:val="center"/>
          </w:tcPr>
          <w:p w14:paraId="22FE33EC" w14:textId="77777777" w:rsidR="00E87800" w:rsidRPr="00335492" w:rsidRDefault="00000000">
            <w:pPr>
              <w:spacing w:line="276" w:lineRule="auto"/>
              <w:ind w:firstLine="0"/>
              <w:jc w:val="center"/>
              <w:rPr>
                <w:rFonts w:cs="Times New Roman"/>
              </w:rPr>
            </w:pPr>
            <w:r w:rsidRPr="00335492">
              <w:rPr>
                <w:rFonts w:cs="Times New Roman"/>
                <w:color w:val="000000"/>
                <w:sz w:val="24"/>
              </w:rPr>
              <w:t>BM25</w:t>
            </w:r>
          </w:p>
        </w:tc>
        <w:tc>
          <w:tcPr>
            <w:tcW w:w="2880" w:type="dxa"/>
            <w:vAlign w:val="center"/>
          </w:tcPr>
          <w:p w14:paraId="0D1A9D16" w14:textId="77777777" w:rsidR="00E87800" w:rsidRPr="00335492" w:rsidRDefault="00000000">
            <w:pPr>
              <w:spacing w:line="276" w:lineRule="auto"/>
              <w:ind w:firstLine="0"/>
              <w:jc w:val="center"/>
              <w:rPr>
                <w:rFonts w:cs="Times New Roman"/>
              </w:rPr>
            </w:pPr>
            <w:r w:rsidRPr="00335492">
              <w:rPr>
                <w:rFonts w:cs="Times New Roman"/>
                <w:color w:val="000000"/>
                <w:sz w:val="24"/>
              </w:rPr>
              <w:t>Có từ khóa/năm/tên riêng</w:t>
            </w:r>
          </w:p>
        </w:tc>
        <w:tc>
          <w:tcPr>
            <w:tcW w:w="2664" w:type="dxa"/>
            <w:vAlign w:val="center"/>
          </w:tcPr>
          <w:p w14:paraId="51090FE3" w14:textId="77777777" w:rsidR="00E87800" w:rsidRPr="00335492" w:rsidRDefault="00000000">
            <w:pPr>
              <w:spacing w:line="276" w:lineRule="auto"/>
              <w:ind w:firstLine="0"/>
              <w:jc w:val="center"/>
              <w:rPr>
                <w:rFonts w:cs="Times New Roman"/>
              </w:rPr>
            </w:pPr>
            <w:r w:rsidRPr="00335492">
              <w:rPr>
                <w:rFonts w:cs="Times New Roman"/>
                <w:color w:val="000000"/>
                <w:sz w:val="24"/>
              </w:rPr>
              <w:t>Câu hỏi diễn đạt khác</w:t>
            </w:r>
          </w:p>
        </w:tc>
        <w:tc>
          <w:tcPr>
            <w:tcW w:w="1800" w:type="dxa"/>
            <w:vAlign w:val="center"/>
          </w:tcPr>
          <w:p w14:paraId="63B34876" w14:textId="77777777" w:rsidR="00E87800" w:rsidRPr="00335492" w:rsidRDefault="00000000">
            <w:pPr>
              <w:spacing w:line="276" w:lineRule="auto"/>
              <w:ind w:firstLine="0"/>
              <w:jc w:val="center"/>
              <w:rPr>
                <w:rFonts w:cs="Times New Roman"/>
              </w:rPr>
            </w:pPr>
            <w:r w:rsidRPr="00335492">
              <w:rPr>
                <w:rFonts w:cs="Times New Roman"/>
                <w:color w:val="000000"/>
                <w:sz w:val="24"/>
              </w:rPr>
              <w:t>Tìm fact và entity.</w:t>
            </w:r>
          </w:p>
        </w:tc>
      </w:tr>
      <w:tr w:rsidR="00E87800" w:rsidRPr="00335492" w14:paraId="47A716D7" w14:textId="77777777" w:rsidTr="002C7782">
        <w:tc>
          <w:tcPr>
            <w:tcW w:w="1944" w:type="dxa"/>
            <w:vAlign w:val="center"/>
          </w:tcPr>
          <w:p w14:paraId="5B632A04" w14:textId="77777777" w:rsidR="00E87800" w:rsidRPr="00335492" w:rsidRDefault="00000000">
            <w:pPr>
              <w:spacing w:line="276" w:lineRule="auto"/>
              <w:ind w:firstLine="0"/>
              <w:jc w:val="center"/>
              <w:rPr>
                <w:rFonts w:cs="Times New Roman"/>
              </w:rPr>
            </w:pPr>
            <w:r w:rsidRPr="00335492">
              <w:rPr>
                <w:rFonts w:cs="Times New Roman"/>
                <w:color w:val="000000"/>
                <w:sz w:val="24"/>
              </w:rPr>
              <w:t>Vector search</w:t>
            </w:r>
          </w:p>
        </w:tc>
        <w:tc>
          <w:tcPr>
            <w:tcW w:w="2880" w:type="dxa"/>
            <w:vAlign w:val="center"/>
          </w:tcPr>
          <w:p w14:paraId="064FCA47" w14:textId="77777777" w:rsidR="00E87800" w:rsidRPr="00335492" w:rsidRDefault="00000000">
            <w:pPr>
              <w:spacing w:line="276" w:lineRule="auto"/>
              <w:ind w:firstLine="0"/>
              <w:jc w:val="center"/>
              <w:rPr>
                <w:rFonts w:cs="Times New Roman"/>
              </w:rPr>
            </w:pPr>
            <w:r w:rsidRPr="00335492">
              <w:rPr>
                <w:rFonts w:cs="Times New Roman"/>
                <w:color w:val="000000"/>
                <w:sz w:val="24"/>
              </w:rPr>
              <w:t>Cùng nghĩa khác từ</w:t>
            </w:r>
          </w:p>
        </w:tc>
        <w:tc>
          <w:tcPr>
            <w:tcW w:w="2664" w:type="dxa"/>
            <w:vAlign w:val="center"/>
          </w:tcPr>
          <w:p w14:paraId="3E0FABB5" w14:textId="77777777" w:rsidR="00E87800" w:rsidRPr="00335492" w:rsidRDefault="00000000">
            <w:pPr>
              <w:spacing w:line="276" w:lineRule="auto"/>
              <w:ind w:firstLine="0"/>
              <w:jc w:val="center"/>
              <w:rPr>
                <w:rFonts w:cs="Times New Roman"/>
              </w:rPr>
            </w:pPr>
            <w:r w:rsidRPr="00335492">
              <w:rPr>
                <w:rFonts w:cs="Times New Roman"/>
                <w:color w:val="000000"/>
                <w:sz w:val="24"/>
              </w:rPr>
              <w:t>Sự kiện gần nghĩa dễ nhầm</w:t>
            </w:r>
          </w:p>
        </w:tc>
        <w:tc>
          <w:tcPr>
            <w:tcW w:w="1800" w:type="dxa"/>
            <w:vAlign w:val="center"/>
          </w:tcPr>
          <w:p w14:paraId="7A3B1525" w14:textId="77777777" w:rsidR="00E87800" w:rsidRPr="00335492" w:rsidRDefault="00000000">
            <w:pPr>
              <w:spacing w:line="276" w:lineRule="auto"/>
              <w:ind w:firstLine="0"/>
              <w:jc w:val="center"/>
              <w:rPr>
                <w:rFonts w:cs="Times New Roman"/>
              </w:rPr>
            </w:pPr>
            <w:r w:rsidRPr="00335492">
              <w:rPr>
                <w:rFonts w:cs="Times New Roman"/>
                <w:color w:val="000000"/>
                <w:sz w:val="24"/>
              </w:rPr>
              <w:t>Tìm theo ngữ nghĩa.</w:t>
            </w:r>
          </w:p>
        </w:tc>
      </w:tr>
      <w:tr w:rsidR="00E87800" w:rsidRPr="00335492" w14:paraId="455E3BC4" w14:textId="77777777" w:rsidTr="002C7782">
        <w:tc>
          <w:tcPr>
            <w:tcW w:w="1944" w:type="dxa"/>
            <w:vAlign w:val="center"/>
          </w:tcPr>
          <w:p w14:paraId="70240D3F" w14:textId="77777777" w:rsidR="00E87800" w:rsidRPr="00335492" w:rsidRDefault="00000000">
            <w:pPr>
              <w:spacing w:line="276" w:lineRule="auto"/>
              <w:ind w:firstLine="0"/>
              <w:jc w:val="center"/>
              <w:rPr>
                <w:rFonts w:cs="Times New Roman"/>
              </w:rPr>
            </w:pPr>
            <w:r w:rsidRPr="00335492">
              <w:rPr>
                <w:rFonts w:cs="Times New Roman"/>
                <w:color w:val="000000"/>
                <w:sz w:val="24"/>
              </w:rPr>
              <w:t>Hybrid search</w:t>
            </w:r>
          </w:p>
        </w:tc>
        <w:tc>
          <w:tcPr>
            <w:tcW w:w="2880" w:type="dxa"/>
            <w:vAlign w:val="center"/>
          </w:tcPr>
          <w:p w14:paraId="321D0D3E" w14:textId="77777777" w:rsidR="00E87800" w:rsidRPr="00335492" w:rsidRDefault="00000000">
            <w:pPr>
              <w:spacing w:line="276" w:lineRule="auto"/>
              <w:ind w:firstLine="0"/>
              <w:jc w:val="center"/>
              <w:rPr>
                <w:rFonts w:cs="Times New Roman"/>
              </w:rPr>
            </w:pPr>
            <w:r w:rsidRPr="00335492">
              <w:rPr>
                <w:rFonts w:cs="Times New Roman"/>
                <w:color w:val="000000"/>
                <w:sz w:val="24"/>
              </w:rPr>
              <w:t>Cần cân bằng keyword/ngữ nghĩa</w:t>
            </w:r>
          </w:p>
        </w:tc>
        <w:tc>
          <w:tcPr>
            <w:tcW w:w="2664" w:type="dxa"/>
            <w:vAlign w:val="center"/>
          </w:tcPr>
          <w:p w14:paraId="1F91D7F8" w14:textId="77777777" w:rsidR="00E87800" w:rsidRPr="00335492" w:rsidRDefault="00000000">
            <w:pPr>
              <w:spacing w:line="276" w:lineRule="auto"/>
              <w:ind w:firstLine="0"/>
              <w:jc w:val="center"/>
              <w:rPr>
                <w:rFonts w:cs="Times New Roman"/>
              </w:rPr>
            </w:pPr>
            <w:r w:rsidRPr="00335492">
              <w:rPr>
                <w:rFonts w:cs="Times New Roman"/>
                <w:color w:val="000000"/>
                <w:sz w:val="24"/>
              </w:rPr>
              <w:t>Cần fusion/rerank tốt</w:t>
            </w:r>
          </w:p>
        </w:tc>
        <w:tc>
          <w:tcPr>
            <w:tcW w:w="1800" w:type="dxa"/>
            <w:vAlign w:val="center"/>
          </w:tcPr>
          <w:p w14:paraId="391713C5" w14:textId="77777777" w:rsidR="00E87800" w:rsidRPr="00335492" w:rsidRDefault="00000000">
            <w:pPr>
              <w:spacing w:line="276" w:lineRule="auto"/>
              <w:ind w:firstLine="0"/>
              <w:jc w:val="center"/>
              <w:rPr>
                <w:rFonts w:cs="Times New Roman"/>
              </w:rPr>
            </w:pPr>
            <w:r w:rsidRPr="00335492">
              <w:rPr>
                <w:rFonts w:cs="Times New Roman"/>
                <w:color w:val="000000"/>
                <w:sz w:val="24"/>
              </w:rPr>
              <w:t>Pipeline chính.</w:t>
            </w:r>
          </w:p>
        </w:tc>
      </w:tr>
    </w:tbl>
    <w:p w14:paraId="4B27A7D1" w14:textId="77777777" w:rsidR="00E87800" w:rsidRPr="00335492" w:rsidRDefault="00E87800">
      <w:pPr>
        <w:rPr>
          <w:rFonts w:cs="Times New Roman"/>
        </w:rPr>
      </w:pPr>
    </w:p>
    <w:p w14:paraId="4B5DE00E" w14:textId="77777777" w:rsidR="00E87800" w:rsidRPr="00335492" w:rsidRDefault="00000000">
      <w:pPr>
        <w:rPr>
          <w:rFonts w:cs="Times New Roman"/>
        </w:rPr>
      </w:pPr>
      <w:r w:rsidRPr="00335492">
        <w:rPr>
          <w:rFonts w:cs="Times New Roman"/>
          <w:color w:val="000000"/>
        </w:rPr>
        <w:t xml:space="preserve">BM25 phù hợp với miền lịch sử vì nhiều câu hỏi chứa tín hiệu chính xác như năm, tên nhân vật, tên hiệp định hoặc tên chiến dịch. Điểm BM25 tăng khi từ trong truy vấn xuất hiện nhiều trong tài liệu, nhưng được điều chỉnh theo độ dài tài liệu và </w:t>
      </w:r>
      <w:r w:rsidRPr="00335492">
        <w:rPr>
          <w:rFonts w:cs="Times New Roman"/>
          <w:color w:val="000000"/>
        </w:rPr>
        <w:lastRenderedPageBreak/>
        <w:t>độ phổ biến của từ trong toàn bộ corpus. Nhờ đó, các từ đặc thù như “Genève”, “Paris”, “Điện Biên Phủ” có giá trị phân biệt cao hơn các từ phổ biến.</w:t>
      </w:r>
    </w:p>
    <w:p w14:paraId="6B695ED6" w14:textId="77777777" w:rsidR="00E87800" w:rsidRPr="00335492" w:rsidRDefault="00000000">
      <w:pPr>
        <w:rPr>
          <w:rFonts w:cs="Times New Roman"/>
        </w:rPr>
      </w:pPr>
      <w:r w:rsidRPr="00335492">
        <w:rPr>
          <w:rFonts w:cs="Times New Roman"/>
          <w:color w:val="000000"/>
        </w:rPr>
        <w:t>Tuy nhiên, lịch sử không chỉ được hỏi bằng từ khóa nguyên văn. Người dùng có thể hỏi “hội nghị dẫn đến hiệp định về Đông Dương” thay vì “Hội nghị Genève”. Trong trường hợp đó, vector search có lợi thế vì embedding biểu diễn câu hỏi và tài liệu trong cùng không gian ngữ nghĩa. Hai câu khác từ nhưng gần nghĩa có thể nằm gần nhau trong không gian vector.</w:t>
      </w:r>
    </w:p>
    <w:p w14:paraId="44682B35" w14:textId="77777777" w:rsidR="00E87800" w:rsidRPr="00335492" w:rsidRDefault="00000000">
      <w:pPr>
        <w:rPr>
          <w:rFonts w:cs="Times New Roman"/>
        </w:rPr>
      </w:pPr>
      <w:r w:rsidRPr="00335492">
        <w:rPr>
          <w:rFonts w:cs="Times New Roman"/>
          <w:color w:val="000000"/>
        </w:rPr>
        <w:t xml:space="preserve">Hybrid retrieval kết hợp hai loại tín hiệu này. BM25 bảo vệ các chi tiết chính xác; vector search mở rộng khả năng hiểu diễn đạt tự nhiên; RRF hợp nhất hai danh sách bằng thứ hạng thay vì phụ thuộc tuyệt đối vào thang điểm của từng mô hình. </w:t>
      </w:r>
    </w:p>
    <w:p w14:paraId="6B4E66A5" w14:textId="77777777" w:rsidR="00E87800" w:rsidRPr="00335492" w:rsidRDefault="00E87800">
      <w:pPr>
        <w:rPr>
          <w:rFonts w:cs="Times New Roman"/>
        </w:rPr>
      </w:pPr>
    </w:p>
    <w:p w14:paraId="39C4B257" w14:textId="77777777" w:rsidR="00E87800" w:rsidRPr="00335492" w:rsidRDefault="00000000">
      <w:pPr>
        <w:pStyle w:val="CaptionText"/>
        <w:rPr>
          <w:rFonts w:cs="Times New Roman"/>
        </w:rPr>
      </w:pPr>
      <w:r w:rsidRPr="00335492">
        <w:rPr>
          <w:rFonts w:cs="Times New Roman"/>
        </w:rPr>
        <w:t>Bảng 2.3: Đầu vào, đầu ra và rủi ro của các bước truy hồi</w:t>
      </w:r>
    </w:p>
    <w:tbl>
      <w:tblPr>
        <w:tblStyle w:val="TableGrid"/>
        <w:tblW w:w="0" w:type="auto"/>
        <w:tblLayout w:type="fixed"/>
        <w:tblLook w:val="04A0" w:firstRow="1" w:lastRow="0" w:firstColumn="1" w:lastColumn="0" w:noHBand="0" w:noVBand="1"/>
      </w:tblPr>
      <w:tblGrid>
        <w:gridCol w:w="2197"/>
        <w:gridCol w:w="2197"/>
        <w:gridCol w:w="2197"/>
        <w:gridCol w:w="2197"/>
      </w:tblGrid>
      <w:tr w:rsidR="00E87800" w:rsidRPr="00335492" w14:paraId="7D6C5D7B" w14:textId="77777777">
        <w:tc>
          <w:tcPr>
            <w:tcW w:w="2197" w:type="dxa"/>
            <w:vAlign w:val="center"/>
          </w:tcPr>
          <w:p w14:paraId="49FA8ABF" w14:textId="77777777" w:rsidR="00E87800" w:rsidRPr="00335492" w:rsidRDefault="00000000">
            <w:pPr>
              <w:spacing w:line="276" w:lineRule="auto"/>
              <w:ind w:firstLine="0"/>
              <w:jc w:val="center"/>
              <w:rPr>
                <w:rFonts w:cs="Times New Roman"/>
              </w:rPr>
            </w:pPr>
            <w:r w:rsidRPr="00335492">
              <w:rPr>
                <w:rFonts w:cs="Times New Roman"/>
                <w:b/>
                <w:color w:val="000000"/>
                <w:sz w:val="24"/>
              </w:rPr>
              <w:t>Bước</w:t>
            </w:r>
          </w:p>
        </w:tc>
        <w:tc>
          <w:tcPr>
            <w:tcW w:w="2197" w:type="dxa"/>
            <w:vAlign w:val="center"/>
          </w:tcPr>
          <w:p w14:paraId="2BA9A4BE" w14:textId="77777777" w:rsidR="00E87800" w:rsidRPr="00335492" w:rsidRDefault="00000000">
            <w:pPr>
              <w:spacing w:line="276" w:lineRule="auto"/>
              <w:ind w:firstLine="0"/>
              <w:jc w:val="center"/>
              <w:rPr>
                <w:rFonts w:cs="Times New Roman"/>
              </w:rPr>
            </w:pPr>
            <w:r w:rsidRPr="00335492">
              <w:rPr>
                <w:rFonts w:cs="Times New Roman"/>
                <w:b/>
                <w:color w:val="000000"/>
                <w:sz w:val="24"/>
              </w:rPr>
              <w:t>Đầu vào</w:t>
            </w:r>
          </w:p>
        </w:tc>
        <w:tc>
          <w:tcPr>
            <w:tcW w:w="2197" w:type="dxa"/>
            <w:vAlign w:val="center"/>
          </w:tcPr>
          <w:p w14:paraId="2621E152" w14:textId="77777777" w:rsidR="00E87800" w:rsidRPr="00335492" w:rsidRDefault="00000000">
            <w:pPr>
              <w:spacing w:line="276" w:lineRule="auto"/>
              <w:ind w:firstLine="0"/>
              <w:jc w:val="center"/>
              <w:rPr>
                <w:rFonts w:cs="Times New Roman"/>
              </w:rPr>
            </w:pPr>
            <w:r w:rsidRPr="00335492">
              <w:rPr>
                <w:rFonts w:cs="Times New Roman"/>
                <w:b/>
                <w:color w:val="000000"/>
                <w:sz w:val="24"/>
              </w:rPr>
              <w:t>Đầu ra</w:t>
            </w:r>
          </w:p>
        </w:tc>
        <w:tc>
          <w:tcPr>
            <w:tcW w:w="2197" w:type="dxa"/>
            <w:vAlign w:val="center"/>
          </w:tcPr>
          <w:p w14:paraId="7CCDC786" w14:textId="77777777" w:rsidR="00E87800" w:rsidRPr="00335492" w:rsidRDefault="00000000">
            <w:pPr>
              <w:spacing w:line="276" w:lineRule="auto"/>
              <w:ind w:firstLine="0"/>
              <w:jc w:val="center"/>
              <w:rPr>
                <w:rFonts w:cs="Times New Roman"/>
              </w:rPr>
            </w:pPr>
            <w:r w:rsidRPr="00335492">
              <w:rPr>
                <w:rFonts w:cs="Times New Roman"/>
                <w:b/>
                <w:color w:val="000000"/>
                <w:sz w:val="24"/>
              </w:rPr>
              <w:t>Rủi ro chính</w:t>
            </w:r>
          </w:p>
        </w:tc>
      </w:tr>
      <w:tr w:rsidR="00E87800" w:rsidRPr="00335492" w14:paraId="1BE13B8A" w14:textId="77777777">
        <w:tc>
          <w:tcPr>
            <w:tcW w:w="2197" w:type="dxa"/>
            <w:vAlign w:val="center"/>
          </w:tcPr>
          <w:p w14:paraId="414B36FD" w14:textId="77777777" w:rsidR="00E87800" w:rsidRPr="00335492" w:rsidRDefault="00000000">
            <w:pPr>
              <w:spacing w:line="276" w:lineRule="auto"/>
              <w:ind w:firstLine="0"/>
              <w:jc w:val="center"/>
              <w:rPr>
                <w:rFonts w:cs="Times New Roman"/>
              </w:rPr>
            </w:pPr>
            <w:r w:rsidRPr="00335492">
              <w:rPr>
                <w:rFonts w:cs="Times New Roman"/>
                <w:color w:val="000000"/>
                <w:sz w:val="24"/>
              </w:rPr>
              <w:t>BM25</w:t>
            </w:r>
          </w:p>
        </w:tc>
        <w:tc>
          <w:tcPr>
            <w:tcW w:w="2197" w:type="dxa"/>
            <w:vAlign w:val="center"/>
          </w:tcPr>
          <w:p w14:paraId="7D8952C3" w14:textId="77777777" w:rsidR="00E87800" w:rsidRPr="00335492" w:rsidRDefault="00000000">
            <w:pPr>
              <w:spacing w:line="276" w:lineRule="auto"/>
              <w:ind w:firstLine="0"/>
              <w:jc w:val="center"/>
              <w:rPr>
                <w:rFonts w:cs="Times New Roman"/>
              </w:rPr>
            </w:pPr>
            <w:r w:rsidRPr="00335492">
              <w:rPr>
                <w:rFonts w:cs="Times New Roman"/>
                <w:color w:val="000000"/>
                <w:sz w:val="24"/>
              </w:rPr>
              <w:t>Query đã chuẩn hóa</w:t>
            </w:r>
          </w:p>
        </w:tc>
        <w:tc>
          <w:tcPr>
            <w:tcW w:w="2197" w:type="dxa"/>
            <w:vAlign w:val="center"/>
          </w:tcPr>
          <w:p w14:paraId="1838EE4A" w14:textId="77777777" w:rsidR="00E87800" w:rsidRPr="00335492" w:rsidRDefault="00000000">
            <w:pPr>
              <w:spacing w:line="276" w:lineRule="auto"/>
              <w:ind w:firstLine="0"/>
              <w:jc w:val="center"/>
              <w:rPr>
                <w:rFonts w:cs="Times New Roman"/>
              </w:rPr>
            </w:pPr>
            <w:r w:rsidRPr="00335492">
              <w:rPr>
                <w:rFonts w:cs="Times New Roman"/>
                <w:color w:val="000000"/>
                <w:sz w:val="24"/>
              </w:rPr>
              <w:t>Ranking theo từ khóa</w:t>
            </w:r>
          </w:p>
        </w:tc>
        <w:tc>
          <w:tcPr>
            <w:tcW w:w="2197" w:type="dxa"/>
            <w:vAlign w:val="center"/>
          </w:tcPr>
          <w:p w14:paraId="5B1A52A4" w14:textId="77777777" w:rsidR="00E87800" w:rsidRPr="00335492" w:rsidRDefault="00000000">
            <w:pPr>
              <w:spacing w:line="276" w:lineRule="auto"/>
              <w:ind w:firstLine="0"/>
              <w:jc w:val="center"/>
              <w:rPr>
                <w:rFonts w:cs="Times New Roman"/>
              </w:rPr>
            </w:pPr>
            <w:r w:rsidRPr="00335492">
              <w:rPr>
                <w:rFonts w:cs="Times New Roman"/>
                <w:color w:val="000000"/>
                <w:sz w:val="24"/>
              </w:rPr>
              <w:t>Thiếu alias hoặc khác cách diễn đạt</w:t>
            </w:r>
          </w:p>
        </w:tc>
      </w:tr>
      <w:tr w:rsidR="00E87800" w:rsidRPr="00335492" w14:paraId="754136EA" w14:textId="77777777">
        <w:tc>
          <w:tcPr>
            <w:tcW w:w="2197" w:type="dxa"/>
            <w:vAlign w:val="center"/>
          </w:tcPr>
          <w:p w14:paraId="2AB5EE6E" w14:textId="77777777" w:rsidR="00E87800" w:rsidRPr="00335492" w:rsidRDefault="00000000">
            <w:pPr>
              <w:spacing w:line="276" w:lineRule="auto"/>
              <w:ind w:firstLine="0"/>
              <w:jc w:val="center"/>
              <w:rPr>
                <w:rFonts w:cs="Times New Roman"/>
              </w:rPr>
            </w:pPr>
            <w:r w:rsidRPr="00335492">
              <w:rPr>
                <w:rFonts w:cs="Times New Roman"/>
                <w:color w:val="000000"/>
                <w:sz w:val="24"/>
              </w:rPr>
              <w:t>FAISS</w:t>
            </w:r>
          </w:p>
        </w:tc>
        <w:tc>
          <w:tcPr>
            <w:tcW w:w="2197" w:type="dxa"/>
            <w:vAlign w:val="center"/>
          </w:tcPr>
          <w:p w14:paraId="2088CEE0" w14:textId="77777777" w:rsidR="00E87800" w:rsidRPr="00335492" w:rsidRDefault="00000000">
            <w:pPr>
              <w:spacing w:line="276" w:lineRule="auto"/>
              <w:ind w:firstLine="0"/>
              <w:jc w:val="center"/>
              <w:rPr>
                <w:rFonts w:cs="Times New Roman"/>
              </w:rPr>
            </w:pPr>
            <w:r w:rsidRPr="00335492">
              <w:rPr>
                <w:rFonts w:cs="Times New Roman"/>
                <w:color w:val="000000"/>
                <w:sz w:val="24"/>
              </w:rPr>
              <w:t>Embedding query</w:t>
            </w:r>
          </w:p>
        </w:tc>
        <w:tc>
          <w:tcPr>
            <w:tcW w:w="2197" w:type="dxa"/>
            <w:vAlign w:val="center"/>
          </w:tcPr>
          <w:p w14:paraId="3B7523D8" w14:textId="77777777" w:rsidR="00E87800" w:rsidRPr="00335492" w:rsidRDefault="00000000">
            <w:pPr>
              <w:spacing w:line="276" w:lineRule="auto"/>
              <w:ind w:firstLine="0"/>
              <w:jc w:val="center"/>
              <w:rPr>
                <w:rFonts w:cs="Times New Roman"/>
              </w:rPr>
            </w:pPr>
            <w:r w:rsidRPr="00335492">
              <w:rPr>
                <w:rFonts w:cs="Times New Roman"/>
                <w:color w:val="000000"/>
                <w:sz w:val="24"/>
              </w:rPr>
              <w:t>Ranking theo ngữ nghĩa</w:t>
            </w:r>
          </w:p>
        </w:tc>
        <w:tc>
          <w:tcPr>
            <w:tcW w:w="2197" w:type="dxa"/>
            <w:vAlign w:val="center"/>
          </w:tcPr>
          <w:p w14:paraId="17ECDF5A" w14:textId="77777777" w:rsidR="00E87800" w:rsidRPr="00335492" w:rsidRDefault="00000000">
            <w:pPr>
              <w:spacing w:line="276" w:lineRule="auto"/>
              <w:ind w:firstLine="0"/>
              <w:jc w:val="center"/>
              <w:rPr>
                <w:rFonts w:cs="Times New Roman"/>
              </w:rPr>
            </w:pPr>
            <w:r w:rsidRPr="00335492">
              <w:rPr>
                <w:rFonts w:cs="Times New Roman"/>
                <w:color w:val="000000"/>
                <w:sz w:val="24"/>
              </w:rPr>
              <w:t>Gần nghĩa nhưng sai sự kiện</w:t>
            </w:r>
          </w:p>
        </w:tc>
      </w:tr>
      <w:tr w:rsidR="00E87800" w:rsidRPr="00335492" w14:paraId="642DB622" w14:textId="77777777">
        <w:tc>
          <w:tcPr>
            <w:tcW w:w="2197" w:type="dxa"/>
            <w:vAlign w:val="center"/>
          </w:tcPr>
          <w:p w14:paraId="61E4AA30" w14:textId="77777777" w:rsidR="00E87800" w:rsidRPr="00335492" w:rsidRDefault="00000000">
            <w:pPr>
              <w:spacing w:line="276" w:lineRule="auto"/>
              <w:ind w:firstLine="0"/>
              <w:jc w:val="center"/>
              <w:rPr>
                <w:rFonts w:cs="Times New Roman"/>
              </w:rPr>
            </w:pPr>
            <w:r w:rsidRPr="00335492">
              <w:rPr>
                <w:rFonts w:cs="Times New Roman"/>
                <w:color w:val="000000"/>
                <w:sz w:val="24"/>
              </w:rPr>
              <w:t>RRF</w:t>
            </w:r>
          </w:p>
        </w:tc>
        <w:tc>
          <w:tcPr>
            <w:tcW w:w="2197" w:type="dxa"/>
            <w:vAlign w:val="center"/>
          </w:tcPr>
          <w:p w14:paraId="1C61E4F5" w14:textId="77777777" w:rsidR="00E87800" w:rsidRPr="00335492" w:rsidRDefault="00000000">
            <w:pPr>
              <w:spacing w:line="276" w:lineRule="auto"/>
              <w:ind w:firstLine="0"/>
              <w:jc w:val="center"/>
              <w:rPr>
                <w:rFonts w:cs="Times New Roman"/>
              </w:rPr>
            </w:pPr>
            <w:r w:rsidRPr="00335492">
              <w:rPr>
                <w:rFonts w:cs="Times New Roman"/>
                <w:color w:val="000000"/>
                <w:sz w:val="24"/>
              </w:rPr>
              <w:t>Nhiều ranking</w:t>
            </w:r>
          </w:p>
        </w:tc>
        <w:tc>
          <w:tcPr>
            <w:tcW w:w="2197" w:type="dxa"/>
            <w:vAlign w:val="center"/>
          </w:tcPr>
          <w:p w14:paraId="72994598" w14:textId="77777777" w:rsidR="00E87800" w:rsidRPr="00335492" w:rsidRDefault="00000000">
            <w:pPr>
              <w:spacing w:line="276" w:lineRule="auto"/>
              <w:ind w:firstLine="0"/>
              <w:jc w:val="center"/>
              <w:rPr>
                <w:rFonts w:cs="Times New Roman"/>
              </w:rPr>
            </w:pPr>
            <w:r w:rsidRPr="00335492">
              <w:rPr>
                <w:rFonts w:cs="Times New Roman"/>
                <w:color w:val="000000"/>
                <w:sz w:val="24"/>
              </w:rPr>
              <w:t>Danh sách hợp nhất</w:t>
            </w:r>
          </w:p>
        </w:tc>
        <w:tc>
          <w:tcPr>
            <w:tcW w:w="2197" w:type="dxa"/>
            <w:vAlign w:val="center"/>
          </w:tcPr>
          <w:p w14:paraId="7D0FDA11" w14:textId="77777777" w:rsidR="00E87800" w:rsidRPr="00335492" w:rsidRDefault="00000000">
            <w:pPr>
              <w:spacing w:line="276" w:lineRule="auto"/>
              <w:ind w:firstLine="0"/>
              <w:jc w:val="center"/>
              <w:rPr>
                <w:rFonts w:cs="Times New Roman"/>
              </w:rPr>
            </w:pPr>
            <w:r w:rsidRPr="00335492">
              <w:rPr>
                <w:rFonts w:cs="Times New Roman"/>
                <w:color w:val="000000"/>
                <w:sz w:val="24"/>
              </w:rPr>
              <w:t>Hard-negative còn trong top-k</w:t>
            </w:r>
          </w:p>
        </w:tc>
      </w:tr>
      <w:tr w:rsidR="00E87800" w:rsidRPr="00335492" w14:paraId="25228878" w14:textId="77777777">
        <w:tc>
          <w:tcPr>
            <w:tcW w:w="2197" w:type="dxa"/>
            <w:vAlign w:val="center"/>
          </w:tcPr>
          <w:p w14:paraId="48B12F36" w14:textId="77777777" w:rsidR="00E87800" w:rsidRPr="00335492" w:rsidRDefault="00000000">
            <w:pPr>
              <w:spacing w:line="276" w:lineRule="auto"/>
              <w:ind w:firstLine="0"/>
              <w:jc w:val="center"/>
              <w:rPr>
                <w:rFonts w:cs="Times New Roman"/>
              </w:rPr>
            </w:pPr>
            <w:r w:rsidRPr="00335492">
              <w:rPr>
                <w:rFonts w:cs="Times New Roman"/>
                <w:color w:val="000000"/>
                <w:sz w:val="24"/>
              </w:rPr>
              <w:t>Context builder</w:t>
            </w:r>
          </w:p>
        </w:tc>
        <w:tc>
          <w:tcPr>
            <w:tcW w:w="2197" w:type="dxa"/>
            <w:vAlign w:val="center"/>
          </w:tcPr>
          <w:p w14:paraId="506D03EE" w14:textId="77777777" w:rsidR="00E87800" w:rsidRPr="00335492" w:rsidRDefault="00000000">
            <w:pPr>
              <w:spacing w:line="276" w:lineRule="auto"/>
              <w:ind w:firstLine="0"/>
              <w:jc w:val="center"/>
              <w:rPr>
                <w:rFonts w:cs="Times New Roman"/>
              </w:rPr>
            </w:pPr>
            <w:r w:rsidRPr="00335492">
              <w:rPr>
                <w:rFonts w:cs="Times New Roman"/>
                <w:color w:val="000000"/>
                <w:sz w:val="24"/>
              </w:rPr>
              <w:t>Top-k record</w:t>
            </w:r>
          </w:p>
        </w:tc>
        <w:tc>
          <w:tcPr>
            <w:tcW w:w="2197" w:type="dxa"/>
            <w:vAlign w:val="center"/>
          </w:tcPr>
          <w:p w14:paraId="013CAF16" w14:textId="77777777" w:rsidR="00E87800" w:rsidRPr="00335492" w:rsidRDefault="00000000">
            <w:pPr>
              <w:spacing w:line="276" w:lineRule="auto"/>
              <w:ind w:firstLine="0"/>
              <w:jc w:val="center"/>
              <w:rPr>
                <w:rFonts w:cs="Times New Roman"/>
              </w:rPr>
            </w:pPr>
            <w:r w:rsidRPr="00335492">
              <w:rPr>
                <w:rFonts w:cs="Times New Roman"/>
                <w:color w:val="000000"/>
                <w:sz w:val="24"/>
              </w:rPr>
              <w:t>Context + source payload</w:t>
            </w:r>
          </w:p>
        </w:tc>
        <w:tc>
          <w:tcPr>
            <w:tcW w:w="2197" w:type="dxa"/>
            <w:vAlign w:val="center"/>
          </w:tcPr>
          <w:p w14:paraId="10158881"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thiếu hoặc mapping sai</w:t>
            </w:r>
          </w:p>
        </w:tc>
      </w:tr>
    </w:tbl>
    <w:p w14:paraId="38DA2D23" w14:textId="77777777" w:rsidR="00E87800" w:rsidRPr="00335492" w:rsidRDefault="00000000">
      <w:pPr>
        <w:pStyle w:val="Heading2"/>
        <w:rPr>
          <w:rFonts w:ascii="Times New Roman" w:hAnsi="Times New Roman" w:cs="Times New Roman"/>
        </w:rPr>
      </w:pPr>
      <w:r w:rsidRPr="00335492">
        <w:rPr>
          <w:rFonts w:ascii="Times New Roman" w:hAnsi="Times New Roman" w:cs="Times New Roman"/>
        </w:rPr>
        <w:t>2.6 Phương pháp RRF và reranking kiểm soát nội bộ</w:t>
      </w:r>
    </w:p>
    <w:p w14:paraId="25026920" w14:textId="77777777" w:rsidR="00E87800" w:rsidRPr="00335492" w:rsidRDefault="00000000">
      <w:pPr>
        <w:rPr>
          <w:rFonts w:cs="Times New Roman"/>
        </w:rPr>
      </w:pPr>
      <w:r w:rsidRPr="00335492">
        <w:rPr>
          <w:rFonts w:cs="Times New Roman"/>
          <w:color w:val="000000"/>
        </w:rPr>
        <w:t>Reciprocal Rank Fusion (RRF) là phương pháp hợp nhất nhiều danh sách kết quả dựa trên thứ hạng. Thay vì chuẩn hóa điểm số BM25 và vector score về cùng thang đo, RRF chỉ sử dụng vị trí của tài liệu trong từng danh sách. Điều này làm giảm rủi ro một hệ thống có thang điểm lớn hơn lấn át hệ thống còn lại.</w:t>
      </w:r>
    </w:p>
    <w:p w14:paraId="6887C4D8" w14:textId="77777777" w:rsidR="00E87800" w:rsidRPr="00335492" w:rsidRDefault="00000000">
      <w:pPr>
        <w:rPr>
          <w:rFonts w:cs="Times New Roman"/>
        </w:rPr>
      </w:pPr>
      <w:r w:rsidRPr="00335492">
        <w:rPr>
          <w:rFonts w:cs="Times New Roman"/>
          <w:color w:val="000000"/>
        </w:rPr>
        <w:t>Công thức RRF cộng điểm nghịch đảo theo thứ hạng. Một tài liệu xuất hiện ở vị trí cao trong nhiều danh sách sẽ có điểm cao hơn. Trong hệ thống RAG lịch sử, RRF giúp hợp nhất kết quả từ BM25 và FAISS để tạo danh sách ứng viên ổn định hơn.</w:t>
      </w:r>
    </w:p>
    <w:p w14:paraId="3B97729A" w14:textId="77777777" w:rsidR="00E87800" w:rsidRPr="00335492" w:rsidRDefault="00000000">
      <w:pPr>
        <w:rPr>
          <w:rFonts w:cs="Times New Roman"/>
        </w:rPr>
      </w:pPr>
      <w:r w:rsidRPr="00335492">
        <w:rPr>
          <w:rFonts w:cs="Times New Roman"/>
          <w:noProof/>
          <w:color w:val="000000"/>
        </w:rPr>
        <w:lastRenderedPageBreak/>
        <w:drawing>
          <wp:inline distT="0" distB="0" distL="0" distR="0" wp14:anchorId="77BC98B2" wp14:editId="193AD37C">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ache_doris_rrf.jpg"/>
                    <pic:cNvPicPr/>
                  </pic:nvPicPr>
                  <pic:blipFill>
                    <a:blip r:embed="rId16"/>
                    <a:stretch>
                      <a:fillRect/>
                    </a:stretch>
                  </pic:blipFill>
                  <pic:spPr>
                    <a:xfrm>
                      <a:off x="0" y="0"/>
                      <a:ext cx="5486400" cy="4114800"/>
                    </a:xfrm>
                    <a:prstGeom prst="rect">
                      <a:avLst/>
                    </a:prstGeom>
                  </pic:spPr>
                </pic:pic>
              </a:graphicData>
            </a:graphic>
          </wp:inline>
        </w:drawing>
      </w:r>
    </w:p>
    <w:p w14:paraId="3C145982" w14:textId="77777777" w:rsidR="00E87800" w:rsidRPr="00335492" w:rsidRDefault="00000000">
      <w:pPr>
        <w:pStyle w:val="CaptionText"/>
        <w:rPr>
          <w:rFonts w:cs="Times New Roman"/>
        </w:rPr>
      </w:pPr>
      <w:r w:rsidRPr="00335492">
        <w:rPr>
          <w:rFonts w:cs="Times New Roman"/>
        </w:rPr>
        <w:t>Hình 2.4: Minh họa Reciprocal Rank Fusion khi kết hợp nhiều ranking</w:t>
      </w:r>
    </w:p>
    <w:p w14:paraId="73BAA8B7" w14:textId="77777777" w:rsidR="00E87800" w:rsidRPr="00335492" w:rsidRDefault="00000000">
      <w:pPr>
        <w:rPr>
          <w:rFonts w:cs="Times New Roman"/>
        </w:rPr>
      </w:pPr>
      <w:r w:rsidRPr="00335492">
        <w:rPr>
          <w:rFonts w:cs="Times New Roman"/>
        </w:rPr>
        <w:t>Reranking trong project được hiểu là lớp sắp xếp lại ứng viên sau retrieval ban đầu bằng rule, hard-negative guard và focus signal. Đây không phải một cloud reranker riêng trong kết quả cuối. Mục tiêu của lớp này là đẩy bằng chứng đúng lên cao hơn, giảm tài liệu gần nghĩa nhưng sai sự kiện, đặc biệt với các cặp dễ nhầm như Genève 1954 và Paris 1973.</w:t>
      </w:r>
    </w:p>
    <w:p w14:paraId="5AE7622D" w14:textId="77777777" w:rsidR="00E87800" w:rsidRPr="00335492" w:rsidRDefault="00000000">
      <w:pPr>
        <w:rPr>
          <w:rFonts w:cs="Times New Roman"/>
        </w:rPr>
      </w:pPr>
      <w:r w:rsidRPr="00335492">
        <w:rPr>
          <w:rFonts w:cs="Times New Roman"/>
        </w:rPr>
        <w:t>Cách reranking kiểm soát nội bộ phù hợp với đồ án vì ít phụ thuộc dịch vụ ngoài và dễ giải thích khi debug. Latency được giữ ổn định hơn so với việc gọi thêm một mô hình reranker riêng. Trong phạm vi báo cáo cuối, benchmark tập trung vào retrieval, QA/citation, hard-negative, memory và latency của Cloud Primary.</w:t>
      </w:r>
    </w:p>
    <w:p w14:paraId="79AE2F30" w14:textId="77777777" w:rsidR="00E87800" w:rsidRPr="00335492" w:rsidRDefault="00000000">
      <w:pPr>
        <w:rPr>
          <w:rFonts w:cs="Times New Roman"/>
        </w:rPr>
      </w:pPr>
      <w:r w:rsidRPr="00335492">
        <w:rPr>
          <w:rFonts w:cs="Times New Roman"/>
        </w:rPr>
        <w:t>RRF và reranking kiểm soát nội bộ nằm sau các nhánh truy hồi chính. BM25 giúp tìm tài liệu trùng từ khóa, vector ranking giúp tìm tài liệu gần nghĩa, RRF hợp nhất thứ hạng từ nhiều nguồn, còn rule/focus/hard-negative signal sắp xếp lại ứng viên theo trọng tâm câu hỏi.</w:t>
      </w:r>
    </w:p>
    <w:p w14:paraId="2A553249" w14:textId="77777777" w:rsidR="002D7EAE" w:rsidRPr="00335492" w:rsidRDefault="00000000">
      <w:pPr>
        <w:rPr>
          <w:rFonts w:cs="Times New Roman"/>
          <w:color w:val="000000"/>
        </w:rPr>
      </w:pPr>
      <w:r w:rsidRPr="00335492">
        <w:rPr>
          <w:rFonts w:cs="Times New Roman"/>
          <w:color w:val="000000"/>
        </w:rPr>
        <w:lastRenderedPageBreak/>
        <w:t xml:space="preserve">Reciprocal Rank Fusion được dùng để hợp nhất các danh sách kết quả mà không cần chuẩn hóa điểm số của BM25 và vector search về cùng thang đo. Công thức tổng quát là: </w:t>
      </w:r>
    </w:p>
    <w:p w14:paraId="2176D916" w14:textId="77777777" w:rsidR="002D7EAE" w:rsidRPr="00335492" w:rsidRDefault="002D7EAE" w:rsidP="002D7EAE">
      <w:pPr>
        <w:spacing w:before="120"/>
        <w:ind w:firstLine="562"/>
        <w:rPr>
          <w:rFonts w:eastAsia="Calibri" w:cs="Times New Roman"/>
        </w:rPr>
      </w:pPr>
      <w:r w:rsidRPr="00335492">
        <w:rPr>
          <w:rFonts w:eastAsia="Calibri" w:cs="Times New Roman"/>
        </w:rPr>
        <w:t xml:space="preserve">                                          RRF(d) = Σ </w:t>
      </w:r>
      <m:oMath>
        <m:f>
          <m:fPr>
            <m:ctrlPr>
              <w:rPr>
                <w:rFonts w:ascii="Cambria Math" w:eastAsia="Calibri" w:hAnsi="Cambria Math" w:cs="Times New Roman"/>
              </w:rPr>
            </m:ctrlPr>
          </m:fPr>
          <m:num>
            <m:r>
              <w:rPr>
                <w:rFonts w:ascii="Cambria Math" w:eastAsia="Calibri" w:hAnsi="Cambria Math" w:cs="Times New Roman"/>
              </w:rPr>
              <m:t>1</m:t>
            </m:r>
          </m:num>
          <m:den>
            <m:r>
              <w:rPr>
                <w:rFonts w:ascii="Cambria Math" w:eastAsia="Calibri" w:hAnsi="Cambria Math" w:cs="Times New Roman"/>
              </w:rPr>
              <m:t>k+ran</m:t>
            </m:r>
            <m:sSub>
              <m:sSubPr>
                <m:ctrlPr>
                  <w:rPr>
                    <w:rFonts w:ascii="Cambria Math" w:eastAsia="Calibri" w:hAnsi="Cambria Math" w:cs="Times New Roman"/>
                  </w:rPr>
                </m:ctrlPr>
              </m:sSubPr>
              <m:e>
                <m:r>
                  <w:rPr>
                    <w:rFonts w:ascii="Cambria Math" w:eastAsia="Calibri" w:hAnsi="Cambria Math" w:cs="Times New Roman"/>
                  </w:rPr>
                  <m:t>k</m:t>
                </m:r>
              </m:e>
              <m:sub>
                <m:r>
                  <w:rPr>
                    <w:rFonts w:ascii="Cambria Math" w:eastAsia="Calibri" w:hAnsi="Cambria Math" w:cs="Times New Roman"/>
                  </w:rPr>
                  <m:t>i</m:t>
                </m:r>
              </m:sub>
            </m:sSub>
            <m:r>
              <w:rPr>
                <w:rFonts w:ascii="Cambria Math" w:eastAsia="Calibri" w:hAnsi="Cambria Math" w:cs="Times New Roman"/>
              </w:rPr>
              <m:t>(d)</m:t>
            </m:r>
          </m:den>
        </m:f>
      </m:oMath>
      <w:r w:rsidRPr="00335492">
        <w:rPr>
          <w:rFonts w:eastAsia="Calibri" w:cs="Times New Roman"/>
        </w:rPr>
        <w:t> </w:t>
      </w:r>
      <w:r w:rsidRPr="00335492">
        <w:rPr>
          <w:rFonts w:eastAsia="Calibri" w:cs="Times New Roman"/>
        </w:rPr>
        <w:t xml:space="preserve">                                             </w:t>
      </w:r>
    </w:p>
    <w:p w14:paraId="6772EE2B" w14:textId="77777777" w:rsidR="002D7EAE" w:rsidRPr="00335492" w:rsidRDefault="002D7EAE" w:rsidP="002D7EAE">
      <w:pPr>
        <w:spacing w:before="120"/>
        <w:ind w:firstLine="562"/>
        <w:rPr>
          <w:rFonts w:eastAsia="Calibri" w:cs="Times New Roman"/>
        </w:rPr>
      </w:pPr>
      <w:r w:rsidRPr="00335492">
        <w:rPr>
          <w:rFonts w:eastAsia="Calibri" w:cs="Times New Roman"/>
        </w:rPr>
        <w:t>Trong đó:</w:t>
      </w:r>
    </w:p>
    <w:p w14:paraId="3F27C4E8" w14:textId="77777777" w:rsidR="002D7EAE" w:rsidRPr="00335492" w:rsidRDefault="002D7EAE" w:rsidP="002D7EAE">
      <w:pPr>
        <w:spacing w:before="120"/>
        <w:ind w:firstLine="562"/>
        <w:rPr>
          <w:rFonts w:eastAsia="Calibri" w:cs="Times New Roman"/>
        </w:rPr>
      </w:pPr>
      <m:oMath>
        <m:r>
          <w:rPr>
            <w:rFonts w:ascii="Cambria Math" w:eastAsia="Calibri" w:hAnsi="Cambria Math" w:cs="Times New Roman"/>
          </w:rPr>
          <m:t xml:space="preserve">d </m:t>
        </m:r>
      </m:oMath>
      <w:r w:rsidRPr="00335492">
        <w:rPr>
          <w:rFonts w:eastAsia="Calibri" w:cs="Times New Roman"/>
        </w:rPr>
        <w:t xml:space="preserve">là tài liệu cần tính điểm; </w:t>
      </w:r>
    </w:p>
    <w:p w14:paraId="73B9D796" w14:textId="77777777" w:rsidR="002D7EAE" w:rsidRPr="00335492" w:rsidRDefault="002D7EAE" w:rsidP="002D7EAE">
      <w:pPr>
        <w:spacing w:before="120"/>
        <w:ind w:firstLine="562"/>
        <w:rPr>
          <w:rFonts w:eastAsia="Calibri" w:cs="Times New Roman"/>
        </w:rPr>
      </w:pPr>
      <m:oMath>
        <m:r>
          <w:rPr>
            <w:rFonts w:ascii="Cambria Math" w:eastAsia="Calibri" w:hAnsi="Cambria Math" w:cs="Times New Roman"/>
          </w:rPr>
          <m:t>ran</m:t>
        </m:r>
        <m:sSub>
          <m:sSubPr>
            <m:ctrlPr>
              <w:rPr>
                <w:rFonts w:ascii="Cambria Math" w:eastAsia="Calibri" w:hAnsi="Cambria Math" w:cs="Times New Roman"/>
              </w:rPr>
            </m:ctrlPr>
          </m:sSubPr>
          <m:e>
            <m:r>
              <w:rPr>
                <w:rFonts w:ascii="Cambria Math" w:eastAsia="Calibri" w:hAnsi="Cambria Math" w:cs="Times New Roman"/>
              </w:rPr>
              <m:t>k</m:t>
            </m:r>
          </m:e>
          <m:sub>
            <m:r>
              <w:rPr>
                <w:rFonts w:ascii="Cambria Math" w:eastAsia="Calibri" w:hAnsi="Cambria Math" w:cs="Times New Roman"/>
              </w:rPr>
              <m:t>i</m:t>
            </m:r>
          </m:sub>
        </m:sSub>
        <m:d>
          <m:dPr>
            <m:ctrlPr>
              <w:rPr>
                <w:rFonts w:ascii="Cambria Math" w:eastAsia="Calibri" w:hAnsi="Cambria Math" w:cs="Times New Roman"/>
                <w:i/>
              </w:rPr>
            </m:ctrlPr>
          </m:dPr>
          <m:e>
            <m:r>
              <w:rPr>
                <w:rFonts w:ascii="Cambria Math" w:eastAsia="Calibri" w:hAnsi="Cambria Math" w:cs="Times New Roman"/>
              </w:rPr>
              <m:t>d</m:t>
            </m:r>
          </m:e>
        </m:d>
      </m:oMath>
      <w:r w:rsidRPr="00335492">
        <w:rPr>
          <w:rFonts w:eastAsia="Calibri" w:cs="Times New Roman"/>
        </w:rPr>
        <w:t xml:space="preserve">là thứ hạng của tài liệu </w:t>
      </w:r>
      <m:oMath>
        <m:r>
          <w:rPr>
            <w:rFonts w:ascii="Cambria Math" w:eastAsia="Calibri" w:hAnsi="Cambria Math" w:cs="Times New Roman"/>
          </w:rPr>
          <m:t>d</m:t>
        </m:r>
      </m:oMath>
      <w:r w:rsidRPr="00335492">
        <w:rPr>
          <w:rFonts w:eastAsia="Calibri" w:cs="Times New Roman"/>
        </w:rPr>
        <w:t xml:space="preserve">trong danh sách kết quả của bộ truy xuất thứ </w:t>
      </w:r>
      <m:oMath>
        <m:r>
          <w:rPr>
            <w:rFonts w:ascii="Cambria Math" w:eastAsia="Calibri" w:hAnsi="Cambria Math" w:cs="Times New Roman"/>
          </w:rPr>
          <m:t>i</m:t>
        </m:r>
      </m:oMath>
      <w:r w:rsidRPr="00335492">
        <w:rPr>
          <w:rFonts w:eastAsia="Calibri" w:cs="Times New Roman"/>
        </w:rPr>
        <w:t xml:space="preserve">; </w:t>
      </w:r>
    </w:p>
    <w:p w14:paraId="3B90977E" w14:textId="77777777" w:rsidR="002D7EAE" w:rsidRPr="00335492" w:rsidRDefault="002D7EAE" w:rsidP="002D7EAE">
      <w:pPr>
        <w:spacing w:before="120"/>
        <w:ind w:firstLine="562"/>
        <w:rPr>
          <w:rFonts w:eastAsia="Calibri" w:cs="Times New Roman"/>
        </w:rPr>
      </w:pPr>
      <m:oMath>
        <m:r>
          <w:rPr>
            <w:rFonts w:ascii="Cambria Math" w:eastAsia="Calibri" w:hAnsi="Cambria Math" w:cs="Times New Roman"/>
          </w:rPr>
          <m:t xml:space="preserve">k </m:t>
        </m:r>
      </m:oMath>
      <w:r w:rsidRPr="00335492">
        <w:rPr>
          <w:rFonts w:eastAsia="Calibri" w:cs="Times New Roman"/>
        </w:rPr>
        <w:t xml:space="preserve">là hằng số làm trơn, thường được sử dụng để giảm ảnh hưởng quá lớn của các vị trí đầu bảng; </w:t>
      </w:r>
    </w:p>
    <w:p w14:paraId="35109C4F" w14:textId="77777777" w:rsidR="002D7EAE" w:rsidRPr="00335492" w:rsidRDefault="002D7EAE" w:rsidP="002D7EAE">
      <w:pPr>
        <w:spacing w:before="120"/>
        <w:ind w:firstLine="562"/>
        <w:rPr>
          <w:rFonts w:eastAsia="Calibri" w:cs="Times New Roman"/>
        </w:rPr>
      </w:pPr>
      <w:r w:rsidRPr="00335492">
        <w:rPr>
          <w:rFonts w:eastAsia="Calibri" w:cs="Times New Roman"/>
        </w:rPr>
        <w:t>Tổng được tính trên các danh sách kết quả từ nhiều bộ truy xuất khác nhau.</w:t>
      </w:r>
    </w:p>
    <w:p w14:paraId="59494CE1" w14:textId="77777777" w:rsidR="002D7EAE" w:rsidRPr="00335492" w:rsidRDefault="002D7EAE" w:rsidP="002D7EAE">
      <w:pPr>
        <w:rPr>
          <w:rFonts w:cs="Times New Roman"/>
          <w:color w:val="000000"/>
        </w:rPr>
      </w:pPr>
      <w:r w:rsidRPr="00335492">
        <w:rPr>
          <w:rFonts w:eastAsia="Calibri" w:cs="Times New Roman"/>
        </w:rPr>
        <w:t>Nhờ cơ chế này, RRF đặc biệt hiệu quả trong các hệ thống sử dụng hybrid retrieval, nơi kết quả đến từ nhiều nguồn như tìm kiếm từ khóa, vector search hoặc các chiến lược truy xuất khác nhau. Phương pháp này giúp tận dụng ưu điểm của từng bộ truy xuất và tăng khả năng đưa những tài liệu thực sự liên quan lên đầu danh sách.</w:t>
      </w:r>
    </w:p>
    <w:p w14:paraId="6C1726D5" w14:textId="77777777" w:rsidR="00E87800" w:rsidRPr="00335492" w:rsidRDefault="00000000">
      <w:pPr>
        <w:rPr>
          <w:rFonts w:cs="Times New Roman"/>
        </w:rPr>
      </w:pPr>
      <w:r w:rsidRPr="00335492">
        <w:rPr>
          <w:rFonts w:cs="Times New Roman"/>
          <w:color w:val="000000"/>
        </w:rPr>
        <w:t>Tài liệu xuất hiện ở vị trí cao trong nhiều danh sách sẽ có điểm cao hơn tài liệu chỉ mạnh ở một nhánh.</w:t>
      </w:r>
    </w:p>
    <w:p w14:paraId="4F39A414" w14:textId="77777777" w:rsidR="00E87800" w:rsidRPr="00335492" w:rsidRDefault="00000000">
      <w:pPr>
        <w:rPr>
          <w:rFonts w:cs="Times New Roman"/>
        </w:rPr>
      </w:pPr>
      <w:r w:rsidRPr="00335492">
        <w:rPr>
          <w:rFonts w:cs="Times New Roman"/>
          <w:color w:val="000000"/>
        </w:rPr>
        <w:t>Trong hệ thống lịch sử, RRF có ý nghĩa thực tế vì một tài liệu đúng thường có cả tín hiệu từ khóa và tín hiệu ngữ nghĩa. Ví dụ câu hỏi về “Hiệp định Paris 1973” có thể khớp trực tiếp tên hiệp định trong BM25, đồng thời gần nghĩa với các synthesis record nói về kết thúc chiến tranh và đàm phán hòa bình. RRF giúp ưu tiên các tài liệu được nhiều nhánh đồng thuận.</w:t>
      </w:r>
    </w:p>
    <w:p w14:paraId="71585FEA" w14:textId="77777777" w:rsidR="00E87800" w:rsidRPr="00335492" w:rsidRDefault="00000000">
      <w:pPr>
        <w:rPr>
          <w:rFonts w:cs="Times New Roman"/>
        </w:rPr>
      </w:pPr>
      <w:r w:rsidRPr="00335492">
        <w:rPr>
          <w:rFonts w:cs="Times New Roman"/>
        </w:rPr>
        <w:t>Reranking trong hệ thống chủ yếu dựa trên rule, hard-negative và focus signal thay vì phụ thuộc vào một cloud reranker riêng. Điều này giúp pipeline dễ kiểm soát và phù hợp với dữ liệu lịch sử đã chuẩn hóa. Trong Cloud Primary, phần sinh câu trả lời do `chatx` đảm nhiệm, còn thứ tự bằng chứng vẫn đến từ hybrid retrieval và các rule kiểm soát nội bộ.</w:t>
      </w:r>
    </w:p>
    <w:p w14:paraId="66648D3D" w14:textId="77777777" w:rsidR="00E87800" w:rsidRPr="00335492" w:rsidRDefault="00000000">
      <w:pPr>
        <w:pStyle w:val="Heading2"/>
        <w:rPr>
          <w:rFonts w:ascii="Times New Roman" w:hAnsi="Times New Roman" w:cs="Times New Roman"/>
        </w:rPr>
      </w:pPr>
      <w:r w:rsidRPr="00335492">
        <w:rPr>
          <w:rFonts w:ascii="Times New Roman" w:hAnsi="Times New Roman" w:cs="Times New Roman"/>
        </w:rPr>
        <w:lastRenderedPageBreak/>
        <w:t>2.7 Embedding và FAISS vector index</w:t>
      </w:r>
    </w:p>
    <w:p w14:paraId="3A8B5978"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2.7.1 Khái niệm Embedding</w:t>
      </w:r>
    </w:p>
    <w:p w14:paraId="0EF4112F" w14:textId="77777777" w:rsidR="00E87800" w:rsidRPr="00335492" w:rsidRDefault="00000000">
      <w:pPr>
        <w:rPr>
          <w:rFonts w:cs="Times New Roman"/>
        </w:rPr>
      </w:pPr>
      <w:r w:rsidRPr="00335492">
        <w:rPr>
          <w:rFonts w:cs="Times New Roman"/>
          <w:color w:val="000000"/>
        </w:rPr>
        <w:t>Embedding là quá trình biến đổi văn bản thành vector số. Vector này giữ lại một phần thông tin ngữ nghĩa của văn bản, giúp máy tính so sánh mức độ gần nhau giữa câu hỏi và tài liệu. Trong hệ thống RAG, cả câu hỏi và record dữ liệu đều được mã hóa thành embedding để phục vụ tìm kiếm.</w:t>
      </w:r>
    </w:p>
    <w:p w14:paraId="44440194" w14:textId="77777777" w:rsidR="00E87800" w:rsidRPr="00335492" w:rsidRDefault="00000000">
      <w:pPr>
        <w:rPr>
          <w:rFonts w:cs="Times New Roman"/>
        </w:rPr>
      </w:pPr>
      <w:r w:rsidRPr="00335492">
        <w:rPr>
          <w:rFonts w:cs="Times New Roman"/>
          <w:color w:val="000000"/>
        </w:rPr>
        <w:t>Với dữ liệu lịch sử, text for embedding cần được thiết kế cẩn thận. Nếu chỉ embedding phần nội dung dài, hệ thống có thể bỏ qua tên sự kiện hoặc alias. Vì vậy, record nên kết hợp title, alias, summary, năm, giai đoạn và nội dung chính để embedding giàu tín hiệu hơn.</w:t>
      </w:r>
    </w:p>
    <w:p w14:paraId="7FFD6BDE" w14:textId="77777777" w:rsidR="00E87800" w:rsidRPr="00335492" w:rsidRDefault="00000000">
      <w:pPr>
        <w:pStyle w:val="Heading3"/>
        <w:rPr>
          <w:rFonts w:ascii="Times New Roman" w:hAnsi="Times New Roman" w:cs="Times New Roman"/>
        </w:rPr>
      </w:pPr>
      <w:r w:rsidRPr="00335492">
        <w:rPr>
          <w:rFonts w:ascii="Times New Roman" w:hAnsi="Times New Roman" w:cs="Times New Roman"/>
        </w:rPr>
        <w:t>2.7.2 Vai trò của vector index và metadata</w:t>
      </w:r>
    </w:p>
    <w:p w14:paraId="38203370" w14:textId="77777777" w:rsidR="00E87800" w:rsidRPr="00335492" w:rsidRDefault="00000000">
      <w:pPr>
        <w:rPr>
          <w:rFonts w:cs="Times New Roman"/>
        </w:rPr>
      </w:pPr>
      <w:r w:rsidRPr="00335492">
        <w:rPr>
          <w:rFonts w:cs="Times New Roman"/>
        </w:rPr>
        <w:t>Trong project, thành phần vector được triển khai theo hướng local FAISS index thay vì một dịch vụ vector database bên ngoài. FAISS lưu embedding và hỗ trợ tìm kiếm các vector gần nhất. Khi người dùng đặt câu hỏi, hệ thống tạo embedding cho câu hỏi rồi tìm các record có vector gần nhất để kết hợp với BM25.</w:t>
      </w:r>
    </w:p>
    <w:p w14:paraId="4662190B" w14:textId="77777777" w:rsidR="00E87800" w:rsidRPr="00335492" w:rsidRDefault="00000000">
      <w:pPr>
        <w:rPr>
          <w:rFonts w:cs="Times New Roman"/>
        </w:rPr>
      </w:pPr>
      <w:r w:rsidRPr="00335492">
        <w:rPr>
          <w:rFonts w:cs="Times New Roman"/>
        </w:rPr>
        <w:t>Vector index luôn phải liên kết với metadata store. Mỗi vector phải ánh xạ được về record gốc, source_ids, giai đoạn, năm và source card. Nếu liên kết này sai, citation ở đầu ra sẽ mất giá trị dù nội dung truy hồi có vẻ đúng.</w:t>
      </w:r>
    </w:p>
    <w:p w14:paraId="3C678E2B"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2.7.3 Thư viện FAISS</w:t>
      </w:r>
    </w:p>
    <w:p w14:paraId="6BC5D2EC" w14:textId="77777777" w:rsidR="00E87800" w:rsidRPr="00335492" w:rsidRDefault="00000000">
      <w:pPr>
        <w:rPr>
          <w:rFonts w:cs="Times New Roman"/>
        </w:rPr>
      </w:pPr>
      <w:r w:rsidRPr="00335492">
        <w:rPr>
          <w:rFonts w:cs="Times New Roman"/>
          <w:color w:val="000000"/>
        </w:rPr>
        <w:t>FAISS là thư viện tìm kiếm tương đồng vector hiệu quả, thường dùng để xây dựng vector index cục bộ. Trong project, FAISS phù hợp với hướng local-first vì có thể chạy trên máy cá nhân, không phụ thuộc dịch vụ cloud vector database.</w:t>
      </w:r>
    </w:p>
    <w:p w14:paraId="1F3996A1" w14:textId="77777777" w:rsidR="00E87800" w:rsidRPr="00335492" w:rsidRDefault="00000000" w:rsidP="002D7EAE">
      <w:pPr>
        <w:rPr>
          <w:rFonts w:cs="Times New Roman"/>
        </w:rPr>
      </w:pPr>
      <w:r w:rsidRPr="00335492">
        <w:rPr>
          <w:rFonts w:cs="Times New Roman"/>
          <w:color w:val="000000"/>
        </w:rPr>
        <w:t>FAISS giúp tăng tốc tìm kiếm nearest neighbors trên tập vector. Khi corpus mở rộng, lựa chọn index, cách chuẩn hóa vector và cách mapping metadata sẽ ảnh hưởng trực tiếp đến tốc độ và độ chính xác truy hồi.</w:t>
      </w:r>
    </w:p>
    <w:p w14:paraId="7F5471BB" w14:textId="77777777" w:rsidR="00E87800" w:rsidRPr="00335492" w:rsidRDefault="00000000">
      <w:pPr>
        <w:rPr>
          <w:rFonts w:cs="Times New Roman"/>
        </w:rPr>
      </w:pPr>
      <w:r w:rsidRPr="00335492">
        <w:rPr>
          <w:rFonts w:cs="Times New Roman"/>
        </w:rPr>
        <w:t xml:space="preserve">Trong tầng embedding và FAISS vector index, embedding model mã hóa câu hỏi và tài liệu thành vector; FAISS lưu và tìm các vector gần nhất; metadata store </w:t>
      </w:r>
      <w:r w:rsidRPr="00335492">
        <w:rPr>
          <w:rFonts w:cs="Times New Roman"/>
        </w:rPr>
        <w:lastRenderedPageBreak/>
        <w:t>giữ năm, giai đoạn, loại record và nguồn; source mapping nối kết quả truy hồi với phần hiển thị nguồn cho người dùng.</w:t>
      </w:r>
    </w:p>
    <w:p w14:paraId="659C0B91"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2.8 Session Message và khôi phục ngữ cảnh hội thoại</w:t>
      </w:r>
    </w:p>
    <w:p w14:paraId="2E74A49A"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2.8.1 Đặc trưng của hội thoại nhiều lượt</w:t>
      </w:r>
    </w:p>
    <w:p w14:paraId="4BDB6323" w14:textId="77777777" w:rsidR="00E87800" w:rsidRPr="00335492" w:rsidRDefault="00000000">
      <w:pPr>
        <w:rPr>
          <w:rFonts w:cs="Times New Roman"/>
        </w:rPr>
      </w:pPr>
      <w:r w:rsidRPr="00335492">
        <w:rPr>
          <w:rFonts w:cs="Times New Roman"/>
          <w:color w:val="000000"/>
        </w:rPr>
        <w:t>Trong hội thoại nhiều lượt, câu hỏi hiện tại thường phụ thuộc vào câu hỏi trước. Người dùng có thể dùng các đại từ hoặc cụm tham chiếu như “sự kiện đó”, “chiến dịch ấy”, “giai đoạn này”. Nếu hệ thống chỉ xử lý câu hỏi hiện tại mà bỏ qua session, retrieval có thể sai.</w:t>
      </w:r>
    </w:p>
    <w:p w14:paraId="3A772296" w14:textId="77777777" w:rsidR="00E87800" w:rsidRPr="00335492" w:rsidRDefault="00000000">
      <w:pPr>
        <w:rPr>
          <w:rFonts w:cs="Times New Roman"/>
        </w:rPr>
      </w:pPr>
      <w:r w:rsidRPr="00335492">
        <w:rPr>
          <w:rFonts w:cs="Times New Roman"/>
          <w:color w:val="000000"/>
        </w:rPr>
        <w:t>Ví dụ, sau câu hỏi “Chiến dịch Điện Biên Phủ diễn ra khi nào?”, người dùng hỏi tiếp “ý nghĩa của chiến dịch đó là gì?”. Hệ thống cần hiểu “chiến dịch đó” là Điện Biên Phủ, không phải một chiến dịch khác. Đây là nhiệm vụ của session message và query rewrite.</w:t>
      </w:r>
    </w:p>
    <w:p w14:paraId="0776AB6A"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2.8.2 Query Rewrite</w:t>
      </w:r>
    </w:p>
    <w:p w14:paraId="6E9AA998" w14:textId="77777777" w:rsidR="00E87800" w:rsidRPr="00335492" w:rsidRDefault="00000000">
      <w:pPr>
        <w:rPr>
          <w:rFonts w:cs="Times New Roman"/>
        </w:rPr>
      </w:pPr>
      <w:r w:rsidRPr="00335492">
        <w:rPr>
          <w:rFonts w:cs="Times New Roman"/>
          <w:color w:val="000000"/>
        </w:rPr>
        <w:t>Query rewrite biến câu hỏi phụ thuộc ngữ cảnh thành câu hỏi độc lập. Câu hỏi “ý nghĩa của chiến dịch đó là gì?” có thể được viết lại thành “Ý nghĩa của Chiến dịch Điện Biên Phủ là gì?”. Khi câu hỏi đã độc lập, BM25 và vector search có nhiều tín hiệu hơn để truy hồi tài liệu đúng.</w:t>
      </w:r>
    </w:p>
    <w:p w14:paraId="3E690CE0" w14:textId="77777777" w:rsidR="00E87800" w:rsidRPr="00335492" w:rsidRDefault="00000000">
      <w:pPr>
        <w:rPr>
          <w:rFonts w:cs="Times New Roman"/>
        </w:rPr>
      </w:pPr>
      <w:r w:rsidRPr="00335492">
        <w:rPr>
          <w:rFonts w:cs="Times New Roman"/>
          <w:color w:val="000000"/>
        </w:rPr>
        <w:t>Rewrite cần thận trọng. Nếu hệ thống gán sai tham chiếu, retrieval sẽ sai ngay từ đầu. Vì vậy, rewrite nên dựa trên lịch sử hội thoại gần nhất, chủ đề hiện tại và confidence. Khi không chắc, hệ thống nên hỏi lại hoặc dùng câu hỏi gốc kèm context.</w:t>
      </w:r>
    </w:p>
    <w:p w14:paraId="5F1FD380" w14:textId="77777777" w:rsidR="00E87800" w:rsidRPr="00335492" w:rsidRDefault="00000000">
      <w:pPr>
        <w:pStyle w:val="CaptionText"/>
        <w:rPr>
          <w:rFonts w:cs="Times New Roman"/>
        </w:rPr>
      </w:pPr>
      <w:r w:rsidRPr="00335492">
        <w:rPr>
          <w:rFonts w:cs="Times New Roman"/>
        </w:rPr>
        <w:t>Bảng 2.4: Ví dụ query rewrite trong hội thoại lịch sử</w:t>
      </w:r>
    </w:p>
    <w:tbl>
      <w:tblPr>
        <w:tblStyle w:val="TableGrid"/>
        <w:tblW w:w="9020" w:type="dxa"/>
        <w:tblLayout w:type="fixed"/>
        <w:tblLook w:val="04A0" w:firstRow="1" w:lastRow="0" w:firstColumn="1" w:lastColumn="0" w:noHBand="0" w:noVBand="1"/>
      </w:tblPr>
      <w:tblGrid>
        <w:gridCol w:w="2519"/>
        <w:gridCol w:w="2797"/>
        <w:gridCol w:w="3704"/>
      </w:tblGrid>
      <w:tr w:rsidR="00E87800" w:rsidRPr="00335492" w14:paraId="7BD70C1D" w14:textId="77777777">
        <w:tc>
          <w:tcPr>
            <w:tcW w:w="259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6301C571" w14:textId="77777777" w:rsidR="00E87800" w:rsidRPr="00335492" w:rsidRDefault="00000000">
            <w:pPr>
              <w:spacing w:line="276" w:lineRule="auto"/>
              <w:ind w:firstLine="0"/>
              <w:jc w:val="center"/>
              <w:rPr>
                <w:rFonts w:cs="Times New Roman"/>
              </w:rPr>
            </w:pPr>
            <w:r w:rsidRPr="00335492">
              <w:rPr>
                <w:rFonts w:cs="Times New Roman"/>
                <w:b/>
                <w:color w:val="000000"/>
                <w:sz w:val="24"/>
              </w:rPr>
              <w:t>Câu hỏi gốc</w:t>
            </w:r>
          </w:p>
        </w:tc>
        <w:tc>
          <w:tcPr>
            <w:tcW w:w="288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56006820" w14:textId="77777777" w:rsidR="00E87800" w:rsidRPr="00335492" w:rsidRDefault="00000000">
            <w:pPr>
              <w:spacing w:line="276" w:lineRule="auto"/>
              <w:ind w:firstLine="0"/>
              <w:jc w:val="center"/>
              <w:rPr>
                <w:rFonts w:cs="Times New Roman"/>
              </w:rPr>
            </w:pPr>
            <w:r w:rsidRPr="00335492">
              <w:rPr>
                <w:rFonts w:cs="Times New Roman"/>
                <w:b/>
                <w:color w:val="000000"/>
                <w:sz w:val="24"/>
              </w:rPr>
              <w:t>Ngữ cảnh</w:t>
            </w:r>
          </w:p>
        </w:tc>
        <w:tc>
          <w:tcPr>
            <w:tcW w:w="381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68A778ED" w14:textId="77777777" w:rsidR="00E87800" w:rsidRPr="00335492" w:rsidRDefault="00000000">
            <w:pPr>
              <w:spacing w:line="276" w:lineRule="auto"/>
              <w:ind w:firstLine="0"/>
              <w:jc w:val="center"/>
              <w:rPr>
                <w:rFonts w:cs="Times New Roman"/>
              </w:rPr>
            </w:pPr>
            <w:r w:rsidRPr="00335492">
              <w:rPr>
                <w:rFonts w:cs="Times New Roman"/>
                <w:b/>
                <w:color w:val="000000"/>
                <w:sz w:val="24"/>
              </w:rPr>
              <w:t>Câu hỏi sau rewrite</w:t>
            </w:r>
          </w:p>
        </w:tc>
      </w:tr>
      <w:tr w:rsidR="00E87800" w:rsidRPr="00335492" w14:paraId="744C80C9" w14:textId="77777777">
        <w:tc>
          <w:tcPr>
            <w:tcW w:w="2592" w:type="dxa"/>
            <w:tcBorders>
              <w:top w:val="single" w:sz="4" w:space="0" w:color="BFBFBF"/>
              <w:left w:val="single" w:sz="4" w:space="0" w:color="BFBFBF"/>
              <w:bottom w:val="single" w:sz="4" w:space="0" w:color="BFBFBF"/>
              <w:right w:val="single" w:sz="4" w:space="0" w:color="BFBFBF"/>
            </w:tcBorders>
            <w:vAlign w:val="center"/>
          </w:tcPr>
          <w:p w14:paraId="03F8A395" w14:textId="77777777" w:rsidR="00E87800" w:rsidRPr="00335492" w:rsidRDefault="00000000">
            <w:pPr>
              <w:spacing w:line="276" w:lineRule="auto"/>
              <w:ind w:firstLine="0"/>
              <w:jc w:val="center"/>
              <w:rPr>
                <w:rFonts w:cs="Times New Roman"/>
              </w:rPr>
            </w:pPr>
            <w:r w:rsidRPr="00335492">
              <w:rPr>
                <w:rFonts w:cs="Times New Roman"/>
                <w:color w:val="000000"/>
                <w:sz w:val="24"/>
              </w:rPr>
              <w:t>Ý nghĩa của chiến dịch đó?</w:t>
            </w:r>
          </w:p>
        </w:tc>
        <w:tc>
          <w:tcPr>
            <w:tcW w:w="2880" w:type="dxa"/>
            <w:tcBorders>
              <w:top w:val="single" w:sz="4" w:space="0" w:color="BFBFBF"/>
              <w:left w:val="single" w:sz="4" w:space="0" w:color="BFBFBF"/>
              <w:bottom w:val="single" w:sz="4" w:space="0" w:color="BFBFBF"/>
              <w:right w:val="single" w:sz="4" w:space="0" w:color="BFBFBF"/>
            </w:tcBorders>
            <w:vAlign w:val="center"/>
          </w:tcPr>
          <w:p w14:paraId="74A84618" w14:textId="77777777" w:rsidR="00E87800" w:rsidRPr="00335492" w:rsidRDefault="00000000">
            <w:pPr>
              <w:spacing w:line="276" w:lineRule="auto"/>
              <w:ind w:firstLine="0"/>
              <w:jc w:val="center"/>
              <w:rPr>
                <w:rFonts w:cs="Times New Roman"/>
              </w:rPr>
            </w:pPr>
            <w:r w:rsidRPr="00335492">
              <w:rPr>
                <w:rFonts w:cs="Times New Roman"/>
                <w:color w:val="000000"/>
                <w:sz w:val="24"/>
              </w:rPr>
              <w:t>Đang hỏi về Điện Biên Phủ</w:t>
            </w:r>
          </w:p>
        </w:tc>
        <w:tc>
          <w:tcPr>
            <w:tcW w:w="3816" w:type="dxa"/>
            <w:tcBorders>
              <w:top w:val="single" w:sz="4" w:space="0" w:color="BFBFBF"/>
              <w:left w:val="single" w:sz="4" w:space="0" w:color="BFBFBF"/>
              <w:bottom w:val="single" w:sz="4" w:space="0" w:color="BFBFBF"/>
              <w:right w:val="single" w:sz="4" w:space="0" w:color="BFBFBF"/>
            </w:tcBorders>
            <w:vAlign w:val="center"/>
          </w:tcPr>
          <w:p w14:paraId="7696050B" w14:textId="77777777" w:rsidR="00E87800" w:rsidRPr="00335492" w:rsidRDefault="00000000">
            <w:pPr>
              <w:spacing w:line="276" w:lineRule="auto"/>
              <w:ind w:firstLine="0"/>
              <w:jc w:val="center"/>
              <w:rPr>
                <w:rFonts w:cs="Times New Roman"/>
              </w:rPr>
            </w:pPr>
            <w:r w:rsidRPr="00335492">
              <w:rPr>
                <w:rFonts w:cs="Times New Roman"/>
                <w:color w:val="000000"/>
                <w:sz w:val="24"/>
              </w:rPr>
              <w:t>Ý nghĩa của Chiến dịch Điện Biên Phủ là gì?</w:t>
            </w:r>
          </w:p>
        </w:tc>
      </w:tr>
      <w:tr w:rsidR="00E87800" w:rsidRPr="00335492" w14:paraId="60958DA8" w14:textId="77777777">
        <w:tc>
          <w:tcPr>
            <w:tcW w:w="2592" w:type="dxa"/>
            <w:tcBorders>
              <w:top w:val="single" w:sz="4" w:space="0" w:color="BFBFBF"/>
              <w:left w:val="single" w:sz="4" w:space="0" w:color="BFBFBF"/>
              <w:bottom w:val="single" w:sz="4" w:space="0" w:color="BFBFBF"/>
              <w:right w:val="single" w:sz="4" w:space="0" w:color="BFBFBF"/>
            </w:tcBorders>
            <w:vAlign w:val="center"/>
          </w:tcPr>
          <w:p w14:paraId="35F5A0B9" w14:textId="77777777" w:rsidR="00E87800" w:rsidRPr="00335492" w:rsidRDefault="00000000">
            <w:pPr>
              <w:spacing w:line="276" w:lineRule="auto"/>
              <w:ind w:firstLine="0"/>
              <w:jc w:val="center"/>
              <w:rPr>
                <w:rFonts w:cs="Times New Roman"/>
              </w:rPr>
            </w:pPr>
            <w:r w:rsidRPr="00335492">
              <w:rPr>
                <w:rFonts w:cs="Times New Roman"/>
                <w:color w:val="000000"/>
                <w:sz w:val="24"/>
              </w:rPr>
              <w:t>Nó khác Hiệp định Paris thế nào?</w:t>
            </w:r>
          </w:p>
        </w:tc>
        <w:tc>
          <w:tcPr>
            <w:tcW w:w="2880" w:type="dxa"/>
            <w:tcBorders>
              <w:top w:val="single" w:sz="4" w:space="0" w:color="BFBFBF"/>
              <w:left w:val="single" w:sz="4" w:space="0" w:color="BFBFBF"/>
              <w:bottom w:val="single" w:sz="4" w:space="0" w:color="BFBFBF"/>
              <w:right w:val="single" w:sz="4" w:space="0" w:color="BFBFBF"/>
            </w:tcBorders>
            <w:vAlign w:val="center"/>
          </w:tcPr>
          <w:p w14:paraId="2B239CDE" w14:textId="77777777" w:rsidR="00E87800" w:rsidRPr="00335492" w:rsidRDefault="00000000">
            <w:pPr>
              <w:spacing w:line="276" w:lineRule="auto"/>
              <w:ind w:firstLine="0"/>
              <w:jc w:val="center"/>
              <w:rPr>
                <w:rFonts w:cs="Times New Roman"/>
              </w:rPr>
            </w:pPr>
            <w:r w:rsidRPr="00335492">
              <w:rPr>
                <w:rFonts w:cs="Times New Roman"/>
                <w:color w:val="000000"/>
                <w:sz w:val="24"/>
              </w:rPr>
              <w:t>Đang hỏi về Genève 1954</w:t>
            </w:r>
          </w:p>
        </w:tc>
        <w:tc>
          <w:tcPr>
            <w:tcW w:w="3816" w:type="dxa"/>
            <w:tcBorders>
              <w:top w:val="single" w:sz="4" w:space="0" w:color="BFBFBF"/>
              <w:left w:val="single" w:sz="4" w:space="0" w:color="BFBFBF"/>
              <w:bottom w:val="single" w:sz="4" w:space="0" w:color="BFBFBF"/>
              <w:right w:val="single" w:sz="4" w:space="0" w:color="BFBFBF"/>
            </w:tcBorders>
            <w:vAlign w:val="center"/>
          </w:tcPr>
          <w:p w14:paraId="1045CB51" w14:textId="77777777" w:rsidR="00E87800" w:rsidRPr="00335492" w:rsidRDefault="00000000">
            <w:pPr>
              <w:spacing w:line="276" w:lineRule="auto"/>
              <w:ind w:firstLine="0"/>
              <w:jc w:val="center"/>
              <w:rPr>
                <w:rFonts w:cs="Times New Roman"/>
              </w:rPr>
            </w:pPr>
            <w:r w:rsidRPr="00335492">
              <w:rPr>
                <w:rFonts w:cs="Times New Roman"/>
                <w:color w:val="000000"/>
                <w:sz w:val="24"/>
              </w:rPr>
              <w:t>Hiệp định Genève 1954 khác Hiệp định Paris 1973 thế nào?</w:t>
            </w:r>
          </w:p>
        </w:tc>
      </w:tr>
      <w:tr w:rsidR="00E87800" w:rsidRPr="00335492" w14:paraId="290716B3" w14:textId="77777777">
        <w:tc>
          <w:tcPr>
            <w:tcW w:w="2592" w:type="dxa"/>
            <w:tcBorders>
              <w:top w:val="single" w:sz="4" w:space="0" w:color="BFBFBF"/>
              <w:left w:val="single" w:sz="4" w:space="0" w:color="BFBFBF"/>
              <w:bottom w:val="single" w:sz="4" w:space="0" w:color="BFBFBF"/>
              <w:right w:val="single" w:sz="4" w:space="0" w:color="BFBFBF"/>
            </w:tcBorders>
            <w:vAlign w:val="center"/>
          </w:tcPr>
          <w:p w14:paraId="64685ED0" w14:textId="77777777" w:rsidR="00E87800" w:rsidRPr="00335492" w:rsidRDefault="00000000">
            <w:pPr>
              <w:spacing w:line="276" w:lineRule="auto"/>
              <w:ind w:firstLine="0"/>
              <w:jc w:val="center"/>
              <w:rPr>
                <w:rFonts w:cs="Times New Roman"/>
              </w:rPr>
            </w:pPr>
            <w:r w:rsidRPr="00335492">
              <w:rPr>
                <w:rFonts w:cs="Times New Roman"/>
                <w:color w:val="000000"/>
                <w:sz w:val="24"/>
              </w:rPr>
              <w:t>Giai đoạn này có sự kiện gì nổi bật?</w:t>
            </w:r>
          </w:p>
        </w:tc>
        <w:tc>
          <w:tcPr>
            <w:tcW w:w="2880" w:type="dxa"/>
            <w:tcBorders>
              <w:top w:val="single" w:sz="4" w:space="0" w:color="BFBFBF"/>
              <w:left w:val="single" w:sz="4" w:space="0" w:color="BFBFBF"/>
              <w:bottom w:val="single" w:sz="4" w:space="0" w:color="BFBFBF"/>
              <w:right w:val="single" w:sz="4" w:space="0" w:color="BFBFBF"/>
            </w:tcBorders>
            <w:vAlign w:val="center"/>
          </w:tcPr>
          <w:p w14:paraId="130A4A46" w14:textId="77777777" w:rsidR="00E87800" w:rsidRPr="00335492" w:rsidRDefault="00000000">
            <w:pPr>
              <w:spacing w:line="276" w:lineRule="auto"/>
              <w:ind w:firstLine="0"/>
              <w:jc w:val="center"/>
              <w:rPr>
                <w:rFonts w:cs="Times New Roman"/>
              </w:rPr>
            </w:pPr>
            <w:r w:rsidRPr="00335492">
              <w:rPr>
                <w:rFonts w:cs="Times New Roman"/>
                <w:color w:val="000000"/>
                <w:sz w:val="24"/>
              </w:rPr>
              <w:t>Đang hỏi 1930-1945</w:t>
            </w:r>
          </w:p>
        </w:tc>
        <w:tc>
          <w:tcPr>
            <w:tcW w:w="3816" w:type="dxa"/>
            <w:tcBorders>
              <w:top w:val="single" w:sz="4" w:space="0" w:color="BFBFBF"/>
              <w:left w:val="single" w:sz="4" w:space="0" w:color="BFBFBF"/>
              <w:bottom w:val="single" w:sz="4" w:space="0" w:color="BFBFBF"/>
              <w:right w:val="single" w:sz="4" w:space="0" w:color="BFBFBF"/>
            </w:tcBorders>
            <w:vAlign w:val="center"/>
          </w:tcPr>
          <w:p w14:paraId="0CD02AD0" w14:textId="77777777" w:rsidR="00E87800" w:rsidRPr="00335492" w:rsidRDefault="00000000">
            <w:pPr>
              <w:spacing w:line="276" w:lineRule="auto"/>
              <w:ind w:firstLine="0"/>
              <w:jc w:val="center"/>
              <w:rPr>
                <w:rFonts w:cs="Times New Roman"/>
              </w:rPr>
            </w:pPr>
            <w:r w:rsidRPr="00335492">
              <w:rPr>
                <w:rFonts w:cs="Times New Roman"/>
                <w:color w:val="000000"/>
                <w:sz w:val="24"/>
              </w:rPr>
              <w:t>Giai đoạn 1930-1945 có những sự kiện lịch sử nổi bật nào?</w:t>
            </w:r>
          </w:p>
        </w:tc>
      </w:tr>
    </w:tbl>
    <w:p w14:paraId="0FFEA028" w14:textId="77777777" w:rsidR="00E87800" w:rsidRPr="00335492" w:rsidRDefault="00E87800">
      <w:pPr>
        <w:rPr>
          <w:rFonts w:cs="Times New Roman"/>
        </w:rPr>
      </w:pPr>
    </w:p>
    <w:p w14:paraId="3652CAD1" w14:textId="77777777" w:rsidR="00E87800" w:rsidRPr="00335492" w:rsidRDefault="00000000">
      <w:pPr>
        <w:rPr>
          <w:rFonts w:cs="Times New Roman"/>
        </w:rPr>
      </w:pPr>
      <w:r w:rsidRPr="00335492">
        <w:rPr>
          <w:rFonts w:cs="Times New Roman"/>
          <w:color w:val="000000"/>
        </w:rPr>
        <w:lastRenderedPageBreak/>
        <w:t>Hội thoại nhiều lượt là một yêu cầu quan trọng vì người dùng hiếm khi đặt mọi câu hỏi ở dạng đầy đủ. Sau khi hỏi về Hiệp định Genève, họ có thể hỏi tiếp “nó khác Paris thế nào?”. Nếu đưa câu hỏi này trực tiếp vào retrieval, từ “nó” không cung cấp thông tin đủ mạnh. Query rewrite cần khôi phục referent từ session message để tạo câu hỏi độc lập.</w:t>
      </w:r>
    </w:p>
    <w:p w14:paraId="213B74D1" w14:textId="77777777" w:rsidR="00E87800" w:rsidRPr="00335492" w:rsidRDefault="00000000">
      <w:pPr>
        <w:rPr>
          <w:rFonts w:cs="Times New Roman"/>
        </w:rPr>
      </w:pPr>
      <w:r w:rsidRPr="00335492">
        <w:rPr>
          <w:rFonts w:cs="Times New Roman"/>
        </w:rPr>
        <w:t>Module rewrite trong project ưu tiên deterministic/rule-based dựa trên session memory, follow-up resolver và rule an toàn. Cách này giúp hạn chế việc LLM tự gán sai ngữ cảnh. Khi referent mơ hồ, hệ thống cần giữ câu hỏi gốc hoặc yêu cầu làm rõ thay vì tự suy diễn.</w:t>
      </w:r>
    </w:p>
    <w:p w14:paraId="00FD34F2"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2.9 Prompt Engineering</w:t>
      </w:r>
    </w:p>
    <w:p w14:paraId="0CE4D22D"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2.9.1 Khái niệm Prompt Engineering</w:t>
      </w:r>
    </w:p>
    <w:p w14:paraId="415FCCE9" w14:textId="77777777" w:rsidR="00E87800" w:rsidRPr="00335492" w:rsidRDefault="00000000">
      <w:pPr>
        <w:rPr>
          <w:rFonts w:cs="Times New Roman"/>
        </w:rPr>
      </w:pPr>
      <w:r w:rsidRPr="00335492">
        <w:rPr>
          <w:rFonts w:cs="Times New Roman"/>
          <w:color w:val="000000"/>
        </w:rPr>
        <w:t>Prompt Engineering là quá trình thiết kế chỉ dẫn cho mô hình ngôn ngữ để mô hình thực hiện đúng nhiệm vụ. Trong RAG, prompt không chỉ gồm câu hỏi của người dùng, mà còn gồm vai trò hệ thống, context truy hồi, quy tắc trả lời và yêu cầu trích dẫn nguồn.</w:t>
      </w:r>
    </w:p>
    <w:p w14:paraId="1344CD58" w14:textId="77777777" w:rsidR="00E87800" w:rsidRPr="00335492" w:rsidRDefault="00000000">
      <w:pPr>
        <w:rPr>
          <w:rFonts w:cs="Times New Roman"/>
        </w:rPr>
      </w:pPr>
      <w:r w:rsidRPr="00335492">
        <w:rPr>
          <w:rFonts w:cs="Times New Roman"/>
          <w:color w:val="000000"/>
        </w:rPr>
        <w:t>Một prompt tốt phải chỉ rõ rằng mô hình đóng vai trò trợ lý tra cứu lịch sử Việt Nam, chỉ sử dụng thông tin trong context, không bịa nguồn và phải nói rõ khi không đủ dữ liệu. Prompt cũng cần quy định cách trình bày để câu trả lời dễ đọc.</w:t>
      </w:r>
    </w:p>
    <w:p w14:paraId="518657B9"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2.9.2 Vai trò của prompt trong hệ thống RAG</w:t>
      </w:r>
    </w:p>
    <w:p w14:paraId="29E03B3C" w14:textId="77777777" w:rsidR="00E87800" w:rsidRPr="00335492" w:rsidRDefault="00000000">
      <w:pPr>
        <w:rPr>
          <w:rFonts w:cs="Times New Roman"/>
        </w:rPr>
      </w:pPr>
      <w:r w:rsidRPr="00335492">
        <w:rPr>
          <w:rFonts w:cs="Times New Roman"/>
          <w:color w:val="000000"/>
        </w:rPr>
        <w:t>Prompt giúp kiểm soát hành vi của LLM ở tầng sinh câu trả lời. Nếu prompt không chặt, mô hình có thể thêm kiến thức ngoài context hoặc diễn giải quá mức. Với bài toán lịch sử, prompt phải yêu cầu mô hình thận trọng với mốc thời gian và không tự tạo citation.</w:t>
      </w:r>
    </w:p>
    <w:p w14:paraId="1A4D3D46" w14:textId="77777777" w:rsidR="00E87800" w:rsidRPr="00335492" w:rsidRDefault="00000000">
      <w:pPr>
        <w:rPr>
          <w:rFonts w:cs="Times New Roman"/>
        </w:rPr>
      </w:pPr>
      <w:r w:rsidRPr="00335492">
        <w:rPr>
          <w:rFonts w:cs="Times New Roman"/>
          <w:color w:val="000000"/>
        </w:rPr>
        <w:t>Prompt cũng giúp chuẩn hóa định dạng đầu ra. Câu trả lời có thể gồm phần trả lời ngắn, phần giải thích và phần nguồn. Với câu hỏi so sánh, prompt có thể yêu cầu dùng bảng. Với câu hỏi timeline, prompt có thể yêu cầu sắp xếp theo thời gian.</w:t>
      </w:r>
    </w:p>
    <w:p w14:paraId="20345D0E" w14:textId="77777777" w:rsidR="00E87800" w:rsidRPr="00335492" w:rsidRDefault="00000000">
      <w:pPr>
        <w:rPr>
          <w:rFonts w:cs="Times New Roman"/>
        </w:rPr>
      </w:pPr>
      <w:r w:rsidRPr="00335492">
        <w:rPr>
          <w:rFonts w:cs="Times New Roman"/>
          <w:color w:val="000000"/>
        </w:rPr>
        <w:t xml:space="preserve">Prompt trong hệ thống RAG gồm vai trò hệ thống, context truy hồi, câu hỏi người dùng và quy tắc citation. Vai trò hệ thống xác định chatbot là trợ lý lịch sử; </w:t>
      </w:r>
      <w:r w:rsidRPr="00335492">
        <w:rPr>
          <w:rFonts w:cs="Times New Roman"/>
          <w:color w:val="000000"/>
        </w:rPr>
        <w:lastRenderedPageBreak/>
        <w:t>context cung cấp bằng chứng; câu hỏi xác định nhiệm vụ; còn quy tắc citation buộc câu trả lời gắn với nguồn hợp lệ.</w:t>
      </w:r>
    </w:p>
    <w:p w14:paraId="13E2A586" w14:textId="77777777" w:rsidR="00E87800" w:rsidRPr="00335492" w:rsidRDefault="00000000">
      <w:pPr>
        <w:rPr>
          <w:rFonts w:cs="Times New Roman"/>
        </w:rPr>
      </w:pPr>
      <w:r w:rsidRPr="00335492">
        <w:rPr>
          <w:rFonts w:cs="Times New Roman"/>
          <w:color w:val="000000"/>
        </w:rPr>
        <w:t>Phân tích học thuật bổ sung cho các thuật toán trong hệ thống</w:t>
      </w:r>
    </w:p>
    <w:p w14:paraId="78F4CB6F" w14:textId="77777777" w:rsidR="00E87800" w:rsidRPr="00335492" w:rsidRDefault="00000000">
      <w:pPr>
        <w:rPr>
          <w:rFonts w:cs="Times New Roman"/>
        </w:rPr>
      </w:pPr>
      <w:r w:rsidRPr="00335492">
        <w:rPr>
          <w:rFonts w:cs="Times New Roman"/>
          <w:color w:val="000000"/>
        </w:rPr>
        <w:t>BM25, embedding, FAISS, RRF và prompt engineering không phải các thành phần rời rạc. Trong hệ thống RAG, chúng tạo thành một chuỗi xử lý liên tục. Nếu BM25 lấy được tài liệu đúng nhưng vector search đưa quá nhiều tài liệu nhiễu, RRF phải cân bằng lại. Nếu RRF vẫn để hard-negative vào top-k, context builder và prompt cần giới hạn câu trả lời. Nếu prompt không đủ chặt, LLM có thể suy diễn ngoài nguồn.</w:t>
      </w:r>
    </w:p>
    <w:p w14:paraId="622D65A5" w14:textId="77777777" w:rsidR="00E87800" w:rsidRPr="00335492" w:rsidRDefault="00000000">
      <w:pPr>
        <w:rPr>
          <w:rFonts w:cs="Times New Roman"/>
        </w:rPr>
      </w:pPr>
      <w:r w:rsidRPr="00335492">
        <w:rPr>
          <w:rFonts w:cs="Times New Roman"/>
          <w:color w:val="000000"/>
        </w:rPr>
        <w:t>BM25 phù hợp với các truy vấn có từ khóa rõ như tên hiệp định, tên chiến dịch hoặc mốc năm. Tuy nhiên, lịch sử có nhiều cách gọi khác nhau, nên BM25 cần dữ liệu có alias, title và summary tốt. Nếu record chỉ chứa nội dung dài không có tên gọi phổ biến, BM25 có thể bỏ sót tài liệu dù nội dung đúng.</w:t>
      </w:r>
    </w:p>
    <w:p w14:paraId="02A162C1" w14:textId="77777777" w:rsidR="00E87800" w:rsidRPr="00335492" w:rsidRDefault="00000000">
      <w:pPr>
        <w:rPr>
          <w:rFonts w:cs="Times New Roman"/>
        </w:rPr>
      </w:pPr>
      <w:r w:rsidRPr="00335492">
        <w:rPr>
          <w:rFonts w:cs="Times New Roman"/>
          <w:color w:val="000000"/>
        </w:rPr>
        <w:t>Embedding giúp xử lý các câu hỏi không trùng từ khóa. Khi người dùng hỏi “nguyên nhân thắng lợi năm 1954”, vector search có thể tìm tài liệu về Điện Biên Phủ hoặc bối cảnh kháng chiến chống Pháp. Nhưng embedding cũng có thể nhầm các sự kiện gần nhau về ngữ nghĩa, do đó cần hard-negative benchmark để phát hiện lỗi.</w:t>
      </w:r>
    </w:p>
    <w:p w14:paraId="04564A9A" w14:textId="77777777" w:rsidR="00E87800" w:rsidRPr="00335492" w:rsidRDefault="00000000">
      <w:pPr>
        <w:rPr>
          <w:rFonts w:cs="Times New Roman"/>
        </w:rPr>
      </w:pPr>
      <w:r w:rsidRPr="00335492">
        <w:rPr>
          <w:rFonts w:cs="Times New Roman"/>
          <w:color w:val="000000"/>
        </w:rPr>
        <w:t>RRF có ưu điểm là không cần chuẩn hóa điểm BM25 và điểm vector về cùng thang đo. Đây là điểm thực tế quan trọng, vì hai hệ thống truy xuất thường tạo score có ý nghĩa khác nhau. RRF dùng thứ hạng nên ổn định hơn khi hợp nhất nhiều danh sách kết quả.</w:t>
      </w:r>
    </w:p>
    <w:p w14:paraId="7D78AA2B" w14:textId="77777777" w:rsidR="00E87800" w:rsidRPr="00335492" w:rsidRDefault="00000000">
      <w:pPr>
        <w:rPr>
          <w:rFonts w:cs="Times New Roman"/>
        </w:rPr>
      </w:pPr>
      <w:r w:rsidRPr="00335492">
        <w:rPr>
          <w:rFonts w:cs="Times New Roman"/>
        </w:rPr>
        <w:t>Lớp reranking/rule boost trong project giúp đánh giá kỹ hơn cặp câu hỏi - tài liệu mà không cần gọi thêm một mô hình ngoài. Đây là hướng phù hợp khi hệ thống gặp hard-negative, nhưng vẫn cần theo dõi độ trễ và kiểm tra hồi quy sau mỗi lần chỉnh rule.</w:t>
      </w:r>
    </w:p>
    <w:p w14:paraId="19253B9C" w14:textId="77777777" w:rsidR="00E87800" w:rsidRPr="00335492" w:rsidRDefault="00000000">
      <w:pPr>
        <w:rPr>
          <w:rFonts w:cs="Times New Roman"/>
        </w:rPr>
      </w:pPr>
      <w:r w:rsidRPr="00335492">
        <w:rPr>
          <w:rFonts w:cs="Times New Roman"/>
          <w:color w:val="000000"/>
        </w:rPr>
        <w:t>Prompt engineering là lớp kiểm soát cuối trước khi sinh câu trả lời. Prompt phải nhắc mô hình rằng đây là nhiệm vụ lịch sử, chỉ trả lời dựa trên context và không bịa nguồn. Với câu hỏi thiếu dữ liệu, prompt phải hướng mô hình đến câu trả lời thận trọng.</w:t>
      </w:r>
    </w:p>
    <w:p w14:paraId="446C8DF0" w14:textId="77777777" w:rsidR="00E87800" w:rsidRPr="00335492" w:rsidRDefault="00000000">
      <w:pPr>
        <w:rPr>
          <w:rFonts w:cs="Times New Roman"/>
        </w:rPr>
      </w:pPr>
      <w:r w:rsidRPr="00335492">
        <w:rPr>
          <w:rFonts w:cs="Times New Roman"/>
          <w:color w:val="000000"/>
        </w:rPr>
        <w:lastRenderedPageBreak/>
        <w:t>Các sai sót thường gặp trong chuỗi RAG có thể đến từ nhiều điểm khác nhau. BM25 dễ bỏ sót khi thiếu alias hoặc từ khóa; embedding có thể đưa tài liệu gần nghĩa nhưng sai sự kiện vào top-k; FAISS có thể gây lỗi nếu mapping vector-source sai; RRF nếu cấu hình chưa tốt có thể giữ lại ứng viên nhiễu. Cách giảm rủi ro là bổ sung title/alias/summary, kiểm tra source_ids, tune top-k và cân nhắc reranking.</w:t>
      </w:r>
    </w:p>
    <w:p w14:paraId="138E07DB" w14:textId="77777777" w:rsidR="00E87800" w:rsidRPr="00335492" w:rsidRDefault="00000000">
      <w:pPr>
        <w:rPr>
          <w:rFonts w:cs="Times New Roman"/>
        </w:rPr>
      </w:pPr>
      <w:r w:rsidRPr="00335492">
        <w:rPr>
          <w:rFonts w:cs="Times New Roman"/>
          <w:color w:val="000000"/>
        </w:rPr>
        <w:t>Không có một phương pháp truy xuất đơn lẻ phù hợp cho mọi loại câu hỏi. BM25 rất mạnh với câu hỏi có mốc năm hoặc tên riêng, nhưng yếu khi người dùng diễn đạt khác từ khóa. Vector search tốt hơn với câu hỏi gần nghĩa, còn hybrid search là lựa chọn cân bằng cho câu hỏi so sánh hoặc follow-up sau khi query rewrite đã làm rõ ngữ cảnh.</w:t>
      </w:r>
    </w:p>
    <w:p w14:paraId="4AD023F7" w14:textId="77777777" w:rsidR="00E87800" w:rsidRPr="00335492" w:rsidRDefault="00000000">
      <w:pPr>
        <w:pStyle w:val="CaptionText"/>
        <w:rPr>
          <w:rFonts w:cs="Times New Roman"/>
        </w:rPr>
      </w:pPr>
      <w:r w:rsidRPr="00335492">
        <w:rPr>
          <w:rFonts w:cs="Times New Roman"/>
        </w:rPr>
        <w:t>Bảng 2.5: Công thức và vai trò trong hệ thống</w:t>
      </w:r>
    </w:p>
    <w:tbl>
      <w:tblPr>
        <w:tblStyle w:val="TableGrid"/>
        <w:tblW w:w="9020" w:type="dxa"/>
        <w:tblLayout w:type="fixed"/>
        <w:tblLook w:val="04A0" w:firstRow="1" w:lastRow="0" w:firstColumn="1" w:lastColumn="0" w:noHBand="0" w:noVBand="1"/>
      </w:tblPr>
      <w:tblGrid>
        <w:gridCol w:w="2309"/>
        <w:gridCol w:w="3007"/>
        <w:gridCol w:w="3704"/>
      </w:tblGrid>
      <w:tr w:rsidR="00E87800" w:rsidRPr="00335492" w14:paraId="2B64CD33" w14:textId="77777777" w:rsidTr="00335492">
        <w:tc>
          <w:tcPr>
            <w:tcW w:w="2376" w:type="dxa"/>
            <w:vAlign w:val="center"/>
          </w:tcPr>
          <w:p w14:paraId="2E00988B" w14:textId="77777777" w:rsidR="00E87800" w:rsidRPr="00335492" w:rsidRDefault="00000000">
            <w:pPr>
              <w:spacing w:line="276" w:lineRule="auto"/>
              <w:ind w:firstLine="0"/>
              <w:jc w:val="center"/>
              <w:rPr>
                <w:rFonts w:cs="Times New Roman"/>
              </w:rPr>
            </w:pPr>
            <w:r w:rsidRPr="00335492">
              <w:rPr>
                <w:rFonts w:cs="Times New Roman"/>
                <w:b/>
                <w:color w:val="000000"/>
                <w:sz w:val="24"/>
              </w:rPr>
              <w:t>Công thức/chỉ số</w:t>
            </w:r>
          </w:p>
        </w:tc>
        <w:tc>
          <w:tcPr>
            <w:tcW w:w="3096" w:type="dxa"/>
            <w:vAlign w:val="center"/>
          </w:tcPr>
          <w:p w14:paraId="67E8CFDB" w14:textId="77777777" w:rsidR="00E87800" w:rsidRPr="00335492" w:rsidRDefault="00000000">
            <w:pPr>
              <w:spacing w:line="276" w:lineRule="auto"/>
              <w:ind w:firstLine="0"/>
              <w:jc w:val="center"/>
              <w:rPr>
                <w:rFonts w:cs="Times New Roman"/>
              </w:rPr>
            </w:pPr>
            <w:r w:rsidRPr="00335492">
              <w:rPr>
                <w:rFonts w:cs="Times New Roman"/>
                <w:b/>
                <w:color w:val="000000"/>
                <w:sz w:val="24"/>
              </w:rPr>
              <w:t>Vai trò trong báo cáo</w:t>
            </w:r>
          </w:p>
        </w:tc>
        <w:tc>
          <w:tcPr>
            <w:tcW w:w="3816" w:type="dxa"/>
            <w:vAlign w:val="center"/>
          </w:tcPr>
          <w:p w14:paraId="697AE9B6" w14:textId="77777777" w:rsidR="00E87800" w:rsidRPr="00335492" w:rsidRDefault="00000000">
            <w:pPr>
              <w:spacing w:line="276" w:lineRule="auto"/>
              <w:ind w:firstLine="0"/>
              <w:jc w:val="center"/>
              <w:rPr>
                <w:rFonts w:cs="Times New Roman"/>
              </w:rPr>
            </w:pPr>
            <w:r w:rsidRPr="00335492">
              <w:rPr>
                <w:rFonts w:cs="Times New Roman"/>
                <w:b/>
                <w:color w:val="000000"/>
                <w:sz w:val="24"/>
              </w:rPr>
              <w:t>Ý nghĩa khi đánh giá</w:t>
            </w:r>
          </w:p>
        </w:tc>
      </w:tr>
      <w:tr w:rsidR="00E87800" w:rsidRPr="00335492" w14:paraId="03143876" w14:textId="77777777" w:rsidTr="00335492">
        <w:tc>
          <w:tcPr>
            <w:tcW w:w="2376" w:type="dxa"/>
            <w:vAlign w:val="center"/>
          </w:tcPr>
          <w:p w14:paraId="5520EE73" w14:textId="77777777" w:rsidR="00E87800" w:rsidRPr="00335492" w:rsidRDefault="00000000">
            <w:pPr>
              <w:spacing w:line="276" w:lineRule="auto"/>
              <w:ind w:firstLine="0"/>
              <w:jc w:val="center"/>
              <w:rPr>
                <w:rFonts w:cs="Times New Roman"/>
              </w:rPr>
            </w:pPr>
            <w:r w:rsidRPr="00335492">
              <w:rPr>
                <w:rFonts w:cs="Times New Roman"/>
                <w:color w:val="000000"/>
                <w:sz w:val="24"/>
              </w:rPr>
              <w:t>BM25</w:t>
            </w:r>
          </w:p>
        </w:tc>
        <w:tc>
          <w:tcPr>
            <w:tcW w:w="3096" w:type="dxa"/>
            <w:vAlign w:val="center"/>
          </w:tcPr>
          <w:p w14:paraId="6B689235" w14:textId="77777777" w:rsidR="00E87800" w:rsidRPr="00335492" w:rsidRDefault="00000000">
            <w:pPr>
              <w:spacing w:line="276" w:lineRule="auto"/>
              <w:ind w:firstLine="0"/>
              <w:jc w:val="center"/>
              <w:rPr>
                <w:rFonts w:cs="Times New Roman"/>
              </w:rPr>
            </w:pPr>
            <w:r w:rsidRPr="00335492">
              <w:rPr>
                <w:rFonts w:cs="Times New Roman"/>
                <w:color w:val="000000"/>
                <w:sz w:val="24"/>
              </w:rPr>
              <w:t>Giải thích keyword retrieval</w:t>
            </w:r>
          </w:p>
        </w:tc>
        <w:tc>
          <w:tcPr>
            <w:tcW w:w="3816" w:type="dxa"/>
            <w:vAlign w:val="center"/>
          </w:tcPr>
          <w:p w14:paraId="25BDF2B1"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 có từ khóa quan trọng được ưu tiên.</w:t>
            </w:r>
          </w:p>
        </w:tc>
      </w:tr>
      <w:tr w:rsidR="00E87800" w:rsidRPr="00335492" w14:paraId="6B653F4D" w14:textId="77777777" w:rsidTr="00335492">
        <w:tc>
          <w:tcPr>
            <w:tcW w:w="2376" w:type="dxa"/>
            <w:vAlign w:val="center"/>
          </w:tcPr>
          <w:p w14:paraId="39C6B746" w14:textId="77777777" w:rsidR="00E87800" w:rsidRPr="00335492" w:rsidRDefault="00000000">
            <w:pPr>
              <w:spacing w:line="276" w:lineRule="auto"/>
              <w:ind w:firstLine="0"/>
              <w:jc w:val="center"/>
              <w:rPr>
                <w:rFonts w:cs="Times New Roman"/>
              </w:rPr>
            </w:pPr>
            <w:r w:rsidRPr="00335492">
              <w:rPr>
                <w:rFonts w:cs="Times New Roman"/>
                <w:color w:val="000000"/>
                <w:sz w:val="24"/>
              </w:rPr>
              <w:t>Cosine similarity</w:t>
            </w:r>
          </w:p>
        </w:tc>
        <w:tc>
          <w:tcPr>
            <w:tcW w:w="3096" w:type="dxa"/>
            <w:vAlign w:val="center"/>
          </w:tcPr>
          <w:p w14:paraId="1771B8F3" w14:textId="77777777" w:rsidR="00E87800" w:rsidRPr="00335492" w:rsidRDefault="00000000">
            <w:pPr>
              <w:spacing w:line="276" w:lineRule="auto"/>
              <w:ind w:firstLine="0"/>
              <w:jc w:val="center"/>
              <w:rPr>
                <w:rFonts w:cs="Times New Roman"/>
              </w:rPr>
            </w:pPr>
            <w:r w:rsidRPr="00335492">
              <w:rPr>
                <w:rFonts w:cs="Times New Roman"/>
                <w:color w:val="000000"/>
                <w:sz w:val="24"/>
              </w:rPr>
              <w:t>Giải thích vector search</w:t>
            </w:r>
          </w:p>
        </w:tc>
        <w:tc>
          <w:tcPr>
            <w:tcW w:w="3816" w:type="dxa"/>
            <w:vAlign w:val="center"/>
          </w:tcPr>
          <w:p w14:paraId="00D0F575"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 gần nghĩa có điểm cao.</w:t>
            </w:r>
          </w:p>
        </w:tc>
      </w:tr>
      <w:tr w:rsidR="00E87800" w:rsidRPr="00335492" w14:paraId="4080461C" w14:textId="77777777" w:rsidTr="00335492">
        <w:tc>
          <w:tcPr>
            <w:tcW w:w="2376" w:type="dxa"/>
            <w:vAlign w:val="center"/>
          </w:tcPr>
          <w:p w14:paraId="263A56D9" w14:textId="77777777" w:rsidR="00E87800" w:rsidRPr="00335492" w:rsidRDefault="00000000">
            <w:pPr>
              <w:spacing w:line="276" w:lineRule="auto"/>
              <w:ind w:firstLine="0"/>
              <w:jc w:val="center"/>
              <w:rPr>
                <w:rFonts w:cs="Times New Roman"/>
              </w:rPr>
            </w:pPr>
            <w:r w:rsidRPr="00335492">
              <w:rPr>
                <w:rFonts w:cs="Times New Roman"/>
                <w:color w:val="000000"/>
                <w:sz w:val="24"/>
              </w:rPr>
              <w:t>RRF</w:t>
            </w:r>
          </w:p>
        </w:tc>
        <w:tc>
          <w:tcPr>
            <w:tcW w:w="3096" w:type="dxa"/>
            <w:vAlign w:val="center"/>
          </w:tcPr>
          <w:p w14:paraId="27229B2D" w14:textId="77777777" w:rsidR="00E87800" w:rsidRPr="00335492" w:rsidRDefault="00000000">
            <w:pPr>
              <w:spacing w:line="276" w:lineRule="auto"/>
              <w:ind w:firstLine="0"/>
              <w:jc w:val="center"/>
              <w:rPr>
                <w:rFonts w:cs="Times New Roman"/>
              </w:rPr>
            </w:pPr>
            <w:r w:rsidRPr="00335492">
              <w:rPr>
                <w:rFonts w:cs="Times New Roman"/>
                <w:color w:val="000000"/>
                <w:sz w:val="24"/>
              </w:rPr>
              <w:t>Giải thích hợp nhất ranking</w:t>
            </w:r>
          </w:p>
        </w:tc>
        <w:tc>
          <w:tcPr>
            <w:tcW w:w="3816" w:type="dxa"/>
            <w:vAlign w:val="center"/>
          </w:tcPr>
          <w:p w14:paraId="75A7C6BD"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 xếp cao ở nhiều nhánh được ưu tiên.</w:t>
            </w:r>
          </w:p>
        </w:tc>
      </w:tr>
      <w:tr w:rsidR="00E87800" w:rsidRPr="00335492" w14:paraId="78896227" w14:textId="77777777" w:rsidTr="00335492">
        <w:tc>
          <w:tcPr>
            <w:tcW w:w="2376" w:type="dxa"/>
            <w:vAlign w:val="center"/>
          </w:tcPr>
          <w:p w14:paraId="140E66FB" w14:textId="77777777" w:rsidR="00E87800" w:rsidRPr="00335492" w:rsidRDefault="00000000">
            <w:pPr>
              <w:spacing w:line="276" w:lineRule="auto"/>
              <w:ind w:firstLine="0"/>
              <w:jc w:val="center"/>
              <w:rPr>
                <w:rFonts w:cs="Times New Roman"/>
              </w:rPr>
            </w:pPr>
            <w:r w:rsidRPr="00335492">
              <w:rPr>
                <w:rFonts w:cs="Times New Roman"/>
                <w:color w:val="000000"/>
                <w:sz w:val="24"/>
              </w:rPr>
              <w:t>Recall@k</w:t>
            </w:r>
          </w:p>
        </w:tc>
        <w:tc>
          <w:tcPr>
            <w:tcW w:w="3096" w:type="dxa"/>
            <w:vAlign w:val="center"/>
          </w:tcPr>
          <w:p w14:paraId="0791779D" w14:textId="77777777" w:rsidR="00E87800" w:rsidRPr="00335492" w:rsidRDefault="00000000">
            <w:pPr>
              <w:spacing w:line="276" w:lineRule="auto"/>
              <w:ind w:firstLine="0"/>
              <w:jc w:val="center"/>
              <w:rPr>
                <w:rFonts w:cs="Times New Roman"/>
              </w:rPr>
            </w:pPr>
            <w:r w:rsidRPr="00335492">
              <w:rPr>
                <w:rFonts w:cs="Times New Roman"/>
                <w:color w:val="000000"/>
                <w:sz w:val="24"/>
              </w:rPr>
              <w:t>Đánh giá retrieval</w:t>
            </w:r>
          </w:p>
        </w:tc>
        <w:tc>
          <w:tcPr>
            <w:tcW w:w="3816" w:type="dxa"/>
            <w:vAlign w:val="center"/>
          </w:tcPr>
          <w:p w14:paraId="72A68000"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 đúng có vào top-k không.</w:t>
            </w:r>
          </w:p>
        </w:tc>
      </w:tr>
      <w:tr w:rsidR="00E87800" w:rsidRPr="00335492" w14:paraId="6E9894A1" w14:textId="77777777" w:rsidTr="00335492">
        <w:tc>
          <w:tcPr>
            <w:tcW w:w="2376" w:type="dxa"/>
            <w:vAlign w:val="center"/>
          </w:tcPr>
          <w:p w14:paraId="49877092" w14:textId="77777777" w:rsidR="00E87800" w:rsidRPr="00335492" w:rsidRDefault="00000000">
            <w:pPr>
              <w:spacing w:line="276" w:lineRule="auto"/>
              <w:ind w:firstLine="0"/>
              <w:jc w:val="center"/>
              <w:rPr>
                <w:rFonts w:cs="Times New Roman"/>
              </w:rPr>
            </w:pPr>
            <w:r w:rsidRPr="00335492">
              <w:rPr>
                <w:rFonts w:cs="Times New Roman"/>
                <w:color w:val="000000"/>
                <w:sz w:val="24"/>
              </w:rPr>
              <w:t>MRR</w:t>
            </w:r>
          </w:p>
        </w:tc>
        <w:tc>
          <w:tcPr>
            <w:tcW w:w="3096" w:type="dxa"/>
            <w:vAlign w:val="center"/>
          </w:tcPr>
          <w:p w14:paraId="6BF67B5C" w14:textId="77777777" w:rsidR="00E87800" w:rsidRPr="00335492" w:rsidRDefault="00000000">
            <w:pPr>
              <w:spacing w:line="276" w:lineRule="auto"/>
              <w:ind w:firstLine="0"/>
              <w:jc w:val="center"/>
              <w:rPr>
                <w:rFonts w:cs="Times New Roman"/>
              </w:rPr>
            </w:pPr>
            <w:r w:rsidRPr="00335492">
              <w:rPr>
                <w:rFonts w:cs="Times New Roman"/>
                <w:color w:val="000000"/>
                <w:sz w:val="24"/>
              </w:rPr>
              <w:t>Đánh giá vị trí tài liệu đúng</w:t>
            </w:r>
          </w:p>
        </w:tc>
        <w:tc>
          <w:tcPr>
            <w:tcW w:w="3816" w:type="dxa"/>
            <w:vAlign w:val="center"/>
          </w:tcPr>
          <w:p w14:paraId="69E76EF5"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 đúng càng gần top 1 càng tốt.</w:t>
            </w:r>
          </w:p>
        </w:tc>
      </w:tr>
    </w:tbl>
    <w:p w14:paraId="6E8AC658" w14:textId="77777777" w:rsidR="00E87800" w:rsidRPr="00335492" w:rsidRDefault="00000000">
      <w:pPr>
        <w:rPr>
          <w:rFonts w:cs="Times New Roman"/>
        </w:rPr>
      </w:pPr>
      <w:r w:rsidRPr="00335492">
        <w:rPr>
          <w:rFonts w:cs="Times New Roman"/>
          <w:color w:val="000000"/>
        </w:rPr>
        <w:t>Liên hệ giữa lý thuyết và đề tài lịch sử Việt Nam</w:t>
      </w:r>
    </w:p>
    <w:p w14:paraId="5CE8007F" w14:textId="77777777" w:rsidR="00E87800" w:rsidRPr="00335492" w:rsidRDefault="00000000">
      <w:pPr>
        <w:rPr>
          <w:rFonts w:cs="Times New Roman"/>
        </w:rPr>
      </w:pPr>
      <w:r w:rsidRPr="00335492">
        <w:rPr>
          <w:rFonts w:cs="Times New Roman"/>
          <w:color w:val="000000"/>
        </w:rPr>
        <w:t>Các thuật toán trong Chương 2 được lựa chọn vì phù hợp trực tiếp với đặc thù dữ liệu lịch sử. Lịch sử có nhiều tên riêng và mốc thời gian, nên keyword search không thể thiếu. Lịch sử cũng có nhiều câu hỏi diễn giải, nên vector search cần thiết. Nhiều sự kiện dễ nhầm, nên hard-negative, RRF và reranking có ý nghĩa thực tế.</w:t>
      </w:r>
    </w:p>
    <w:p w14:paraId="4B6802F2" w14:textId="77777777" w:rsidR="00E87800" w:rsidRPr="00335492" w:rsidRDefault="00000000">
      <w:pPr>
        <w:rPr>
          <w:rFonts w:cs="Times New Roman"/>
        </w:rPr>
      </w:pPr>
      <w:r w:rsidRPr="00335492">
        <w:rPr>
          <w:rFonts w:cs="Times New Roman"/>
          <w:color w:val="000000"/>
        </w:rPr>
        <w:t>Điểm học thuật của chương này không nằm ở việc liệt kê thuật toán, mà ở việc giải thích vì sao từng thuật toán cần thiết trong hệ thống chatbot lịch sử. BM25 giải quyết từ khóa, embedding giải quyết ngữ nghĩa, FAISS giải quyết lưu trữ vector, RRF giải quyết hợp nhất, prompt giải quyết kiểm soát câu trả lời, citation guard giải quyết kiểm chứng nguồn.</w:t>
      </w:r>
    </w:p>
    <w:p w14:paraId="7045CC96" w14:textId="77777777" w:rsidR="00E87800" w:rsidRPr="00335492" w:rsidRDefault="00000000">
      <w:pPr>
        <w:rPr>
          <w:rFonts w:cs="Times New Roman"/>
        </w:rPr>
      </w:pPr>
      <w:r w:rsidRPr="00335492">
        <w:rPr>
          <w:rFonts w:cs="Times New Roman"/>
          <w:color w:val="000000"/>
        </w:rPr>
        <w:lastRenderedPageBreak/>
        <w:t>Nếu thiếu một thành phần, hệ thống vẫn có thể chạy nhưng chất lượng giảm. Không có BM25, câu hỏi có mốc năm có thể kém chính xác. Không có vector search, câu hỏi diễn đạt tự nhiên có thể bị bỏ sót. Không có citation guard, câu trả lời có thể tạo cảm giác đáng tin nhưng không kiểm chứng được.</w:t>
      </w:r>
    </w:p>
    <w:p w14:paraId="40C68C0E" w14:textId="77777777" w:rsidR="00E87800" w:rsidRPr="00335492" w:rsidRDefault="00000000">
      <w:pPr>
        <w:rPr>
          <w:rFonts w:cs="Times New Roman"/>
        </w:rPr>
      </w:pPr>
      <w:r w:rsidRPr="00335492">
        <w:rPr>
          <w:rFonts w:cs="Times New Roman"/>
          <w:color w:val="000000"/>
        </w:rPr>
        <w:t>Prompt engineering trong RAG không chỉ là viết câu lệnh cho mô hình. Prompt đóng vai trò hợp đồng hành vi: mô hình chỉ được dùng context đã truy hồi, phải trả lời bằng tiếng Việt, phải nêu rõ khi thiếu dữ liệu và phải gắn citation cho các claim lịch sử có bằng chứng. Nếu prompt thiếu quy tắc này, LLM có thể tự bổ sung thông tin ngoài corpus.</w:t>
      </w:r>
    </w:p>
    <w:p w14:paraId="1BF7CEC7" w14:textId="77777777" w:rsidR="00E87800" w:rsidRPr="00335492" w:rsidRDefault="00000000">
      <w:pPr>
        <w:rPr>
          <w:rFonts w:cs="Times New Roman"/>
        </w:rPr>
      </w:pPr>
      <w:r w:rsidRPr="00335492">
        <w:rPr>
          <w:rFonts w:cs="Times New Roman"/>
          <w:color w:val="000000"/>
        </w:rPr>
        <w:t>Với chatbot lịch sử, prompt cần phân biệt các kiểu câu hỏi. Câu hỏi fact nên trả lời ngắn và trực tiếp; câu hỏi timeline cần sắp xếp theo thời gian; câu hỏi so sánh cần đủ hai vế; câu hỏi thiếu nguồn cần từ chối hoặc nói rõ giới hạn. Thiết kế prompt vì vậy phải gắn với router và context builder, không thể tách rời khỏi retrieval.</w:t>
      </w:r>
    </w:p>
    <w:p w14:paraId="0CC46C08"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2.10 Kết luận chương</w:t>
      </w:r>
    </w:p>
    <w:p w14:paraId="66712A2C" w14:textId="77777777" w:rsidR="00E87800" w:rsidRPr="00335492" w:rsidRDefault="00000000">
      <w:pPr>
        <w:rPr>
          <w:rFonts w:cs="Times New Roman"/>
        </w:rPr>
      </w:pPr>
      <w:r w:rsidRPr="00335492">
        <w:rPr>
          <w:rFonts w:cs="Times New Roman"/>
          <w:color w:val="000000"/>
        </w:rPr>
        <w:t>Chương 2 đã trình bày các nền tảng công nghệ chính của hệ thống chatbot tra cứu lịch sử Việt Nam. Chatbot cung cấp giao diện hội thoại; NLP giúp xử lý câu hỏi tiếng Việt; LLM giúp diễn đạt câu trả lời tự nhiên; RAG giúp câu trả lời bám dữ liệu và có nguồn.</w:t>
      </w:r>
    </w:p>
    <w:p w14:paraId="1E6BCDD3" w14:textId="77777777" w:rsidR="00E87800" w:rsidRPr="00335492" w:rsidRDefault="00000000">
      <w:pPr>
        <w:rPr>
          <w:rFonts w:cs="Times New Roman"/>
        </w:rPr>
      </w:pPr>
      <w:r w:rsidRPr="00335492">
        <w:rPr>
          <w:rFonts w:cs="Times New Roman"/>
        </w:rPr>
        <w:t>Các kỹ thuật truy hồi như BM25, embedding, FAISS, hybrid search, RRF và reranking kiểm soát nội bộ đóng vai trò quyết định trong việc chọn đúng tài liệu. Query rewrite và session message giúp xử lý hội thoại nhiều lượt, còn prompt engineering và citation guard giúp kiểm soát đầu ra.</w:t>
      </w:r>
    </w:p>
    <w:p w14:paraId="28C3EA73" w14:textId="77777777" w:rsidR="00E87800" w:rsidRPr="00335492" w:rsidRDefault="00000000">
      <w:pPr>
        <w:rPr>
          <w:rFonts w:cs="Times New Roman"/>
        </w:rPr>
      </w:pPr>
      <w:r w:rsidRPr="00335492">
        <w:rPr>
          <w:rFonts w:cs="Times New Roman"/>
          <w:color w:val="000000"/>
        </w:rPr>
        <w:t>Những nội dung lý thuyết này là cơ sở để Chương 3 phân tích và phát triển hệ thống cụ thể, đặc biệt là phần thu thập, chuẩn hóa và tổ chức dữ liệu lịch sử phục vụ RAG.</w:t>
      </w:r>
    </w:p>
    <w:p w14:paraId="7F060C99" w14:textId="77777777" w:rsidR="00E87800" w:rsidRPr="00335492" w:rsidRDefault="00000000">
      <w:pPr>
        <w:rPr>
          <w:rFonts w:cs="Times New Roman"/>
        </w:rPr>
      </w:pPr>
      <w:r w:rsidRPr="00335492">
        <w:rPr>
          <w:rFonts w:cs="Times New Roman"/>
          <w:color w:val="000000"/>
        </w:rPr>
        <w:br w:type="page"/>
      </w:r>
    </w:p>
    <w:p w14:paraId="261E4D15" w14:textId="77777777" w:rsidR="00E87800" w:rsidRDefault="00000000">
      <w:pPr>
        <w:pStyle w:val="Heading1"/>
        <w:rPr>
          <w:rFonts w:ascii="Times New Roman" w:eastAsia="Times New Roman" w:hAnsi="Times New Roman" w:cs="Times New Roman"/>
        </w:rPr>
      </w:pPr>
      <w:r w:rsidRPr="00335492">
        <w:rPr>
          <w:rFonts w:ascii="Times New Roman" w:eastAsia="Times New Roman" w:hAnsi="Times New Roman" w:cs="Times New Roman"/>
        </w:rPr>
        <w:lastRenderedPageBreak/>
        <w:t>CHƯƠNG 3: PHÂN TÍCH VÀ PHÁT TRIỂN HỆ THỐNG</w:t>
      </w:r>
    </w:p>
    <w:p w14:paraId="5E0534DD" w14:textId="4D88B7A9" w:rsidR="006526BD" w:rsidRPr="006526BD" w:rsidRDefault="006526BD" w:rsidP="006526BD">
      <w:r w:rsidRPr="006526BD">
        <w:t xml:space="preserve">Chương </w:t>
      </w:r>
      <w:r>
        <w:t>này</w:t>
      </w:r>
      <w:r w:rsidRPr="006526BD">
        <w:t xml:space="preserve"> trình bày quá trình phân tích, thiết kế và xây dựng hệ thống chatbot lịch sử Việt Nam. Hệ thống được triển khai theo kiến trúc Cloud Primary, trong đó phần truy xuất dữ liệu chạy cục bộ trên corpus nội bộ, còn phần sinh câu trả lời cuối sử dụng LLM cloud thông qua 9Router chatx. Pipeline chính bao gồm các bước: kiểm tra phạm vi câu hỏi, xử lý bộ nhớ hội thoại, rewrite câu hỏi nếu cần, truy xuất bằng BM25/vector/FAISS, hợp nhất kết quả, xây dựng context, gọi LLM, kiểm tra citation và hiển thị nguồn cho người dùng. Chương này cũng mô tả các thành phần kỹ thuật như frontend web, Express API, Python persistent RAG service, bộ dữ liệu lịch sử, cơ chế guard, citation validator và logging phục vụ đánh giá. Nội dung chương thể hiện cách hệ thống được hiện thực hóa từ cơ sở lý thuyết sang sản phẩm chạy được.</w:t>
      </w:r>
    </w:p>
    <w:p w14:paraId="737FF013"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3.1 Phân tích nghiệp vụ và yêu cầu hệ thống</w:t>
      </w:r>
    </w:p>
    <w:p w14:paraId="0E29F3C1"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3.1.1 Mục tiêu nghiệp vụ</w:t>
      </w:r>
    </w:p>
    <w:p w14:paraId="7A78E77C" w14:textId="77777777" w:rsidR="00E87800" w:rsidRPr="00335492" w:rsidRDefault="00000000">
      <w:pPr>
        <w:rPr>
          <w:rFonts w:cs="Times New Roman"/>
        </w:rPr>
      </w:pPr>
      <w:r w:rsidRPr="00335492">
        <w:rPr>
          <w:rFonts w:cs="Times New Roman"/>
          <w:color w:val="000000"/>
        </w:rPr>
        <w:t>Mục tiêu nghiệp vụ của hệ thống là hỗ trợ người dùng tra cứu nhanh thông tin lịch sử Việt Nam bằng ngôn ngữ tự nhiên. Người dùng không cần nhớ chính xác tên tài liệu hay cấu trúc dữ liệu; họ có thể đặt câu hỏi theo cách thông thường và nhận câu trả lời có tổ chức.</w:t>
      </w:r>
    </w:p>
    <w:p w14:paraId="0B557EFB" w14:textId="77777777" w:rsidR="00E87800" w:rsidRPr="00335492" w:rsidRDefault="00000000">
      <w:pPr>
        <w:rPr>
          <w:rFonts w:cs="Times New Roman"/>
        </w:rPr>
      </w:pPr>
      <w:r w:rsidRPr="00335492">
        <w:rPr>
          <w:rFonts w:cs="Times New Roman"/>
          <w:color w:val="000000"/>
        </w:rPr>
        <w:t>Hệ thống cần cung cấp câu trả lời dễ hiểu, có nguồn và phù hợp với mục đích học tập. Với câu hỏi đơn giản, câu trả lời nên ngắn gọn. Với câu hỏi yêu cầu nguyên nhân, diễn biến hoặc ý nghĩa, câu trả lời cần có cấu trúc rõ hơn, tránh liệt kê rời rạc.</w:t>
      </w:r>
    </w:p>
    <w:p w14:paraId="69F50B45"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3.1.2 Đối tượng sử dụng</w:t>
      </w:r>
    </w:p>
    <w:p w14:paraId="78BE36B9" w14:textId="77777777" w:rsidR="00E87800" w:rsidRPr="00335492" w:rsidRDefault="00000000">
      <w:pPr>
        <w:rPr>
          <w:rFonts w:cs="Times New Roman"/>
        </w:rPr>
      </w:pPr>
      <w:r w:rsidRPr="00335492">
        <w:rPr>
          <w:rFonts w:cs="Times New Roman"/>
          <w:color w:val="000000"/>
        </w:rPr>
        <w:t>Đối tượng sử dụng chính gồm học sinh, sinh viên, giáo viên, người tự học và người cần tra cứu nhanh thông tin lịch sử. Mỗi nhóm có nhu cầu khác nhau. Học sinh thường cần câu trả lời ngắn, sinh viên cần bối cảnh và nguồn, giáo viên cần khả năng kiểm tra citation, người tự học cần giao diện dễ dùng.</w:t>
      </w:r>
    </w:p>
    <w:p w14:paraId="34463D2F" w14:textId="77777777" w:rsidR="00E87800" w:rsidRPr="00335492" w:rsidRDefault="00000000">
      <w:pPr>
        <w:rPr>
          <w:rFonts w:cs="Times New Roman"/>
        </w:rPr>
      </w:pPr>
      <w:r w:rsidRPr="00335492">
        <w:rPr>
          <w:rFonts w:cs="Times New Roman"/>
          <w:color w:val="000000"/>
        </w:rPr>
        <w:t xml:space="preserve">Việc phân tích đối tượng sử dụng giúp hệ thống xác định cách trả lời. Ví dụ, với người học phổ thông, câu trả lời nên tránh thuật ngữ quá nặng; với người đánh </w:t>
      </w:r>
      <w:r w:rsidRPr="00335492">
        <w:rPr>
          <w:rFonts w:cs="Times New Roman"/>
          <w:color w:val="000000"/>
        </w:rPr>
        <w:lastRenderedPageBreak/>
        <w:t>giá đồ án, hệ thống cần hiển thị được source card và debug details để chứng minh pipeline.</w:t>
      </w:r>
    </w:p>
    <w:p w14:paraId="05A61629" w14:textId="77777777" w:rsidR="00E87800" w:rsidRPr="00335492" w:rsidRDefault="00000000">
      <w:pPr>
        <w:rPr>
          <w:rFonts w:cs="Times New Roman"/>
        </w:rPr>
      </w:pPr>
      <w:r w:rsidRPr="00335492">
        <w:rPr>
          <w:rFonts w:cs="Times New Roman"/>
          <w:color w:val="000000"/>
        </w:rPr>
        <w:t>Các nhóm người dùng chính gồm học sinh, sinh viên, giáo viên và người tự học. Học sinh thường hỏi mốc và ý nghĩa; sinh viên cần tổng hợp, so sánh; giáo viên cần kiểm tra nguồn; người tự học thường hỏi theo chủ đề hoặc giai đoạn. Nhóm nhu cầu này là cơ sở để thiết kế giao diện, source card và pipeline trả lời.</w:t>
      </w:r>
    </w:p>
    <w:p w14:paraId="4FACCD74"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3.1.3 Phạm vi chức năng</w:t>
      </w:r>
    </w:p>
    <w:p w14:paraId="3352BB93" w14:textId="77777777" w:rsidR="00E87800" w:rsidRPr="00335492" w:rsidRDefault="00000000">
      <w:pPr>
        <w:rPr>
          <w:rFonts w:cs="Times New Roman"/>
        </w:rPr>
      </w:pPr>
      <w:r w:rsidRPr="00335492">
        <w:rPr>
          <w:rFonts w:cs="Times New Roman"/>
          <w:color w:val="000000"/>
        </w:rPr>
        <w:t>Phạm vi chức năng của hệ thống bao gồm nhận câu hỏi, xử lý hội thoại, truy hồi dữ liệu lịch sử, sinh câu trả lời, hiển thị nguồn, hỗ trợ giao diện web và từ chối câu hỏi ngoài phạm vi. Hệ thống cũng cần có khả năng chạy ở chế độ local để giảm phụ thuộc vào dịch vụ bên ngoài trong quá trình demo.</w:t>
      </w:r>
    </w:p>
    <w:p w14:paraId="07F2C77A" w14:textId="77777777" w:rsidR="00E87800" w:rsidRPr="00335492" w:rsidRDefault="00000000">
      <w:pPr>
        <w:rPr>
          <w:rFonts w:cs="Times New Roman"/>
        </w:rPr>
      </w:pPr>
      <w:r w:rsidRPr="00335492">
        <w:rPr>
          <w:rFonts w:cs="Times New Roman"/>
          <w:color w:val="000000"/>
        </w:rPr>
        <w:t>Những chức năng chưa thuộc phạm vi chính gồm kiểm định chuyên gia lịch sử ở quy mô lớn, dashboard quản trị dữ liệu hoàn chỉnh, tự động mở rộng corpus từ web và bao phủ benchmark toàn bộ 1858-2000. Các phần này được đưa vào hướng phát triển.</w:t>
      </w:r>
    </w:p>
    <w:p w14:paraId="07DB5B55"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3.1.4 Yêu cầu chức năng</w:t>
      </w:r>
    </w:p>
    <w:p w14:paraId="054B6E5A" w14:textId="77777777" w:rsidR="00E87800" w:rsidRPr="00335492" w:rsidRDefault="00000000">
      <w:pPr>
        <w:rPr>
          <w:rFonts w:cs="Times New Roman"/>
        </w:rPr>
      </w:pPr>
      <w:r w:rsidRPr="00335492">
        <w:rPr>
          <w:rFonts w:cs="Times New Roman"/>
          <w:color w:val="000000"/>
        </w:rPr>
        <w:t>Yêu cầu chức năng mô tả những tác vụ hệ thống phải thực hiện. Với chatbot RAG, yêu cầu không chỉ là nhận và trả lời câu hỏi. Hệ thống còn phải truy hồi đúng nguồn, kiểm soát citation, xử lý lỗi và hiển thị kết quả ở giao diện.</w:t>
      </w:r>
    </w:p>
    <w:p w14:paraId="39D51517" w14:textId="77777777" w:rsidR="00E87800" w:rsidRPr="00335492" w:rsidRDefault="00000000">
      <w:pPr>
        <w:pStyle w:val="CaptionText"/>
        <w:rPr>
          <w:rFonts w:cs="Times New Roman"/>
        </w:rPr>
      </w:pPr>
      <w:r w:rsidRPr="00335492">
        <w:rPr>
          <w:rFonts w:cs="Times New Roman"/>
        </w:rPr>
        <w:t>Bảng 3.1: Yêu cầu chức năng của hệ thống</w:t>
      </w:r>
    </w:p>
    <w:tbl>
      <w:tblPr>
        <w:tblStyle w:val="TableGrid"/>
        <w:tblW w:w="9020" w:type="dxa"/>
        <w:tblLayout w:type="fixed"/>
        <w:tblLook w:val="04A0" w:firstRow="1" w:lastRow="0" w:firstColumn="1" w:lastColumn="0" w:noHBand="0" w:noVBand="1"/>
      </w:tblPr>
      <w:tblGrid>
        <w:gridCol w:w="983"/>
        <w:gridCol w:w="2168"/>
        <w:gridCol w:w="4189"/>
        <w:gridCol w:w="1680"/>
      </w:tblGrid>
      <w:tr w:rsidR="00E87800" w:rsidRPr="00335492" w14:paraId="128D0513" w14:textId="77777777">
        <w:tc>
          <w:tcPr>
            <w:tcW w:w="100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E96D525" w14:textId="77777777" w:rsidR="00E87800" w:rsidRPr="00335492" w:rsidRDefault="00000000">
            <w:pPr>
              <w:spacing w:line="276" w:lineRule="auto"/>
              <w:ind w:firstLine="0"/>
              <w:jc w:val="center"/>
              <w:rPr>
                <w:rFonts w:cs="Times New Roman"/>
              </w:rPr>
            </w:pPr>
            <w:r w:rsidRPr="00335492">
              <w:rPr>
                <w:rFonts w:cs="Times New Roman"/>
                <w:b/>
                <w:color w:val="000000"/>
                <w:sz w:val="24"/>
              </w:rPr>
              <w:t>Mã</w:t>
            </w:r>
          </w:p>
        </w:tc>
        <w:tc>
          <w:tcPr>
            <w:tcW w:w="2232"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B7BB25A" w14:textId="77777777" w:rsidR="00E87800" w:rsidRPr="00335492" w:rsidRDefault="00000000">
            <w:pPr>
              <w:spacing w:line="276" w:lineRule="auto"/>
              <w:ind w:firstLine="0"/>
              <w:jc w:val="center"/>
              <w:rPr>
                <w:rFonts w:cs="Times New Roman"/>
              </w:rPr>
            </w:pPr>
            <w:r w:rsidRPr="00335492">
              <w:rPr>
                <w:rFonts w:cs="Times New Roman"/>
                <w:b/>
                <w:color w:val="000000"/>
                <w:sz w:val="24"/>
              </w:rPr>
              <w:t>Tên yêu cầu</w:t>
            </w:r>
          </w:p>
        </w:tc>
        <w:tc>
          <w:tcPr>
            <w:tcW w:w="432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1375EC3B" w14:textId="77777777" w:rsidR="00E87800" w:rsidRPr="00335492" w:rsidRDefault="00000000">
            <w:pPr>
              <w:spacing w:line="276" w:lineRule="auto"/>
              <w:ind w:firstLine="0"/>
              <w:jc w:val="center"/>
              <w:rPr>
                <w:rFonts w:cs="Times New Roman"/>
              </w:rPr>
            </w:pPr>
            <w:r w:rsidRPr="00335492">
              <w:rPr>
                <w:rFonts w:cs="Times New Roman"/>
                <w:b/>
                <w:color w:val="000000"/>
                <w:sz w:val="24"/>
              </w:rPr>
              <w:t>Mô tả</w:t>
            </w:r>
          </w:p>
        </w:tc>
        <w:tc>
          <w:tcPr>
            <w:tcW w:w="172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2DF45C7D" w14:textId="77777777" w:rsidR="00E87800" w:rsidRPr="00335492" w:rsidRDefault="00000000">
            <w:pPr>
              <w:spacing w:line="276" w:lineRule="auto"/>
              <w:ind w:firstLine="0"/>
              <w:jc w:val="center"/>
              <w:rPr>
                <w:rFonts w:cs="Times New Roman"/>
              </w:rPr>
            </w:pPr>
            <w:r w:rsidRPr="00335492">
              <w:rPr>
                <w:rFonts w:cs="Times New Roman"/>
                <w:b/>
                <w:color w:val="000000"/>
                <w:sz w:val="24"/>
              </w:rPr>
              <w:t>Ưu tiên</w:t>
            </w:r>
          </w:p>
        </w:tc>
      </w:tr>
      <w:tr w:rsidR="00E87800" w:rsidRPr="00335492" w14:paraId="1CB0717C" w14:textId="77777777">
        <w:tc>
          <w:tcPr>
            <w:tcW w:w="1008" w:type="dxa"/>
            <w:tcBorders>
              <w:top w:val="single" w:sz="4" w:space="0" w:color="BFBFBF"/>
              <w:left w:val="single" w:sz="4" w:space="0" w:color="BFBFBF"/>
              <w:bottom w:val="single" w:sz="4" w:space="0" w:color="BFBFBF"/>
              <w:right w:val="single" w:sz="4" w:space="0" w:color="BFBFBF"/>
            </w:tcBorders>
            <w:vAlign w:val="center"/>
          </w:tcPr>
          <w:p w14:paraId="47085F53" w14:textId="77777777" w:rsidR="00E87800" w:rsidRPr="00335492" w:rsidRDefault="00000000">
            <w:pPr>
              <w:spacing w:line="276" w:lineRule="auto"/>
              <w:ind w:firstLine="0"/>
              <w:jc w:val="center"/>
              <w:rPr>
                <w:rFonts w:cs="Times New Roman"/>
              </w:rPr>
            </w:pPr>
            <w:r w:rsidRPr="00335492">
              <w:rPr>
                <w:rFonts w:cs="Times New Roman"/>
                <w:color w:val="000000"/>
                <w:sz w:val="24"/>
              </w:rPr>
              <w:t>F01</w:t>
            </w:r>
          </w:p>
        </w:tc>
        <w:tc>
          <w:tcPr>
            <w:tcW w:w="2232" w:type="dxa"/>
            <w:tcBorders>
              <w:top w:val="single" w:sz="4" w:space="0" w:color="BFBFBF"/>
              <w:left w:val="single" w:sz="4" w:space="0" w:color="BFBFBF"/>
              <w:bottom w:val="single" w:sz="4" w:space="0" w:color="BFBFBF"/>
              <w:right w:val="single" w:sz="4" w:space="0" w:color="BFBFBF"/>
            </w:tcBorders>
            <w:vAlign w:val="center"/>
          </w:tcPr>
          <w:p w14:paraId="273DE08D" w14:textId="77777777" w:rsidR="00E87800" w:rsidRPr="00335492" w:rsidRDefault="00000000">
            <w:pPr>
              <w:spacing w:line="276" w:lineRule="auto"/>
              <w:ind w:firstLine="0"/>
              <w:jc w:val="center"/>
              <w:rPr>
                <w:rFonts w:cs="Times New Roman"/>
              </w:rPr>
            </w:pPr>
            <w:r w:rsidRPr="00335492">
              <w:rPr>
                <w:rFonts w:cs="Times New Roman"/>
                <w:color w:val="000000"/>
                <w:sz w:val="24"/>
              </w:rPr>
              <w:t>Nhập câu hỏi</w:t>
            </w:r>
          </w:p>
        </w:tc>
        <w:tc>
          <w:tcPr>
            <w:tcW w:w="4320" w:type="dxa"/>
            <w:tcBorders>
              <w:top w:val="single" w:sz="4" w:space="0" w:color="BFBFBF"/>
              <w:left w:val="single" w:sz="4" w:space="0" w:color="BFBFBF"/>
              <w:bottom w:val="single" w:sz="4" w:space="0" w:color="BFBFBF"/>
              <w:right w:val="single" w:sz="4" w:space="0" w:color="BFBFBF"/>
            </w:tcBorders>
            <w:vAlign w:val="center"/>
          </w:tcPr>
          <w:p w14:paraId="0BDC3C32" w14:textId="77777777" w:rsidR="00E87800" w:rsidRPr="00335492" w:rsidRDefault="00000000">
            <w:pPr>
              <w:spacing w:line="276" w:lineRule="auto"/>
              <w:ind w:firstLine="0"/>
              <w:jc w:val="center"/>
              <w:rPr>
                <w:rFonts w:cs="Times New Roman"/>
              </w:rPr>
            </w:pPr>
            <w:r w:rsidRPr="00335492">
              <w:rPr>
                <w:rFonts w:cs="Times New Roman"/>
                <w:color w:val="000000"/>
                <w:sz w:val="24"/>
              </w:rPr>
              <w:t>Người dùng nhập câu hỏi tiếng Việt</w:t>
            </w:r>
          </w:p>
        </w:tc>
        <w:tc>
          <w:tcPr>
            <w:tcW w:w="1728" w:type="dxa"/>
            <w:tcBorders>
              <w:top w:val="single" w:sz="4" w:space="0" w:color="BFBFBF"/>
              <w:left w:val="single" w:sz="4" w:space="0" w:color="BFBFBF"/>
              <w:bottom w:val="single" w:sz="4" w:space="0" w:color="BFBFBF"/>
              <w:right w:val="single" w:sz="4" w:space="0" w:color="BFBFBF"/>
            </w:tcBorders>
            <w:vAlign w:val="center"/>
          </w:tcPr>
          <w:p w14:paraId="1AFDFBC5" w14:textId="77777777" w:rsidR="00E87800" w:rsidRPr="00335492" w:rsidRDefault="00000000">
            <w:pPr>
              <w:spacing w:line="276" w:lineRule="auto"/>
              <w:ind w:firstLine="0"/>
              <w:jc w:val="center"/>
              <w:rPr>
                <w:rFonts w:cs="Times New Roman"/>
              </w:rPr>
            </w:pPr>
            <w:r w:rsidRPr="00335492">
              <w:rPr>
                <w:rFonts w:cs="Times New Roman"/>
                <w:color w:val="000000"/>
                <w:sz w:val="24"/>
              </w:rPr>
              <w:t>Cao</w:t>
            </w:r>
          </w:p>
        </w:tc>
      </w:tr>
      <w:tr w:rsidR="00E87800" w:rsidRPr="00335492" w14:paraId="1DE34967" w14:textId="77777777">
        <w:tc>
          <w:tcPr>
            <w:tcW w:w="1008" w:type="dxa"/>
            <w:tcBorders>
              <w:top w:val="single" w:sz="4" w:space="0" w:color="BFBFBF"/>
              <w:left w:val="single" w:sz="4" w:space="0" w:color="BFBFBF"/>
              <w:bottom w:val="single" w:sz="4" w:space="0" w:color="BFBFBF"/>
              <w:right w:val="single" w:sz="4" w:space="0" w:color="BFBFBF"/>
            </w:tcBorders>
            <w:vAlign w:val="center"/>
          </w:tcPr>
          <w:p w14:paraId="37FE6F60" w14:textId="77777777" w:rsidR="00E87800" w:rsidRPr="00335492" w:rsidRDefault="00000000">
            <w:pPr>
              <w:spacing w:line="276" w:lineRule="auto"/>
              <w:ind w:firstLine="0"/>
              <w:jc w:val="center"/>
              <w:rPr>
                <w:rFonts w:cs="Times New Roman"/>
              </w:rPr>
            </w:pPr>
            <w:r w:rsidRPr="00335492">
              <w:rPr>
                <w:rFonts w:cs="Times New Roman"/>
                <w:color w:val="000000"/>
                <w:sz w:val="24"/>
              </w:rPr>
              <w:t>F02</w:t>
            </w:r>
          </w:p>
        </w:tc>
        <w:tc>
          <w:tcPr>
            <w:tcW w:w="2232" w:type="dxa"/>
            <w:tcBorders>
              <w:top w:val="single" w:sz="4" w:space="0" w:color="BFBFBF"/>
              <w:left w:val="single" w:sz="4" w:space="0" w:color="BFBFBF"/>
              <w:bottom w:val="single" w:sz="4" w:space="0" w:color="BFBFBF"/>
              <w:right w:val="single" w:sz="4" w:space="0" w:color="BFBFBF"/>
            </w:tcBorders>
            <w:vAlign w:val="center"/>
          </w:tcPr>
          <w:p w14:paraId="37037ABC" w14:textId="77777777" w:rsidR="00E87800" w:rsidRPr="00335492" w:rsidRDefault="00000000">
            <w:pPr>
              <w:spacing w:line="276" w:lineRule="auto"/>
              <w:ind w:firstLine="0"/>
              <w:jc w:val="center"/>
              <w:rPr>
                <w:rFonts w:cs="Times New Roman"/>
              </w:rPr>
            </w:pPr>
            <w:r w:rsidRPr="00335492">
              <w:rPr>
                <w:rFonts w:cs="Times New Roman"/>
                <w:color w:val="000000"/>
                <w:sz w:val="24"/>
              </w:rPr>
              <w:t>Xử lý ngữ cảnh</w:t>
            </w:r>
          </w:p>
        </w:tc>
        <w:tc>
          <w:tcPr>
            <w:tcW w:w="4320" w:type="dxa"/>
            <w:tcBorders>
              <w:top w:val="single" w:sz="4" w:space="0" w:color="BFBFBF"/>
              <w:left w:val="single" w:sz="4" w:space="0" w:color="BFBFBF"/>
              <w:bottom w:val="single" w:sz="4" w:space="0" w:color="BFBFBF"/>
              <w:right w:val="single" w:sz="4" w:space="0" w:color="BFBFBF"/>
            </w:tcBorders>
            <w:vAlign w:val="center"/>
          </w:tcPr>
          <w:p w14:paraId="1B88555E" w14:textId="77777777" w:rsidR="00E87800" w:rsidRPr="00335492" w:rsidRDefault="00000000">
            <w:pPr>
              <w:spacing w:line="276" w:lineRule="auto"/>
              <w:ind w:firstLine="0"/>
              <w:jc w:val="center"/>
              <w:rPr>
                <w:rFonts w:cs="Times New Roman"/>
              </w:rPr>
            </w:pPr>
            <w:r w:rsidRPr="00335492">
              <w:rPr>
                <w:rFonts w:cs="Times New Roman"/>
                <w:color w:val="000000"/>
                <w:sz w:val="24"/>
              </w:rPr>
              <w:t>Khôi phục câu hỏi nhiều lượt</w:t>
            </w:r>
          </w:p>
        </w:tc>
        <w:tc>
          <w:tcPr>
            <w:tcW w:w="1728" w:type="dxa"/>
            <w:tcBorders>
              <w:top w:val="single" w:sz="4" w:space="0" w:color="BFBFBF"/>
              <w:left w:val="single" w:sz="4" w:space="0" w:color="BFBFBF"/>
              <w:bottom w:val="single" w:sz="4" w:space="0" w:color="BFBFBF"/>
              <w:right w:val="single" w:sz="4" w:space="0" w:color="BFBFBF"/>
            </w:tcBorders>
            <w:vAlign w:val="center"/>
          </w:tcPr>
          <w:p w14:paraId="583FAD2C" w14:textId="77777777" w:rsidR="00E87800" w:rsidRPr="00335492" w:rsidRDefault="00000000">
            <w:pPr>
              <w:spacing w:line="276" w:lineRule="auto"/>
              <w:ind w:firstLine="0"/>
              <w:jc w:val="center"/>
              <w:rPr>
                <w:rFonts w:cs="Times New Roman"/>
              </w:rPr>
            </w:pPr>
            <w:r w:rsidRPr="00335492">
              <w:rPr>
                <w:rFonts w:cs="Times New Roman"/>
                <w:color w:val="000000"/>
                <w:sz w:val="24"/>
              </w:rPr>
              <w:t>Cao</w:t>
            </w:r>
          </w:p>
        </w:tc>
      </w:tr>
      <w:tr w:rsidR="00E87800" w:rsidRPr="00335492" w14:paraId="028E3720" w14:textId="77777777">
        <w:tc>
          <w:tcPr>
            <w:tcW w:w="1008" w:type="dxa"/>
            <w:tcBorders>
              <w:top w:val="single" w:sz="4" w:space="0" w:color="BFBFBF"/>
              <w:left w:val="single" w:sz="4" w:space="0" w:color="BFBFBF"/>
              <w:bottom w:val="single" w:sz="4" w:space="0" w:color="BFBFBF"/>
              <w:right w:val="single" w:sz="4" w:space="0" w:color="BFBFBF"/>
            </w:tcBorders>
            <w:vAlign w:val="center"/>
          </w:tcPr>
          <w:p w14:paraId="3383B4C8" w14:textId="77777777" w:rsidR="00E87800" w:rsidRPr="00335492" w:rsidRDefault="00000000">
            <w:pPr>
              <w:spacing w:line="276" w:lineRule="auto"/>
              <w:ind w:firstLine="0"/>
              <w:jc w:val="center"/>
              <w:rPr>
                <w:rFonts w:cs="Times New Roman"/>
              </w:rPr>
            </w:pPr>
            <w:r w:rsidRPr="00335492">
              <w:rPr>
                <w:rFonts w:cs="Times New Roman"/>
                <w:color w:val="000000"/>
                <w:sz w:val="24"/>
              </w:rPr>
              <w:t>F03</w:t>
            </w:r>
          </w:p>
        </w:tc>
        <w:tc>
          <w:tcPr>
            <w:tcW w:w="2232" w:type="dxa"/>
            <w:tcBorders>
              <w:top w:val="single" w:sz="4" w:space="0" w:color="BFBFBF"/>
              <w:left w:val="single" w:sz="4" w:space="0" w:color="BFBFBF"/>
              <w:bottom w:val="single" w:sz="4" w:space="0" w:color="BFBFBF"/>
              <w:right w:val="single" w:sz="4" w:space="0" w:color="BFBFBF"/>
            </w:tcBorders>
            <w:vAlign w:val="center"/>
          </w:tcPr>
          <w:p w14:paraId="5EBB379E" w14:textId="77777777" w:rsidR="00E87800" w:rsidRPr="00335492" w:rsidRDefault="00000000">
            <w:pPr>
              <w:spacing w:line="276" w:lineRule="auto"/>
              <w:ind w:firstLine="0"/>
              <w:jc w:val="center"/>
              <w:rPr>
                <w:rFonts w:cs="Times New Roman"/>
              </w:rPr>
            </w:pPr>
            <w:r w:rsidRPr="00335492">
              <w:rPr>
                <w:rFonts w:cs="Times New Roman"/>
                <w:color w:val="000000"/>
                <w:sz w:val="24"/>
              </w:rPr>
              <w:t>Truy hồi tài liệu</w:t>
            </w:r>
          </w:p>
        </w:tc>
        <w:tc>
          <w:tcPr>
            <w:tcW w:w="4320" w:type="dxa"/>
            <w:tcBorders>
              <w:top w:val="single" w:sz="4" w:space="0" w:color="BFBFBF"/>
              <w:left w:val="single" w:sz="4" w:space="0" w:color="BFBFBF"/>
              <w:bottom w:val="single" w:sz="4" w:space="0" w:color="BFBFBF"/>
              <w:right w:val="single" w:sz="4" w:space="0" w:color="BFBFBF"/>
            </w:tcBorders>
            <w:vAlign w:val="center"/>
          </w:tcPr>
          <w:p w14:paraId="4F5195DE" w14:textId="77777777" w:rsidR="00E87800" w:rsidRPr="00335492" w:rsidRDefault="00000000">
            <w:pPr>
              <w:spacing w:line="276" w:lineRule="auto"/>
              <w:ind w:firstLine="0"/>
              <w:jc w:val="center"/>
              <w:rPr>
                <w:rFonts w:cs="Times New Roman"/>
              </w:rPr>
            </w:pPr>
            <w:r w:rsidRPr="00335492">
              <w:rPr>
                <w:rFonts w:cs="Times New Roman"/>
                <w:color w:val="000000"/>
                <w:sz w:val="24"/>
              </w:rPr>
              <w:t>Tìm top-k record liên quan</w:t>
            </w:r>
          </w:p>
        </w:tc>
        <w:tc>
          <w:tcPr>
            <w:tcW w:w="1728" w:type="dxa"/>
            <w:tcBorders>
              <w:top w:val="single" w:sz="4" w:space="0" w:color="BFBFBF"/>
              <w:left w:val="single" w:sz="4" w:space="0" w:color="BFBFBF"/>
              <w:bottom w:val="single" w:sz="4" w:space="0" w:color="BFBFBF"/>
              <w:right w:val="single" w:sz="4" w:space="0" w:color="BFBFBF"/>
            </w:tcBorders>
            <w:vAlign w:val="center"/>
          </w:tcPr>
          <w:p w14:paraId="07EF4DF4" w14:textId="77777777" w:rsidR="00E87800" w:rsidRPr="00335492" w:rsidRDefault="00000000">
            <w:pPr>
              <w:spacing w:line="276" w:lineRule="auto"/>
              <w:ind w:firstLine="0"/>
              <w:jc w:val="center"/>
              <w:rPr>
                <w:rFonts w:cs="Times New Roman"/>
              </w:rPr>
            </w:pPr>
            <w:r w:rsidRPr="00335492">
              <w:rPr>
                <w:rFonts w:cs="Times New Roman"/>
                <w:color w:val="000000"/>
                <w:sz w:val="24"/>
              </w:rPr>
              <w:t>Rất cao</w:t>
            </w:r>
          </w:p>
        </w:tc>
      </w:tr>
      <w:tr w:rsidR="00E87800" w:rsidRPr="00335492" w14:paraId="76CCA5B2" w14:textId="77777777">
        <w:tc>
          <w:tcPr>
            <w:tcW w:w="1008" w:type="dxa"/>
            <w:tcBorders>
              <w:top w:val="single" w:sz="4" w:space="0" w:color="BFBFBF"/>
              <w:left w:val="single" w:sz="4" w:space="0" w:color="BFBFBF"/>
              <w:bottom w:val="single" w:sz="4" w:space="0" w:color="BFBFBF"/>
              <w:right w:val="single" w:sz="4" w:space="0" w:color="BFBFBF"/>
            </w:tcBorders>
            <w:vAlign w:val="center"/>
          </w:tcPr>
          <w:p w14:paraId="24E583EB" w14:textId="77777777" w:rsidR="00E87800" w:rsidRPr="00335492" w:rsidRDefault="00000000">
            <w:pPr>
              <w:spacing w:line="276" w:lineRule="auto"/>
              <w:ind w:firstLine="0"/>
              <w:jc w:val="center"/>
              <w:rPr>
                <w:rFonts w:cs="Times New Roman"/>
              </w:rPr>
            </w:pPr>
            <w:r w:rsidRPr="00335492">
              <w:rPr>
                <w:rFonts w:cs="Times New Roman"/>
                <w:color w:val="000000"/>
                <w:sz w:val="24"/>
              </w:rPr>
              <w:t>F04</w:t>
            </w:r>
          </w:p>
        </w:tc>
        <w:tc>
          <w:tcPr>
            <w:tcW w:w="2232" w:type="dxa"/>
            <w:tcBorders>
              <w:top w:val="single" w:sz="4" w:space="0" w:color="BFBFBF"/>
              <w:left w:val="single" w:sz="4" w:space="0" w:color="BFBFBF"/>
              <w:bottom w:val="single" w:sz="4" w:space="0" w:color="BFBFBF"/>
              <w:right w:val="single" w:sz="4" w:space="0" w:color="BFBFBF"/>
            </w:tcBorders>
            <w:vAlign w:val="center"/>
          </w:tcPr>
          <w:p w14:paraId="1402982E" w14:textId="77777777" w:rsidR="00E87800" w:rsidRPr="00335492" w:rsidRDefault="00000000">
            <w:pPr>
              <w:spacing w:line="276" w:lineRule="auto"/>
              <w:ind w:firstLine="0"/>
              <w:jc w:val="center"/>
              <w:rPr>
                <w:rFonts w:cs="Times New Roman"/>
              </w:rPr>
            </w:pPr>
            <w:r w:rsidRPr="00335492">
              <w:rPr>
                <w:rFonts w:cs="Times New Roman"/>
                <w:color w:val="000000"/>
                <w:sz w:val="24"/>
              </w:rPr>
              <w:t>Sinh câu trả lời</w:t>
            </w:r>
          </w:p>
        </w:tc>
        <w:tc>
          <w:tcPr>
            <w:tcW w:w="4320" w:type="dxa"/>
            <w:tcBorders>
              <w:top w:val="single" w:sz="4" w:space="0" w:color="BFBFBF"/>
              <w:left w:val="single" w:sz="4" w:space="0" w:color="BFBFBF"/>
              <w:bottom w:val="single" w:sz="4" w:space="0" w:color="BFBFBF"/>
              <w:right w:val="single" w:sz="4" w:space="0" w:color="BFBFBF"/>
            </w:tcBorders>
            <w:vAlign w:val="center"/>
          </w:tcPr>
          <w:p w14:paraId="4294E3F8" w14:textId="77777777" w:rsidR="00E87800" w:rsidRPr="00335492" w:rsidRDefault="00000000">
            <w:pPr>
              <w:spacing w:line="276" w:lineRule="auto"/>
              <w:ind w:firstLine="0"/>
              <w:jc w:val="center"/>
              <w:rPr>
                <w:rFonts w:cs="Times New Roman"/>
              </w:rPr>
            </w:pPr>
            <w:r w:rsidRPr="00335492">
              <w:rPr>
                <w:rFonts w:cs="Times New Roman"/>
                <w:color w:val="000000"/>
                <w:sz w:val="24"/>
              </w:rPr>
              <w:t>Tạo answer dựa trên context</w:t>
            </w:r>
          </w:p>
        </w:tc>
        <w:tc>
          <w:tcPr>
            <w:tcW w:w="1728" w:type="dxa"/>
            <w:tcBorders>
              <w:top w:val="single" w:sz="4" w:space="0" w:color="BFBFBF"/>
              <w:left w:val="single" w:sz="4" w:space="0" w:color="BFBFBF"/>
              <w:bottom w:val="single" w:sz="4" w:space="0" w:color="BFBFBF"/>
              <w:right w:val="single" w:sz="4" w:space="0" w:color="BFBFBF"/>
            </w:tcBorders>
            <w:vAlign w:val="center"/>
          </w:tcPr>
          <w:p w14:paraId="64FA70F7" w14:textId="77777777" w:rsidR="00E87800" w:rsidRPr="00335492" w:rsidRDefault="00000000">
            <w:pPr>
              <w:spacing w:line="276" w:lineRule="auto"/>
              <w:ind w:firstLine="0"/>
              <w:jc w:val="center"/>
              <w:rPr>
                <w:rFonts w:cs="Times New Roman"/>
              </w:rPr>
            </w:pPr>
            <w:r w:rsidRPr="00335492">
              <w:rPr>
                <w:rFonts w:cs="Times New Roman"/>
                <w:color w:val="000000"/>
                <w:sz w:val="24"/>
              </w:rPr>
              <w:t>Rất cao</w:t>
            </w:r>
          </w:p>
        </w:tc>
      </w:tr>
      <w:tr w:rsidR="00E87800" w:rsidRPr="00335492" w14:paraId="6C8E650A" w14:textId="77777777">
        <w:tc>
          <w:tcPr>
            <w:tcW w:w="1008" w:type="dxa"/>
            <w:tcBorders>
              <w:top w:val="single" w:sz="4" w:space="0" w:color="BFBFBF"/>
              <w:left w:val="single" w:sz="4" w:space="0" w:color="BFBFBF"/>
              <w:bottom w:val="single" w:sz="4" w:space="0" w:color="BFBFBF"/>
              <w:right w:val="single" w:sz="4" w:space="0" w:color="BFBFBF"/>
            </w:tcBorders>
            <w:vAlign w:val="center"/>
          </w:tcPr>
          <w:p w14:paraId="23FD8212" w14:textId="77777777" w:rsidR="00E87800" w:rsidRPr="00335492" w:rsidRDefault="00000000">
            <w:pPr>
              <w:spacing w:line="276" w:lineRule="auto"/>
              <w:ind w:firstLine="0"/>
              <w:jc w:val="center"/>
              <w:rPr>
                <w:rFonts w:cs="Times New Roman"/>
              </w:rPr>
            </w:pPr>
            <w:r w:rsidRPr="00335492">
              <w:rPr>
                <w:rFonts w:cs="Times New Roman"/>
                <w:color w:val="000000"/>
                <w:sz w:val="24"/>
              </w:rPr>
              <w:t>F05</w:t>
            </w:r>
          </w:p>
        </w:tc>
        <w:tc>
          <w:tcPr>
            <w:tcW w:w="2232" w:type="dxa"/>
            <w:tcBorders>
              <w:top w:val="single" w:sz="4" w:space="0" w:color="BFBFBF"/>
              <w:left w:val="single" w:sz="4" w:space="0" w:color="BFBFBF"/>
              <w:bottom w:val="single" w:sz="4" w:space="0" w:color="BFBFBF"/>
              <w:right w:val="single" w:sz="4" w:space="0" w:color="BFBFBF"/>
            </w:tcBorders>
            <w:vAlign w:val="center"/>
          </w:tcPr>
          <w:p w14:paraId="4F73AF4D" w14:textId="77777777" w:rsidR="00E87800" w:rsidRPr="00335492" w:rsidRDefault="00000000">
            <w:pPr>
              <w:spacing w:line="276" w:lineRule="auto"/>
              <w:ind w:firstLine="0"/>
              <w:jc w:val="center"/>
              <w:rPr>
                <w:rFonts w:cs="Times New Roman"/>
              </w:rPr>
            </w:pPr>
            <w:r w:rsidRPr="00335492">
              <w:rPr>
                <w:rFonts w:cs="Times New Roman"/>
                <w:color w:val="000000"/>
                <w:sz w:val="24"/>
              </w:rPr>
              <w:t>Hiển thị nguồn</w:t>
            </w:r>
          </w:p>
        </w:tc>
        <w:tc>
          <w:tcPr>
            <w:tcW w:w="4320" w:type="dxa"/>
            <w:tcBorders>
              <w:top w:val="single" w:sz="4" w:space="0" w:color="BFBFBF"/>
              <w:left w:val="single" w:sz="4" w:space="0" w:color="BFBFBF"/>
              <w:bottom w:val="single" w:sz="4" w:space="0" w:color="BFBFBF"/>
              <w:right w:val="single" w:sz="4" w:space="0" w:color="BFBFBF"/>
            </w:tcBorders>
            <w:vAlign w:val="center"/>
          </w:tcPr>
          <w:p w14:paraId="2418F0BF" w14:textId="77777777" w:rsidR="00E87800" w:rsidRPr="00335492" w:rsidRDefault="00000000">
            <w:pPr>
              <w:spacing w:line="276" w:lineRule="auto"/>
              <w:ind w:firstLine="0"/>
              <w:jc w:val="center"/>
              <w:rPr>
                <w:rFonts w:cs="Times New Roman"/>
              </w:rPr>
            </w:pPr>
            <w:r w:rsidRPr="00335492">
              <w:rPr>
                <w:rFonts w:cs="Times New Roman"/>
                <w:color w:val="000000"/>
                <w:sz w:val="24"/>
              </w:rPr>
              <w:t>Source card/citation rõ ràng</w:t>
            </w:r>
          </w:p>
        </w:tc>
        <w:tc>
          <w:tcPr>
            <w:tcW w:w="1728" w:type="dxa"/>
            <w:tcBorders>
              <w:top w:val="single" w:sz="4" w:space="0" w:color="BFBFBF"/>
              <w:left w:val="single" w:sz="4" w:space="0" w:color="BFBFBF"/>
              <w:bottom w:val="single" w:sz="4" w:space="0" w:color="BFBFBF"/>
              <w:right w:val="single" w:sz="4" w:space="0" w:color="BFBFBF"/>
            </w:tcBorders>
            <w:vAlign w:val="center"/>
          </w:tcPr>
          <w:p w14:paraId="6BD885B5" w14:textId="77777777" w:rsidR="00E87800" w:rsidRPr="00335492" w:rsidRDefault="00000000">
            <w:pPr>
              <w:spacing w:line="276" w:lineRule="auto"/>
              <w:ind w:firstLine="0"/>
              <w:jc w:val="center"/>
              <w:rPr>
                <w:rFonts w:cs="Times New Roman"/>
              </w:rPr>
            </w:pPr>
            <w:r w:rsidRPr="00335492">
              <w:rPr>
                <w:rFonts w:cs="Times New Roman"/>
                <w:color w:val="000000"/>
                <w:sz w:val="24"/>
              </w:rPr>
              <w:t>Rất cao</w:t>
            </w:r>
          </w:p>
        </w:tc>
      </w:tr>
      <w:tr w:rsidR="00E87800" w:rsidRPr="00335492" w14:paraId="7F7D35E5" w14:textId="77777777">
        <w:tc>
          <w:tcPr>
            <w:tcW w:w="1008" w:type="dxa"/>
            <w:tcBorders>
              <w:top w:val="single" w:sz="4" w:space="0" w:color="BFBFBF"/>
              <w:left w:val="single" w:sz="4" w:space="0" w:color="BFBFBF"/>
              <w:bottom w:val="single" w:sz="4" w:space="0" w:color="BFBFBF"/>
              <w:right w:val="single" w:sz="4" w:space="0" w:color="BFBFBF"/>
            </w:tcBorders>
            <w:vAlign w:val="center"/>
          </w:tcPr>
          <w:p w14:paraId="2DC72D3D" w14:textId="77777777" w:rsidR="00E87800" w:rsidRPr="00335492" w:rsidRDefault="00000000">
            <w:pPr>
              <w:spacing w:line="276" w:lineRule="auto"/>
              <w:ind w:firstLine="0"/>
              <w:jc w:val="center"/>
              <w:rPr>
                <w:rFonts w:cs="Times New Roman"/>
              </w:rPr>
            </w:pPr>
            <w:r w:rsidRPr="00335492">
              <w:rPr>
                <w:rFonts w:cs="Times New Roman"/>
                <w:color w:val="000000"/>
                <w:sz w:val="24"/>
              </w:rPr>
              <w:t>F06</w:t>
            </w:r>
          </w:p>
        </w:tc>
        <w:tc>
          <w:tcPr>
            <w:tcW w:w="2232" w:type="dxa"/>
            <w:tcBorders>
              <w:top w:val="single" w:sz="4" w:space="0" w:color="BFBFBF"/>
              <w:left w:val="single" w:sz="4" w:space="0" w:color="BFBFBF"/>
              <w:bottom w:val="single" w:sz="4" w:space="0" w:color="BFBFBF"/>
              <w:right w:val="single" w:sz="4" w:space="0" w:color="BFBFBF"/>
            </w:tcBorders>
            <w:vAlign w:val="center"/>
          </w:tcPr>
          <w:p w14:paraId="4D1F59B2" w14:textId="77777777" w:rsidR="00E87800" w:rsidRPr="00335492" w:rsidRDefault="00000000">
            <w:pPr>
              <w:spacing w:line="276" w:lineRule="auto"/>
              <w:ind w:firstLine="0"/>
              <w:jc w:val="center"/>
              <w:rPr>
                <w:rFonts w:cs="Times New Roman"/>
              </w:rPr>
            </w:pPr>
            <w:r w:rsidRPr="00335492">
              <w:rPr>
                <w:rFonts w:cs="Times New Roman"/>
                <w:color w:val="000000"/>
                <w:sz w:val="24"/>
              </w:rPr>
              <w:t>Từ chối OOS</w:t>
            </w:r>
          </w:p>
        </w:tc>
        <w:tc>
          <w:tcPr>
            <w:tcW w:w="4320" w:type="dxa"/>
            <w:tcBorders>
              <w:top w:val="single" w:sz="4" w:space="0" w:color="BFBFBF"/>
              <w:left w:val="single" w:sz="4" w:space="0" w:color="BFBFBF"/>
              <w:bottom w:val="single" w:sz="4" w:space="0" w:color="BFBFBF"/>
              <w:right w:val="single" w:sz="4" w:space="0" w:color="BFBFBF"/>
            </w:tcBorders>
            <w:vAlign w:val="center"/>
          </w:tcPr>
          <w:p w14:paraId="46C0E804" w14:textId="77777777" w:rsidR="00E87800" w:rsidRPr="00335492" w:rsidRDefault="00000000">
            <w:pPr>
              <w:spacing w:line="276" w:lineRule="auto"/>
              <w:ind w:firstLine="0"/>
              <w:jc w:val="center"/>
              <w:rPr>
                <w:rFonts w:cs="Times New Roman"/>
              </w:rPr>
            </w:pPr>
            <w:r w:rsidRPr="00335492">
              <w:rPr>
                <w:rFonts w:cs="Times New Roman"/>
                <w:color w:val="000000"/>
                <w:sz w:val="24"/>
              </w:rPr>
              <w:t>Không trả lời ngoài phạm vi</w:t>
            </w:r>
          </w:p>
        </w:tc>
        <w:tc>
          <w:tcPr>
            <w:tcW w:w="1728" w:type="dxa"/>
            <w:tcBorders>
              <w:top w:val="single" w:sz="4" w:space="0" w:color="BFBFBF"/>
              <w:left w:val="single" w:sz="4" w:space="0" w:color="BFBFBF"/>
              <w:bottom w:val="single" w:sz="4" w:space="0" w:color="BFBFBF"/>
              <w:right w:val="single" w:sz="4" w:space="0" w:color="BFBFBF"/>
            </w:tcBorders>
            <w:vAlign w:val="center"/>
          </w:tcPr>
          <w:p w14:paraId="7191BFEF" w14:textId="77777777" w:rsidR="00E87800" w:rsidRPr="00335492" w:rsidRDefault="00000000">
            <w:pPr>
              <w:spacing w:line="276" w:lineRule="auto"/>
              <w:ind w:firstLine="0"/>
              <w:jc w:val="center"/>
              <w:rPr>
                <w:rFonts w:cs="Times New Roman"/>
              </w:rPr>
            </w:pPr>
            <w:r w:rsidRPr="00335492">
              <w:rPr>
                <w:rFonts w:cs="Times New Roman"/>
                <w:color w:val="000000"/>
                <w:sz w:val="24"/>
              </w:rPr>
              <w:t>Cao</w:t>
            </w:r>
          </w:p>
        </w:tc>
      </w:tr>
    </w:tbl>
    <w:p w14:paraId="01899EFC"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lastRenderedPageBreak/>
        <w:t>3.1.5 Yêu cầu phi chức năng</w:t>
      </w:r>
    </w:p>
    <w:p w14:paraId="17A4E8B7" w14:textId="77777777" w:rsidR="00E87800" w:rsidRPr="00335492" w:rsidRDefault="00000000">
      <w:pPr>
        <w:rPr>
          <w:rFonts w:cs="Times New Roman"/>
        </w:rPr>
      </w:pPr>
      <w:r w:rsidRPr="00335492">
        <w:rPr>
          <w:rFonts w:cs="Times New Roman"/>
          <w:color w:val="000000"/>
        </w:rPr>
        <w:t>Yêu cầu phi chức năng tập trung vào độ chính xác, tốc độ, khả mở rộng, tính minh bạch và khả năng bảo trì. Với hệ thống lịch sử, tính minh bạch đặc biệt quan trọng vì người dùng cần biết câu trả lời dựa trên nguồn nào.</w:t>
      </w:r>
    </w:p>
    <w:p w14:paraId="2C806CAE" w14:textId="77777777" w:rsidR="00E87800" w:rsidRPr="00335492" w:rsidRDefault="00000000">
      <w:pPr>
        <w:pStyle w:val="CaptionText"/>
        <w:rPr>
          <w:rFonts w:cs="Times New Roman"/>
        </w:rPr>
      </w:pPr>
      <w:r w:rsidRPr="00335492">
        <w:rPr>
          <w:rFonts w:cs="Times New Roman"/>
        </w:rPr>
        <w:t>Bảng 3.2: Yêu cầu phi chức năng</w:t>
      </w:r>
    </w:p>
    <w:tbl>
      <w:tblPr>
        <w:tblStyle w:val="TableGrid"/>
        <w:tblW w:w="9020" w:type="dxa"/>
        <w:tblLayout w:type="fixed"/>
        <w:tblLook w:val="04A0" w:firstRow="1" w:lastRow="0" w:firstColumn="1" w:lastColumn="0" w:noHBand="0" w:noVBand="1"/>
      </w:tblPr>
      <w:tblGrid>
        <w:gridCol w:w="1890"/>
        <w:gridCol w:w="3565"/>
        <w:gridCol w:w="3565"/>
      </w:tblGrid>
      <w:tr w:rsidR="00E87800" w:rsidRPr="00335492" w14:paraId="6BF26827" w14:textId="77777777" w:rsidTr="00335492">
        <w:tc>
          <w:tcPr>
            <w:tcW w:w="1944" w:type="dxa"/>
            <w:vAlign w:val="center"/>
          </w:tcPr>
          <w:p w14:paraId="55D61707" w14:textId="77777777" w:rsidR="00E87800" w:rsidRPr="00335492" w:rsidRDefault="00000000">
            <w:pPr>
              <w:spacing w:line="276" w:lineRule="auto"/>
              <w:ind w:firstLine="0"/>
              <w:jc w:val="center"/>
              <w:rPr>
                <w:rFonts w:cs="Times New Roman"/>
              </w:rPr>
            </w:pPr>
            <w:r w:rsidRPr="00335492">
              <w:rPr>
                <w:rFonts w:cs="Times New Roman"/>
                <w:b/>
                <w:color w:val="000000"/>
                <w:sz w:val="24"/>
              </w:rPr>
              <w:t>Yêu cầu</w:t>
            </w:r>
          </w:p>
        </w:tc>
        <w:tc>
          <w:tcPr>
            <w:tcW w:w="3672" w:type="dxa"/>
            <w:vAlign w:val="center"/>
          </w:tcPr>
          <w:p w14:paraId="113E5880" w14:textId="77777777" w:rsidR="00E87800" w:rsidRPr="00335492" w:rsidRDefault="00000000">
            <w:pPr>
              <w:spacing w:line="276" w:lineRule="auto"/>
              <w:ind w:firstLine="0"/>
              <w:jc w:val="center"/>
              <w:rPr>
                <w:rFonts w:cs="Times New Roman"/>
              </w:rPr>
            </w:pPr>
            <w:r w:rsidRPr="00335492">
              <w:rPr>
                <w:rFonts w:cs="Times New Roman"/>
                <w:b/>
                <w:color w:val="000000"/>
                <w:sz w:val="24"/>
              </w:rPr>
              <w:t>Mô tả</w:t>
            </w:r>
          </w:p>
        </w:tc>
        <w:tc>
          <w:tcPr>
            <w:tcW w:w="3672" w:type="dxa"/>
            <w:vAlign w:val="center"/>
          </w:tcPr>
          <w:p w14:paraId="1FD5E657" w14:textId="77777777" w:rsidR="00E87800" w:rsidRPr="00335492" w:rsidRDefault="00000000">
            <w:pPr>
              <w:spacing w:line="276" w:lineRule="auto"/>
              <w:ind w:firstLine="0"/>
              <w:jc w:val="center"/>
              <w:rPr>
                <w:rFonts w:cs="Times New Roman"/>
              </w:rPr>
            </w:pPr>
            <w:r w:rsidRPr="00335492">
              <w:rPr>
                <w:rFonts w:cs="Times New Roman"/>
                <w:b/>
                <w:color w:val="000000"/>
                <w:sz w:val="24"/>
              </w:rPr>
              <w:t>Cách đáp ứng</w:t>
            </w:r>
          </w:p>
        </w:tc>
      </w:tr>
      <w:tr w:rsidR="00E87800" w:rsidRPr="00335492" w14:paraId="0ACC4CCC" w14:textId="77777777" w:rsidTr="00335492">
        <w:tc>
          <w:tcPr>
            <w:tcW w:w="1944" w:type="dxa"/>
            <w:vAlign w:val="center"/>
          </w:tcPr>
          <w:p w14:paraId="4D92841F" w14:textId="77777777" w:rsidR="00E87800" w:rsidRPr="00335492" w:rsidRDefault="00000000">
            <w:pPr>
              <w:spacing w:line="276" w:lineRule="auto"/>
              <w:ind w:firstLine="0"/>
              <w:jc w:val="center"/>
              <w:rPr>
                <w:rFonts w:cs="Times New Roman"/>
              </w:rPr>
            </w:pPr>
            <w:r w:rsidRPr="00335492">
              <w:rPr>
                <w:rFonts w:cs="Times New Roman"/>
                <w:color w:val="000000"/>
                <w:sz w:val="24"/>
              </w:rPr>
              <w:t>Độ chính xác</w:t>
            </w:r>
          </w:p>
        </w:tc>
        <w:tc>
          <w:tcPr>
            <w:tcW w:w="3672" w:type="dxa"/>
            <w:vAlign w:val="center"/>
          </w:tcPr>
          <w:p w14:paraId="08E37F18" w14:textId="77777777" w:rsidR="00E87800" w:rsidRPr="00335492" w:rsidRDefault="00000000">
            <w:pPr>
              <w:spacing w:line="276" w:lineRule="auto"/>
              <w:ind w:firstLine="0"/>
              <w:jc w:val="center"/>
              <w:rPr>
                <w:rFonts w:cs="Times New Roman"/>
              </w:rPr>
            </w:pPr>
            <w:r w:rsidRPr="00335492">
              <w:rPr>
                <w:rFonts w:cs="Times New Roman"/>
                <w:color w:val="000000"/>
                <w:sz w:val="24"/>
              </w:rPr>
              <w:t>Câu trả lời bám nguồn</w:t>
            </w:r>
          </w:p>
        </w:tc>
        <w:tc>
          <w:tcPr>
            <w:tcW w:w="3672" w:type="dxa"/>
            <w:vAlign w:val="center"/>
          </w:tcPr>
          <w:p w14:paraId="1A8F696D" w14:textId="77777777" w:rsidR="00E87800" w:rsidRPr="00335492" w:rsidRDefault="00000000">
            <w:pPr>
              <w:spacing w:line="276" w:lineRule="auto"/>
              <w:ind w:firstLine="0"/>
              <w:jc w:val="center"/>
              <w:rPr>
                <w:rFonts w:cs="Times New Roman"/>
              </w:rPr>
            </w:pPr>
            <w:r w:rsidRPr="00335492">
              <w:rPr>
                <w:rFonts w:cs="Times New Roman"/>
                <w:color w:val="000000"/>
                <w:sz w:val="24"/>
              </w:rPr>
              <w:t>RAG, citation, benchmark.</w:t>
            </w:r>
          </w:p>
        </w:tc>
      </w:tr>
      <w:tr w:rsidR="00E87800" w:rsidRPr="00335492" w14:paraId="49087E7F" w14:textId="77777777" w:rsidTr="00335492">
        <w:tc>
          <w:tcPr>
            <w:tcW w:w="1944" w:type="dxa"/>
            <w:vAlign w:val="center"/>
          </w:tcPr>
          <w:p w14:paraId="5AAAEB8D" w14:textId="77777777" w:rsidR="00E87800" w:rsidRPr="00335492" w:rsidRDefault="00000000">
            <w:pPr>
              <w:spacing w:line="276" w:lineRule="auto"/>
              <w:ind w:firstLine="0"/>
              <w:jc w:val="center"/>
              <w:rPr>
                <w:rFonts w:cs="Times New Roman"/>
              </w:rPr>
            </w:pPr>
            <w:r w:rsidRPr="00335492">
              <w:rPr>
                <w:rFonts w:cs="Times New Roman"/>
                <w:color w:val="000000"/>
                <w:sz w:val="24"/>
              </w:rPr>
              <w:t>Tốc độ</w:t>
            </w:r>
          </w:p>
        </w:tc>
        <w:tc>
          <w:tcPr>
            <w:tcW w:w="3672" w:type="dxa"/>
            <w:vAlign w:val="center"/>
          </w:tcPr>
          <w:p w14:paraId="6A1B57F6" w14:textId="77777777" w:rsidR="00E87800" w:rsidRPr="00335492" w:rsidRDefault="00000000">
            <w:pPr>
              <w:spacing w:line="276" w:lineRule="auto"/>
              <w:ind w:firstLine="0"/>
              <w:jc w:val="center"/>
              <w:rPr>
                <w:rFonts w:cs="Times New Roman"/>
              </w:rPr>
            </w:pPr>
            <w:r w:rsidRPr="00335492">
              <w:rPr>
                <w:rFonts w:cs="Times New Roman"/>
                <w:color w:val="000000"/>
                <w:sz w:val="24"/>
              </w:rPr>
              <w:t>Thời gian phản hồi chấp nhận được</w:t>
            </w:r>
          </w:p>
        </w:tc>
        <w:tc>
          <w:tcPr>
            <w:tcW w:w="3672" w:type="dxa"/>
            <w:vAlign w:val="center"/>
          </w:tcPr>
          <w:p w14:paraId="360A6D1B" w14:textId="77777777" w:rsidR="00E87800" w:rsidRPr="00335492" w:rsidRDefault="00000000">
            <w:pPr>
              <w:spacing w:line="276" w:lineRule="auto"/>
              <w:ind w:firstLine="0"/>
              <w:jc w:val="center"/>
              <w:rPr>
                <w:rFonts w:cs="Times New Roman"/>
              </w:rPr>
            </w:pPr>
            <w:r w:rsidRPr="00335492">
              <w:rPr>
                <w:rFonts w:cs="Times New Roman"/>
                <w:color w:val="000000"/>
                <w:sz w:val="24"/>
              </w:rPr>
              <w:t>Local runtime, tối ưu top-k.</w:t>
            </w:r>
          </w:p>
        </w:tc>
      </w:tr>
      <w:tr w:rsidR="00E87800" w:rsidRPr="00335492" w14:paraId="55B6CF7B" w14:textId="77777777" w:rsidTr="00335492">
        <w:tc>
          <w:tcPr>
            <w:tcW w:w="1944" w:type="dxa"/>
            <w:vAlign w:val="center"/>
          </w:tcPr>
          <w:p w14:paraId="65E9B83C" w14:textId="77777777" w:rsidR="00E87800" w:rsidRPr="00335492" w:rsidRDefault="00000000">
            <w:pPr>
              <w:spacing w:line="276" w:lineRule="auto"/>
              <w:ind w:firstLine="0"/>
              <w:jc w:val="center"/>
              <w:rPr>
                <w:rFonts w:cs="Times New Roman"/>
              </w:rPr>
            </w:pPr>
            <w:r w:rsidRPr="00335492">
              <w:rPr>
                <w:rFonts w:cs="Times New Roman"/>
                <w:color w:val="000000"/>
                <w:sz w:val="24"/>
              </w:rPr>
              <w:t>Khả mở rộng</w:t>
            </w:r>
          </w:p>
        </w:tc>
        <w:tc>
          <w:tcPr>
            <w:tcW w:w="3672" w:type="dxa"/>
            <w:vAlign w:val="center"/>
          </w:tcPr>
          <w:p w14:paraId="524DB76D" w14:textId="77777777" w:rsidR="00E87800" w:rsidRPr="00335492" w:rsidRDefault="00000000">
            <w:pPr>
              <w:spacing w:line="276" w:lineRule="auto"/>
              <w:ind w:firstLine="0"/>
              <w:jc w:val="center"/>
              <w:rPr>
                <w:rFonts w:cs="Times New Roman"/>
              </w:rPr>
            </w:pPr>
            <w:r w:rsidRPr="00335492">
              <w:rPr>
                <w:rFonts w:cs="Times New Roman"/>
                <w:color w:val="000000"/>
                <w:sz w:val="24"/>
              </w:rPr>
              <w:t>Thêm dữ liệu giai đoạn khác</w:t>
            </w:r>
          </w:p>
        </w:tc>
        <w:tc>
          <w:tcPr>
            <w:tcW w:w="3672" w:type="dxa"/>
            <w:vAlign w:val="center"/>
          </w:tcPr>
          <w:p w14:paraId="0A82C471" w14:textId="77777777" w:rsidR="00E87800" w:rsidRPr="00335492" w:rsidRDefault="00000000">
            <w:pPr>
              <w:spacing w:line="276" w:lineRule="auto"/>
              <w:ind w:firstLine="0"/>
              <w:jc w:val="center"/>
              <w:rPr>
                <w:rFonts w:cs="Times New Roman"/>
              </w:rPr>
            </w:pPr>
            <w:r w:rsidRPr="00335492">
              <w:rPr>
                <w:rFonts w:cs="Times New Roman"/>
                <w:color w:val="000000"/>
                <w:sz w:val="24"/>
              </w:rPr>
              <w:t>Metadata và index rõ.</w:t>
            </w:r>
          </w:p>
        </w:tc>
      </w:tr>
      <w:tr w:rsidR="00E87800" w:rsidRPr="00335492" w14:paraId="783AAF39" w14:textId="77777777" w:rsidTr="00335492">
        <w:tc>
          <w:tcPr>
            <w:tcW w:w="1944" w:type="dxa"/>
            <w:vAlign w:val="center"/>
          </w:tcPr>
          <w:p w14:paraId="614296DF" w14:textId="77777777" w:rsidR="00E87800" w:rsidRPr="00335492" w:rsidRDefault="00000000">
            <w:pPr>
              <w:spacing w:line="276" w:lineRule="auto"/>
              <w:ind w:firstLine="0"/>
              <w:jc w:val="center"/>
              <w:rPr>
                <w:rFonts w:cs="Times New Roman"/>
              </w:rPr>
            </w:pPr>
            <w:r w:rsidRPr="00335492">
              <w:rPr>
                <w:rFonts w:cs="Times New Roman"/>
                <w:color w:val="000000"/>
                <w:sz w:val="24"/>
              </w:rPr>
              <w:t>Minh bạch</w:t>
            </w:r>
          </w:p>
        </w:tc>
        <w:tc>
          <w:tcPr>
            <w:tcW w:w="3672" w:type="dxa"/>
            <w:vAlign w:val="center"/>
          </w:tcPr>
          <w:p w14:paraId="52A2C626" w14:textId="77777777" w:rsidR="00E87800" w:rsidRPr="00335492" w:rsidRDefault="00000000">
            <w:pPr>
              <w:spacing w:line="276" w:lineRule="auto"/>
              <w:ind w:firstLine="0"/>
              <w:jc w:val="center"/>
              <w:rPr>
                <w:rFonts w:cs="Times New Roman"/>
              </w:rPr>
            </w:pPr>
            <w:r w:rsidRPr="00335492">
              <w:rPr>
                <w:rFonts w:cs="Times New Roman"/>
                <w:color w:val="000000"/>
                <w:sz w:val="24"/>
              </w:rPr>
              <w:t>Có nguồn kiểm chứng</w:t>
            </w:r>
          </w:p>
        </w:tc>
        <w:tc>
          <w:tcPr>
            <w:tcW w:w="3672" w:type="dxa"/>
            <w:vAlign w:val="center"/>
          </w:tcPr>
          <w:p w14:paraId="4998712D" w14:textId="77777777" w:rsidR="00E87800" w:rsidRPr="00335492" w:rsidRDefault="00000000">
            <w:pPr>
              <w:spacing w:line="276" w:lineRule="auto"/>
              <w:ind w:firstLine="0"/>
              <w:jc w:val="center"/>
              <w:rPr>
                <w:rFonts w:cs="Times New Roman"/>
              </w:rPr>
            </w:pPr>
            <w:r w:rsidRPr="00335492">
              <w:rPr>
                <w:rFonts w:cs="Times New Roman"/>
                <w:color w:val="000000"/>
                <w:sz w:val="24"/>
              </w:rPr>
              <w:t>Source card, citation guard.</w:t>
            </w:r>
          </w:p>
        </w:tc>
      </w:tr>
      <w:tr w:rsidR="00E87800" w:rsidRPr="00335492" w14:paraId="16DF1647" w14:textId="77777777" w:rsidTr="00335492">
        <w:tc>
          <w:tcPr>
            <w:tcW w:w="1944" w:type="dxa"/>
            <w:vAlign w:val="center"/>
          </w:tcPr>
          <w:p w14:paraId="7E6122C7" w14:textId="77777777" w:rsidR="00E87800" w:rsidRPr="00335492" w:rsidRDefault="00000000">
            <w:pPr>
              <w:spacing w:line="276" w:lineRule="auto"/>
              <w:ind w:firstLine="0"/>
              <w:jc w:val="center"/>
              <w:rPr>
                <w:rFonts w:cs="Times New Roman"/>
              </w:rPr>
            </w:pPr>
            <w:r w:rsidRPr="00335492">
              <w:rPr>
                <w:rFonts w:cs="Times New Roman"/>
                <w:color w:val="000000"/>
                <w:sz w:val="24"/>
              </w:rPr>
              <w:t>Bảo trì</w:t>
            </w:r>
          </w:p>
        </w:tc>
        <w:tc>
          <w:tcPr>
            <w:tcW w:w="3672" w:type="dxa"/>
            <w:vAlign w:val="center"/>
          </w:tcPr>
          <w:p w14:paraId="6F801CE8" w14:textId="77777777" w:rsidR="00E87800" w:rsidRPr="00335492" w:rsidRDefault="00000000">
            <w:pPr>
              <w:spacing w:line="276" w:lineRule="auto"/>
              <w:ind w:firstLine="0"/>
              <w:jc w:val="center"/>
              <w:rPr>
                <w:rFonts w:cs="Times New Roman"/>
              </w:rPr>
            </w:pPr>
            <w:r w:rsidRPr="00335492">
              <w:rPr>
                <w:rFonts w:cs="Times New Roman"/>
                <w:color w:val="000000"/>
                <w:sz w:val="24"/>
              </w:rPr>
              <w:t>Module hóa pipeline</w:t>
            </w:r>
          </w:p>
        </w:tc>
        <w:tc>
          <w:tcPr>
            <w:tcW w:w="3672" w:type="dxa"/>
            <w:vAlign w:val="center"/>
          </w:tcPr>
          <w:p w14:paraId="20E1F0C9" w14:textId="77777777" w:rsidR="00E87800" w:rsidRPr="00335492" w:rsidRDefault="00000000">
            <w:pPr>
              <w:spacing w:line="276" w:lineRule="auto"/>
              <w:ind w:firstLine="0"/>
              <w:jc w:val="center"/>
              <w:rPr>
                <w:rFonts w:cs="Times New Roman"/>
              </w:rPr>
            </w:pPr>
            <w:r w:rsidRPr="00335492">
              <w:rPr>
                <w:rFonts w:cs="Times New Roman"/>
                <w:color w:val="000000"/>
                <w:sz w:val="24"/>
              </w:rPr>
              <w:t>Guard/retrieval/generation tách lớp.</w:t>
            </w:r>
          </w:p>
        </w:tc>
      </w:tr>
    </w:tbl>
    <w:p w14:paraId="076671AC"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3.1.6 Luồng nghiệp vụ tổng quát</w:t>
      </w:r>
    </w:p>
    <w:p w14:paraId="002378BA" w14:textId="77777777" w:rsidR="00E87800" w:rsidRPr="00335492" w:rsidRDefault="00000000">
      <w:pPr>
        <w:rPr>
          <w:rFonts w:cs="Times New Roman"/>
        </w:rPr>
      </w:pPr>
      <w:r w:rsidRPr="00335492">
        <w:rPr>
          <w:rFonts w:cs="Times New Roman"/>
          <w:color w:val="000000"/>
        </w:rPr>
        <w:t>Luồng nghiệp vụ tổng quát bắt đầu khi người dùng nhập câu hỏi ở giao diện web. Backend nhận request, xử lý guard và session, tạo effective query, truy hồi tài liệu, xây dựng context, gọi mô hình sinh câu trả lời, kiểm tra citation và trả kết quả về giao diện.</w:t>
      </w:r>
    </w:p>
    <w:p w14:paraId="6BDB359C" w14:textId="77777777" w:rsidR="00E87800" w:rsidRPr="00335492" w:rsidRDefault="00000000">
      <w:pPr>
        <w:rPr>
          <w:rFonts w:cs="Times New Roman"/>
        </w:rPr>
      </w:pPr>
      <w:r w:rsidRPr="00335492">
        <w:rPr>
          <w:rFonts w:cs="Times New Roman"/>
          <w:color w:val="000000"/>
        </w:rPr>
        <w:t>Luồng này cần ghi log ở các điểm quan trọng để phục vụ debug. Khi câu trả lời sai, người phát triển phải biết lỗi xuất hiện ở rewrite, retrieval, context builder hay generation.</w:t>
      </w:r>
    </w:p>
    <w:p w14:paraId="53A48ACC"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3.2 Thu thập và chuẩn hóa dữ liệu</w:t>
      </w:r>
    </w:p>
    <w:p w14:paraId="6A6D9657"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3.2.1 Nguồn dữ liệu</w:t>
      </w:r>
    </w:p>
    <w:p w14:paraId="092D6678" w14:textId="77777777" w:rsidR="00E87800" w:rsidRPr="00335492" w:rsidRDefault="00000000">
      <w:pPr>
        <w:rPr>
          <w:rFonts w:cs="Times New Roman"/>
        </w:rPr>
      </w:pPr>
      <w:r w:rsidRPr="00335492">
        <w:rPr>
          <w:rFonts w:cs="Times New Roman"/>
          <w:color w:val="000000"/>
        </w:rPr>
        <w:t>Dữ liệu là phần quyết định chất lượng của chatbot RAG. Mô hình ngôn ngữ chỉ có thể sinh câu trả lời đúng nếu context truy hồi chứa thông tin đúng, đủ và có nguồn. Vì vậy, thu thập dữ liệu không phải công việc phụ mà là trung tâm của hệ thống.</w:t>
      </w:r>
    </w:p>
    <w:p w14:paraId="2DC0BB6C" w14:textId="77777777" w:rsidR="00E87800" w:rsidRPr="00335492" w:rsidRDefault="00000000">
      <w:pPr>
        <w:rPr>
          <w:rFonts w:cs="Times New Roman"/>
        </w:rPr>
      </w:pPr>
      <w:r w:rsidRPr="00335492">
        <w:rPr>
          <w:rFonts w:cs="Times New Roman"/>
          <w:color w:val="000000"/>
        </w:rPr>
        <w:t xml:space="preserve">Nguồn dữ liệu của hệ thống có thể gồm sách giáo khoa, tài liệu tổng hợp lịch sử, bách khoa/toàn thư, tài liệu chính thống, record sự kiện trong project, record </w:t>
      </w:r>
      <w:r w:rsidRPr="00335492">
        <w:rPr>
          <w:rFonts w:cs="Times New Roman"/>
          <w:color w:val="000000"/>
        </w:rPr>
        <w:lastRenderedPageBreak/>
        <w:t>tổng hợp và rule/cấu hình phục vụ guard. Mỗi loại nguồn có vai trò khác nhau và cần cách kiểm soát khác nhau.</w:t>
      </w:r>
    </w:p>
    <w:p w14:paraId="55E2F00E" w14:textId="77777777" w:rsidR="00E87800" w:rsidRPr="00335492" w:rsidRDefault="00000000">
      <w:pPr>
        <w:rPr>
          <w:rFonts w:cs="Times New Roman"/>
        </w:rPr>
      </w:pPr>
      <w:r w:rsidRPr="00335492">
        <w:rPr>
          <w:rFonts w:cs="Times New Roman"/>
          <w:color w:val="000000"/>
        </w:rPr>
        <w:t>Với project hiện tại, các số liệu runtime cho thấy hệ thống có 526 records/vectors và 283 sources. Loader benchmark có 1131 canonical docs, gồm 546 events, 504 synthesis và 81 rules. Các số liệu này được dùng như bằng chứng nội bộ, không được diễn giải thành độ bao phủ toàn bộ 1858-2000.</w:t>
      </w:r>
    </w:p>
    <w:p w14:paraId="7E203069" w14:textId="77777777" w:rsidR="00E87800" w:rsidRPr="00335492" w:rsidRDefault="00000000">
      <w:pPr>
        <w:pStyle w:val="CaptionText"/>
        <w:rPr>
          <w:rFonts w:cs="Times New Roman"/>
        </w:rPr>
      </w:pPr>
      <w:r w:rsidRPr="00335492">
        <w:rPr>
          <w:rFonts w:cs="Times New Roman"/>
        </w:rPr>
        <w:t>Bảng 3.3: Nguồn dữ liệu và biện pháp kiểm soát</w:t>
      </w:r>
    </w:p>
    <w:tbl>
      <w:tblPr>
        <w:tblStyle w:val="TableGrid"/>
        <w:tblW w:w="9020" w:type="dxa"/>
        <w:tblLayout w:type="fixed"/>
        <w:tblLook w:val="04A0" w:firstRow="1" w:lastRow="0" w:firstColumn="1" w:lastColumn="0" w:noHBand="0" w:noVBand="1"/>
      </w:tblPr>
      <w:tblGrid>
        <w:gridCol w:w="2098"/>
        <w:gridCol w:w="2168"/>
        <w:gridCol w:w="2307"/>
        <w:gridCol w:w="2447"/>
      </w:tblGrid>
      <w:tr w:rsidR="00E87800" w:rsidRPr="00335492" w14:paraId="135801FC" w14:textId="77777777" w:rsidTr="00335492">
        <w:tc>
          <w:tcPr>
            <w:tcW w:w="2160" w:type="dxa"/>
            <w:vAlign w:val="center"/>
          </w:tcPr>
          <w:p w14:paraId="33EE187E" w14:textId="77777777" w:rsidR="00E87800" w:rsidRPr="00335492" w:rsidRDefault="00000000">
            <w:pPr>
              <w:spacing w:line="276" w:lineRule="auto"/>
              <w:ind w:firstLine="0"/>
              <w:jc w:val="center"/>
              <w:rPr>
                <w:rFonts w:cs="Times New Roman"/>
              </w:rPr>
            </w:pPr>
            <w:r w:rsidRPr="00335492">
              <w:rPr>
                <w:rFonts w:cs="Times New Roman"/>
                <w:b/>
                <w:color w:val="000000"/>
                <w:sz w:val="24"/>
              </w:rPr>
              <w:t>Loại nguồn</w:t>
            </w:r>
          </w:p>
        </w:tc>
        <w:tc>
          <w:tcPr>
            <w:tcW w:w="2232" w:type="dxa"/>
            <w:vAlign w:val="center"/>
          </w:tcPr>
          <w:p w14:paraId="502E666D" w14:textId="77777777" w:rsidR="00E87800" w:rsidRPr="00335492" w:rsidRDefault="00000000">
            <w:pPr>
              <w:spacing w:line="276" w:lineRule="auto"/>
              <w:ind w:firstLine="0"/>
              <w:jc w:val="center"/>
              <w:rPr>
                <w:rFonts w:cs="Times New Roman"/>
              </w:rPr>
            </w:pPr>
            <w:r w:rsidRPr="00335492">
              <w:rPr>
                <w:rFonts w:cs="Times New Roman"/>
                <w:b/>
                <w:color w:val="000000"/>
                <w:sz w:val="24"/>
              </w:rPr>
              <w:t>Vai trò</w:t>
            </w:r>
          </w:p>
        </w:tc>
        <w:tc>
          <w:tcPr>
            <w:tcW w:w="2376" w:type="dxa"/>
            <w:vAlign w:val="center"/>
          </w:tcPr>
          <w:p w14:paraId="1F1C3678" w14:textId="77777777" w:rsidR="00E87800" w:rsidRPr="00335492" w:rsidRDefault="00000000">
            <w:pPr>
              <w:spacing w:line="276" w:lineRule="auto"/>
              <w:ind w:firstLine="0"/>
              <w:jc w:val="center"/>
              <w:rPr>
                <w:rFonts w:cs="Times New Roman"/>
              </w:rPr>
            </w:pPr>
            <w:r w:rsidRPr="00335492">
              <w:rPr>
                <w:rFonts w:cs="Times New Roman"/>
                <w:b/>
                <w:color w:val="000000"/>
                <w:sz w:val="24"/>
              </w:rPr>
              <w:t>Rủi ro</w:t>
            </w:r>
          </w:p>
        </w:tc>
        <w:tc>
          <w:tcPr>
            <w:tcW w:w="2520" w:type="dxa"/>
            <w:vAlign w:val="center"/>
          </w:tcPr>
          <w:p w14:paraId="18626F64" w14:textId="77777777" w:rsidR="00E87800" w:rsidRPr="00335492" w:rsidRDefault="00000000">
            <w:pPr>
              <w:spacing w:line="276" w:lineRule="auto"/>
              <w:ind w:firstLine="0"/>
              <w:jc w:val="center"/>
              <w:rPr>
                <w:rFonts w:cs="Times New Roman"/>
              </w:rPr>
            </w:pPr>
            <w:r w:rsidRPr="00335492">
              <w:rPr>
                <w:rFonts w:cs="Times New Roman"/>
                <w:b/>
                <w:color w:val="000000"/>
                <w:sz w:val="24"/>
              </w:rPr>
              <w:t>Cách kiểm soát</w:t>
            </w:r>
          </w:p>
        </w:tc>
      </w:tr>
      <w:tr w:rsidR="00E87800" w:rsidRPr="00335492" w14:paraId="0184F5C0" w14:textId="77777777" w:rsidTr="00335492">
        <w:tc>
          <w:tcPr>
            <w:tcW w:w="2160" w:type="dxa"/>
            <w:vAlign w:val="center"/>
          </w:tcPr>
          <w:p w14:paraId="3250CBEE" w14:textId="77777777" w:rsidR="00E87800" w:rsidRPr="00335492" w:rsidRDefault="00000000">
            <w:pPr>
              <w:spacing w:line="276" w:lineRule="auto"/>
              <w:ind w:firstLine="0"/>
              <w:jc w:val="center"/>
              <w:rPr>
                <w:rFonts w:cs="Times New Roman"/>
              </w:rPr>
            </w:pPr>
            <w:r w:rsidRPr="00335492">
              <w:rPr>
                <w:rFonts w:cs="Times New Roman"/>
                <w:color w:val="000000"/>
                <w:sz w:val="24"/>
              </w:rPr>
              <w:t>Sách/tài liệu chuẩn</w:t>
            </w:r>
          </w:p>
        </w:tc>
        <w:tc>
          <w:tcPr>
            <w:tcW w:w="2232" w:type="dxa"/>
            <w:vAlign w:val="center"/>
          </w:tcPr>
          <w:p w14:paraId="60AC49D1"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nền</w:t>
            </w:r>
          </w:p>
        </w:tc>
        <w:tc>
          <w:tcPr>
            <w:tcW w:w="2376" w:type="dxa"/>
            <w:vAlign w:val="center"/>
          </w:tcPr>
          <w:p w14:paraId="4C98C765" w14:textId="77777777" w:rsidR="00E87800" w:rsidRPr="00335492" w:rsidRDefault="00000000">
            <w:pPr>
              <w:spacing w:line="276" w:lineRule="auto"/>
              <w:ind w:firstLine="0"/>
              <w:jc w:val="center"/>
              <w:rPr>
                <w:rFonts w:cs="Times New Roman"/>
              </w:rPr>
            </w:pPr>
            <w:r w:rsidRPr="00335492">
              <w:rPr>
                <w:rFonts w:cs="Times New Roman"/>
                <w:color w:val="000000"/>
                <w:sz w:val="24"/>
              </w:rPr>
              <w:t>Khó số hóa đầy đủ</w:t>
            </w:r>
          </w:p>
        </w:tc>
        <w:tc>
          <w:tcPr>
            <w:tcW w:w="2520" w:type="dxa"/>
            <w:vAlign w:val="center"/>
          </w:tcPr>
          <w:p w14:paraId="1C2639D2" w14:textId="77777777" w:rsidR="00E87800" w:rsidRPr="00335492" w:rsidRDefault="00000000">
            <w:pPr>
              <w:spacing w:line="276" w:lineRule="auto"/>
              <w:ind w:firstLine="0"/>
              <w:jc w:val="center"/>
              <w:rPr>
                <w:rFonts w:cs="Times New Roman"/>
              </w:rPr>
            </w:pPr>
            <w:r w:rsidRPr="00335492">
              <w:rPr>
                <w:rFonts w:cs="Times New Roman"/>
                <w:color w:val="000000"/>
                <w:sz w:val="24"/>
              </w:rPr>
              <w:t>Ghi source rõ.</w:t>
            </w:r>
          </w:p>
        </w:tc>
      </w:tr>
      <w:tr w:rsidR="00E87800" w:rsidRPr="00335492" w14:paraId="7B967188" w14:textId="77777777" w:rsidTr="00335492">
        <w:tc>
          <w:tcPr>
            <w:tcW w:w="2160" w:type="dxa"/>
            <w:vAlign w:val="center"/>
          </w:tcPr>
          <w:p w14:paraId="64D46CA9" w14:textId="77777777" w:rsidR="00E87800" w:rsidRPr="00335492" w:rsidRDefault="00000000">
            <w:pPr>
              <w:spacing w:line="276" w:lineRule="auto"/>
              <w:ind w:firstLine="0"/>
              <w:jc w:val="center"/>
              <w:rPr>
                <w:rFonts w:cs="Times New Roman"/>
              </w:rPr>
            </w:pPr>
            <w:r w:rsidRPr="00335492">
              <w:rPr>
                <w:rFonts w:cs="Times New Roman"/>
                <w:color w:val="000000"/>
                <w:sz w:val="24"/>
              </w:rPr>
              <w:t>Tổng hợp sự kiện</w:t>
            </w:r>
          </w:p>
        </w:tc>
        <w:tc>
          <w:tcPr>
            <w:tcW w:w="2232" w:type="dxa"/>
            <w:vAlign w:val="center"/>
          </w:tcPr>
          <w:p w14:paraId="44598C27" w14:textId="77777777" w:rsidR="00E87800" w:rsidRPr="00335492" w:rsidRDefault="00000000">
            <w:pPr>
              <w:spacing w:line="276" w:lineRule="auto"/>
              <w:ind w:firstLine="0"/>
              <w:jc w:val="center"/>
              <w:rPr>
                <w:rFonts w:cs="Times New Roman"/>
              </w:rPr>
            </w:pPr>
            <w:r w:rsidRPr="00335492">
              <w:rPr>
                <w:rFonts w:cs="Times New Roman"/>
                <w:color w:val="000000"/>
                <w:sz w:val="24"/>
              </w:rPr>
              <w:t>Tạo event record</w:t>
            </w:r>
          </w:p>
        </w:tc>
        <w:tc>
          <w:tcPr>
            <w:tcW w:w="2376" w:type="dxa"/>
            <w:vAlign w:val="center"/>
          </w:tcPr>
          <w:p w14:paraId="3A6283AB" w14:textId="77777777" w:rsidR="00E87800" w:rsidRPr="00335492" w:rsidRDefault="00000000">
            <w:pPr>
              <w:spacing w:line="276" w:lineRule="auto"/>
              <w:ind w:firstLine="0"/>
              <w:jc w:val="center"/>
              <w:rPr>
                <w:rFonts w:cs="Times New Roman"/>
              </w:rPr>
            </w:pPr>
            <w:r w:rsidRPr="00335492">
              <w:rPr>
                <w:rFonts w:cs="Times New Roman"/>
                <w:color w:val="000000"/>
                <w:sz w:val="24"/>
              </w:rPr>
              <w:t>Dễ thiếu bối cảnh</w:t>
            </w:r>
          </w:p>
        </w:tc>
        <w:tc>
          <w:tcPr>
            <w:tcW w:w="2520" w:type="dxa"/>
            <w:vAlign w:val="center"/>
          </w:tcPr>
          <w:p w14:paraId="7062063E" w14:textId="77777777" w:rsidR="00E87800" w:rsidRPr="00335492" w:rsidRDefault="00000000">
            <w:pPr>
              <w:spacing w:line="276" w:lineRule="auto"/>
              <w:ind w:firstLine="0"/>
              <w:jc w:val="center"/>
              <w:rPr>
                <w:rFonts w:cs="Times New Roman"/>
              </w:rPr>
            </w:pPr>
            <w:r w:rsidRPr="00335492">
              <w:rPr>
                <w:rFonts w:cs="Times New Roman"/>
                <w:color w:val="000000"/>
                <w:sz w:val="24"/>
              </w:rPr>
              <w:t>Bổ sung synthesis.</w:t>
            </w:r>
          </w:p>
        </w:tc>
      </w:tr>
      <w:tr w:rsidR="00E87800" w:rsidRPr="00335492" w14:paraId="745261C0" w14:textId="77777777" w:rsidTr="00335492">
        <w:tc>
          <w:tcPr>
            <w:tcW w:w="2160" w:type="dxa"/>
            <w:vAlign w:val="center"/>
          </w:tcPr>
          <w:p w14:paraId="558E55BB" w14:textId="77777777" w:rsidR="00E87800" w:rsidRPr="00335492" w:rsidRDefault="00000000">
            <w:pPr>
              <w:spacing w:line="276" w:lineRule="auto"/>
              <w:ind w:firstLine="0"/>
              <w:jc w:val="center"/>
              <w:rPr>
                <w:rFonts w:cs="Times New Roman"/>
              </w:rPr>
            </w:pPr>
            <w:r w:rsidRPr="00335492">
              <w:rPr>
                <w:rFonts w:cs="Times New Roman"/>
                <w:color w:val="000000"/>
                <w:sz w:val="24"/>
              </w:rPr>
              <w:t>Bách khoa/toàn thư</w:t>
            </w:r>
          </w:p>
        </w:tc>
        <w:tc>
          <w:tcPr>
            <w:tcW w:w="2232" w:type="dxa"/>
            <w:vAlign w:val="center"/>
          </w:tcPr>
          <w:p w14:paraId="507BD35B" w14:textId="77777777" w:rsidR="00E87800" w:rsidRPr="00335492" w:rsidRDefault="00000000">
            <w:pPr>
              <w:spacing w:line="276" w:lineRule="auto"/>
              <w:ind w:firstLine="0"/>
              <w:jc w:val="center"/>
              <w:rPr>
                <w:rFonts w:cs="Times New Roman"/>
              </w:rPr>
            </w:pPr>
            <w:r w:rsidRPr="00335492">
              <w:rPr>
                <w:rFonts w:cs="Times New Roman"/>
                <w:color w:val="000000"/>
                <w:sz w:val="24"/>
              </w:rPr>
              <w:t>Đối chiếu nhanh</w:t>
            </w:r>
          </w:p>
        </w:tc>
        <w:tc>
          <w:tcPr>
            <w:tcW w:w="2376" w:type="dxa"/>
            <w:vAlign w:val="center"/>
          </w:tcPr>
          <w:p w14:paraId="39681D88" w14:textId="77777777" w:rsidR="00E87800" w:rsidRPr="00335492" w:rsidRDefault="00000000">
            <w:pPr>
              <w:spacing w:line="276" w:lineRule="auto"/>
              <w:ind w:firstLine="0"/>
              <w:jc w:val="center"/>
              <w:rPr>
                <w:rFonts w:cs="Times New Roman"/>
              </w:rPr>
            </w:pPr>
            <w:r w:rsidRPr="00335492">
              <w:rPr>
                <w:rFonts w:cs="Times New Roman"/>
                <w:color w:val="000000"/>
                <w:sz w:val="24"/>
              </w:rPr>
              <w:t>Mức tin cậy không đều</w:t>
            </w:r>
          </w:p>
        </w:tc>
        <w:tc>
          <w:tcPr>
            <w:tcW w:w="2520" w:type="dxa"/>
            <w:vAlign w:val="center"/>
          </w:tcPr>
          <w:p w14:paraId="6A41AB38" w14:textId="77777777" w:rsidR="00E87800" w:rsidRPr="00335492" w:rsidRDefault="00000000">
            <w:pPr>
              <w:spacing w:line="276" w:lineRule="auto"/>
              <w:ind w:firstLine="0"/>
              <w:jc w:val="center"/>
              <w:rPr>
                <w:rFonts w:cs="Times New Roman"/>
              </w:rPr>
            </w:pPr>
            <w:r w:rsidRPr="00335492">
              <w:rPr>
                <w:rFonts w:cs="Times New Roman"/>
                <w:color w:val="000000"/>
                <w:sz w:val="24"/>
              </w:rPr>
              <w:t>Không dùng đơn độc.</w:t>
            </w:r>
          </w:p>
        </w:tc>
      </w:tr>
      <w:tr w:rsidR="00E87800" w:rsidRPr="00335492" w14:paraId="12A6FF04" w14:textId="77777777" w:rsidTr="00335492">
        <w:tc>
          <w:tcPr>
            <w:tcW w:w="2160" w:type="dxa"/>
            <w:vAlign w:val="center"/>
          </w:tcPr>
          <w:p w14:paraId="177CFDDC" w14:textId="77777777" w:rsidR="00E87800" w:rsidRPr="00335492" w:rsidRDefault="00000000">
            <w:pPr>
              <w:spacing w:line="276" w:lineRule="auto"/>
              <w:ind w:firstLine="0"/>
              <w:jc w:val="center"/>
              <w:rPr>
                <w:rFonts w:cs="Times New Roman"/>
              </w:rPr>
            </w:pPr>
            <w:r w:rsidRPr="00335492">
              <w:rPr>
                <w:rFonts w:cs="Times New Roman"/>
                <w:color w:val="000000"/>
                <w:sz w:val="24"/>
              </w:rPr>
              <w:t>Record nội bộ</w:t>
            </w:r>
          </w:p>
        </w:tc>
        <w:tc>
          <w:tcPr>
            <w:tcW w:w="2232" w:type="dxa"/>
            <w:vAlign w:val="center"/>
          </w:tcPr>
          <w:p w14:paraId="3123A52F" w14:textId="77777777" w:rsidR="00E87800" w:rsidRPr="00335492" w:rsidRDefault="00000000">
            <w:pPr>
              <w:spacing w:line="276" w:lineRule="auto"/>
              <w:ind w:firstLine="0"/>
              <w:jc w:val="center"/>
              <w:rPr>
                <w:rFonts w:cs="Times New Roman"/>
              </w:rPr>
            </w:pPr>
            <w:r w:rsidRPr="00335492">
              <w:rPr>
                <w:rFonts w:cs="Times New Roman"/>
                <w:color w:val="000000"/>
                <w:sz w:val="24"/>
              </w:rPr>
              <w:t>Phục vụ retrieval</w:t>
            </w:r>
          </w:p>
        </w:tc>
        <w:tc>
          <w:tcPr>
            <w:tcW w:w="2376" w:type="dxa"/>
            <w:vAlign w:val="center"/>
          </w:tcPr>
          <w:p w14:paraId="3F84C1C2" w14:textId="77777777" w:rsidR="00E87800" w:rsidRPr="00335492" w:rsidRDefault="00000000">
            <w:pPr>
              <w:spacing w:line="276" w:lineRule="auto"/>
              <w:ind w:firstLine="0"/>
              <w:jc w:val="center"/>
              <w:rPr>
                <w:rFonts w:cs="Times New Roman"/>
              </w:rPr>
            </w:pPr>
            <w:r w:rsidRPr="00335492">
              <w:rPr>
                <w:rFonts w:cs="Times New Roman"/>
                <w:color w:val="000000"/>
                <w:sz w:val="24"/>
              </w:rPr>
              <w:t>Metadata sai gây lỗi</w:t>
            </w:r>
          </w:p>
        </w:tc>
        <w:tc>
          <w:tcPr>
            <w:tcW w:w="2520" w:type="dxa"/>
            <w:vAlign w:val="center"/>
          </w:tcPr>
          <w:p w14:paraId="630A0677" w14:textId="77777777" w:rsidR="00E87800" w:rsidRPr="00335492" w:rsidRDefault="00000000">
            <w:pPr>
              <w:spacing w:line="276" w:lineRule="auto"/>
              <w:ind w:firstLine="0"/>
              <w:jc w:val="center"/>
              <w:rPr>
                <w:rFonts w:cs="Times New Roman"/>
              </w:rPr>
            </w:pPr>
            <w:r w:rsidRPr="00335492">
              <w:rPr>
                <w:rFonts w:cs="Times New Roman"/>
                <w:color w:val="000000"/>
                <w:sz w:val="24"/>
              </w:rPr>
              <w:t>Benchmark và review.</w:t>
            </w:r>
          </w:p>
        </w:tc>
      </w:tr>
      <w:tr w:rsidR="00E87800" w:rsidRPr="00335492" w14:paraId="1D603B4A" w14:textId="77777777" w:rsidTr="00335492">
        <w:tc>
          <w:tcPr>
            <w:tcW w:w="2160" w:type="dxa"/>
            <w:vAlign w:val="center"/>
          </w:tcPr>
          <w:p w14:paraId="2B91F2A1" w14:textId="77777777" w:rsidR="00E87800" w:rsidRPr="00335492" w:rsidRDefault="00000000">
            <w:pPr>
              <w:spacing w:line="276" w:lineRule="auto"/>
              <w:ind w:firstLine="0"/>
              <w:jc w:val="center"/>
              <w:rPr>
                <w:rFonts w:cs="Times New Roman"/>
              </w:rPr>
            </w:pPr>
            <w:r w:rsidRPr="00335492">
              <w:rPr>
                <w:rFonts w:cs="Times New Roman"/>
                <w:color w:val="000000"/>
                <w:sz w:val="24"/>
              </w:rPr>
              <w:t>Rules/guard</w:t>
            </w:r>
          </w:p>
        </w:tc>
        <w:tc>
          <w:tcPr>
            <w:tcW w:w="2232" w:type="dxa"/>
            <w:vAlign w:val="center"/>
          </w:tcPr>
          <w:p w14:paraId="1915CA7B" w14:textId="77777777" w:rsidR="00E87800" w:rsidRPr="00335492" w:rsidRDefault="00000000">
            <w:pPr>
              <w:spacing w:line="276" w:lineRule="auto"/>
              <w:ind w:firstLine="0"/>
              <w:jc w:val="center"/>
              <w:rPr>
                <w:rFonts w:cs="Times New Roman"/>
              </w:rPr>
            </w:pPr>
            <w:r w:rsidRPr="00335492">
              <w:rPr>
                <w:rFonts w:cs="Times New Roman"/>
                <w:color w:val="000000"/>
                <w:sz w:val="24"/>
              </w:rPr>
              <w:t>Kiểm soát phạm vi</w:t>
            </w:r>
          </w:p>
        </w:tc>
        <w:tc>
          <w:tcPr>
            <w:tcW w:w="2376" w:type="dxa"/>
            <w:vAlign w:val="center"/>
          </w:tcPr>
          <w:p w14:paraId="740588CD" w14:textId="77777777" w:rsidR="00E87800" w:rsidRPr="00335492" w:rsidRDefault="00000000">
            <w:pPr>
              <w:spacing w:line="276" w:lineRule="auto"/>
              <w:ind w:firstLine="0"/>
              <w:jc w:val="center"/>
              <w:rPr>
                <w:rFonts w:cs="Times New Roman"/>
              </w:rPr>
            </w:pPr>
            <w:r w:rsidRPr="00335492">
              <w:rPr>
                <w:rFonts w:cs="Times New Roman"/>
                <w:color w:val="000000"/>
                <w:sz w:val="24"/>
              </w:rPr>
              <w:t>Từ chối nhầm</w:t>
            </w:r>
          </w:p>
        </w:tc>
        <w:tc>
          <w:tcPr>
            <w:tcW w:w="2520" w:type="dxa"/>
            <w:vAlign w:val="center"/>
          </w:tcPr>
          <w:p w14:paraId="135E228D" w14:textId="77777777" w:rsidR="00E87800" w:rsidRPr="00335492" w:rsidRDefault="00000000">
            <w:pPr>
              <w:spacing w:line="276" w:lineRule="auto"/>
              <w:ind w:firstLine="0"/>
              <w:jc w:val="center"/>
              <w:rPr>
                <w:rFonts w:cs="Times New Roman"/>
              </w:rPr>
            </w:pPr>
            <w:r w:rsidRPr="00335492">
              <w:rPr>
                <w:rFonts w:cs="Times New Roman"/>
                <w:color w:val="000000"/>
                <w:sz w:val="24"/>
              </w:rPr>
              <w:t>OOS test.</w:t>
            </w:r>
          </w:p>
        </w:tc>
      </w:tr>
    </w:tbl>
    <w:p w14:paraId="0FCF44FA"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3.2.2 Quy trình thu thập và xử lý dữ liệu</w:t>
      </w:r>
    </w:p>
    <w:p w14:paraId="1D95DC0D" w14:textId="77777777" w:rsidR="00E87800" w:rsidRPr="00335492" w:rsidRDefault="00000000">
      <w:pPr>
        <w:rPr>
          <w:rFonts w:cs="Times New Roman"/>
        </w:rPr>
      </w:pPr>
      <w:r w:rsidRPr="00335492">
        <w:rPr>
          <w:rFonts w:cs="Times New Roman"/>
          <w:color w:val="000000"/>
        </w:rPr>
        <w:t>Quy trình xử lý dữ liệu bắt đầu từ thu thập tài liệu thô. Dữ liệu sau đó được chuẩn hóa encoding, tách thành record, gắn metadata, làm sạch nội dung, tạo text phục vụ embedding, lập chỉ mục BM25, tạo embedding, lập chỉ mục FAISS và kiểm tra chất lượng.</w:t>
      </w:r>
    </w:p>
    <w:p w14:paraId="19279F2A" w14:textId="77777777" w:rsidR="00E87800" w:rsidRPr="00335492" w:rsidRDefault="00000000">
      <w:pPr>
        <w:rPr>
          <w:rFonts w:cs="Times New Roman"/>
        </w:rPr>
      </w:pPr>
      <w:r w:rsidRPr="00335492">
        <w:rPr>
          <w:rFonts w:cs="Times New Roman"/>
          <w:color w:val="000000"/>
        </w:rPr>
        <w:t>Mỗi bước đều ảnh hưởng đến độ chính xác và tốc độ của chatbot. Nếu record quá dài, context có thể nhiễu; nếu record quá ngắn, câu trả lời thiếu bối cảnh. Nếu metadata thiếu năm hoặc source, hệ thống khó trả lời câu hỏi timeline và khó hiển thị citation.</w:t>
      </w:r>
    </w:p>
    <w:p w14:paraId="2011C9D4" w14:textId="77777777" w:rsidR="00E87800" w:rsidRPr="00335492" w:rsidRDefault="00000000">
      <w:pPr>
        <w:rPr>
          <w:rFonts w:cs="Times New Roman"/>
        </w:rPr>
      </w:pPr>
      <w:r w:rsidRPr="00335492">
        <w:rPr>
          <w:rFonts w:cs="Times New Roman"/>
          <w:color w:val="000000"/>
        </w:rPr>
        <w:t>Trong RAG, câu trả lời nhanh hay chậm phụ thuộc nhiều vào cách tổ chức dữ liệu. Index tốt giúp truy hồi nhanh, metadata rõ giúp lọc và debug nhanh, text_for_embedding tốt giúp giảm số lần phải gọi LLM để sửa lỗi. Vì vậy, Chương 3 dành dung lượng lớn cho dữ liệu.</w:t>
      </w:r>
    </w:p>
    <w:p w14:paraId="65788D00" w14:textId="77777777" w:rsidR="00E87800" w:rsidRPr="00335492" w:rsidRDefault="00000000">
      <w:pPr>
        <w:pStyle w:val="CaptionText"/>
        <w:rPr>
          <w:rFonts w:cs="Times New Roman"/>
        </w:rPr>
      </w:pPr>
      <w:r w:rsidRPr="00335492">
        <w:rPr>
          <w:rFonts w:cs="Times New Roman"/>
        </w:rPr>
        <w:t>Bảng 3.4: Quy trình thu thập và xử lý dữ liệu</w:t>
      </w:r>
    </w:p>
    <w:tbl>
      <w:tblPr>
        <w:tblStyle w:val="TableGrid"/>
        <w:tblW w:w="9020" w:type="dxa"/>
        <w:tblLayout w:type="fixed"/>
        <w:tblLook w:val="04A0" w:firstRow="1" w:lastRow="0" w:firstColumn="1" w:lastColumn="0" w:noHBand="0" w:noVBand="1"/>
      </w:tblPr>
      <w:tblGrid>
        <w:gridCol w:w="1401"/>
        <w:gridCol w:w="2029"/>
        <w:gridCol w:w="3074"/>
        <w:gridCol w:w="2516"/>
      </w:tblGrid>
      <w:tr w:rsidR="00E87800" w:rsidRPr="00335492" w14:paraId="1E64C470" w14:textId="77777777" w:rsidTr="00335492">
        <w:tc>
          <w:tcPr>
            <w:tcW w:w="1440" w:type="dxa"/>
            <w:vAlign w:val="center"/>
          </w:tcPr>
          <w:p w14:paraId="5CC621AC" w14:textId="77777777" w:rsidR="00E87800" w:rsidRPr="00335492" w:rsidRDefault="00000000">
            <w:pPr>
              <w:spacing w:line="276" w:lineRule="auto"/>
              <w:ind w:firstLine="0"/>
              <w:jc w:val="center"/>
              <w:rPr>
                <w:rFonts w:cs="Times New Roman"/>
              </w:rPr>
            </w:pPr>
            <w:r w:rsidRPr="00335492">
              <w:rPr>
                <w:rFonts w:cs="Times New Roman"/>
                <w:b/>
                <w:color w:val="000000"/>
                <w:sz w:val="24"/>
              </w:rPr>
              <w:t>Bước</w:t>
            </w:r>
          </w:p>
        </w:tc>
        <w:tc>
          <w:tcPr>
            <w:tcW w:w="2088" w:type="dxa"/>
            <w:vAlign w:val="center"/>
          </w:tcPr>
          <w:p w14:paraId="3806BA2C" w14:textId="77777777" w:rsidR="00E87800" w:rsidRPr="00335492" w:rsidRDefault="00000000">
            <w:pPr>
              <w:spacing w:line="276" w:lineRule="auto"/>
              <w:ind w:firstLine="0"/>
              <w:jc w:val="center"/>
              <w:rPr>
                <w:rFonts w:cs="Times New Roman"/>
              </w:rPr>
            </w:pPr>
            <w:r w:rsidRPr="00335492">
              <w:rPr>
                <w:rFonts w:cs="Times New Roman"/>
                <w:b/>
                <w:color w:val="000000"/>
                <w:sz w:val="24"/>
              </w:rPr>
              <w:t>Input</w:t>
            </w:r>
          </w:p>
        </w:tc>
        <w:tc>
          <w:tcPr>
            <w:tcW w:w="3168" w:type="dxa"/>
            <w:vAlign w:val="center"/>
          </w:tcPr>
          <w:p w14:paraId="7520F908" w14:textId="77777777" w:rsidR="00E87800" w:rsidRPr="00335492" w:rsidRDefault="00000000">
            <w:pPr>
              <w:spacing w:line="276" w:lineRule="auto"/>
              <w:ind w:firstLine="0"/>
              <w:jc w:val="center"/>
              <w:rPr>
                <w:rFonts w:cs="Times New Roman"/>
              </w:rPr>
            </w:pPr>
            <w:r w:rsidRPr="00335492">
              <w:rPr>
                <w:rFonts w:cs="Times New Roman"/>
                <w:b/>
                <w:color w:val="000000"/>
                <w:sz w:val="24"/>
              </w:rPr>
              <w:t>Xử lý</w:t>
            </w:r>
          </w:p>
        </w:tc>
        <w:tc>
          <w:tcPr>
            <w:tcW w:w="2592" w:type="dxa"/>
            <w:vAlign w:val="center"/>
          </w:tcPr>
          <w:p w14:paraId="0CFE99F3" w14:textId="77777777" w:rsidR="00E87800" w:rsidRPr="00335492" w:rsidRDefault="00000000">
            <w:pPr>
              <w:spacing w:line="276" w:lineRule="auto"/>
              <w:ind w:firstLine="0"/>
              <w:jc w:val="center"/>
              <w:rPr>
                <w:rFonts w:cs="Times New Roman"/>
              </w:rPr>
            </w:pPr>
            <w:r w:rsidRPr="00335492">
              <w:rPr>
                <w:rFonts w:cs="Times New Roman"/>
                <w:b/>
                <w:color w:val="000000"/>
                <w:sz w:val="24"/>
              </w:rPr>
              <w:t>Output</w:t>
            </w:r>
          </w:p>
        </w:tc>
      </w:tr>
      <w:tr w:rsidR="00E87800" w:rsidRPr="00335492" w14:paraId="324EDB9A" w14:textId="77777777" w:rsidTr="00335492">
        <w:tc>
          <w:tcPr>
            <w:tcW w:w="1440" w:type="dxa"/>
            <w:vAlign w:val="center"/>
          </w:tcPr>
          <w:p w14:paraId="1AD0C944" w14:textId="77777777" w:rsidR="00E87800" w:rsidRPr="00335492" w:rsidRDefault="00000000">
            <w:pPr>
              <w:spacing w:line="276" w:lineRule="auto"/>
              <w:ind w:firstLine="0"/>
              <w:jc w:val="center"/>
              <w:rPr>
                <w:rFonts w:cs="Times New Roman"/>
              </w:rPr>
            </w:pPr>
            <w:r w:rsidRPr="00335492">
              <w:rPr>
                <w:rFonts w:cs="Times New Roman"/>
                <w:color w:val="000000"/>
                <w:sz w:val="24"/>
              </w:rPr>
              <w:t>Thu thập</w:t>
            </w:r>
          </w:p>
        </w:tc>
        <w:tc>
          <w:tcPr>
            <w:tcW w:w="2088" w:type="dxa"/>
            <w:vAlign w:val="center"/>
          </w:tcPr>
          <w:p w14:paraId="56C6019B"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thô</w:t>
            </w:r>
          </w:p>
        </w:tc>
        <w:tc>
          <w:tcPr>
            <w:tcW w:w="3168" w:type="dxa"/>
            <w:vAlign w:val="center"/>
          </w:tcPr>
          <w:p w14:paraId="0538713A" w14:textId="77777777" w:rsidR="00E87800" w:rsidRPr="00335492" w:rsidRDefault="00000000">
            <w:pPr>
              <w:spacing w:line="276" w:lineRule="auto"/>
              <w:ind w:firstLine="0"/>
              <w:jc w:val="center"/>
              <w:rPr>
                <w:rFonts w:cs="Times New Roman"/>
              </w:rPr>
            </w:pPr>
            <w:r w:rsidRPr="00335492">
              <w:rPr>
                <w:rFonts w:cs="Times New Roman"/>
                <w:color w:val="000000"/>
                <w:sz w:val="24"/>
              </w:rPr>
              <w:t>Chọn và ghi nguồn</w:t>
            </w:r>
          </w:p>
        </w:tc>
        <w:tc>
          <w:tcPr>
            <w:tcW w:w="2592" w:type="dxa"/>
            <w:vAlign w:val="center"/>
          </w:tcPr>
          <w:p w14:paraId="615C7058" w14:textId="77777777" w:rsidR="00E87800" w:rsidRPr="00335492" w:rsidRDefault="00000000">
            <w:pPr>
              <w:spacing w:line="276" w:lineRule="auto"/>
              <w:ind w:firstLine="0"/>
              <w:jc w:val="center"/>
              <w:rPr>
                <w:rFonts w:cs="Times New Roman"/>
              </w:rPr>
            </w:pPr>
            <w:r w:rsidRPr="00335492">
              <w:rPr>
                <w:rFonts w:cs="Times New Roman"/>
                <w:color w:val="000000"/>
                <w:sz w:val="24"/>
              </w:rPr>
              <w:t>Danh sách tài liệu.</w:t>
            </w:r>
          </w:p>
        </w:tc>
      </w:tr>
      <w:tr w:rsidR="00E87800" w:rsidRPr="00335492" w14:paraId="268BDC99" w14:textId="77777777" w:rsidTr="00335492">
        <w:tc>
          <w:tcPr>
            <w:tcW w:w="1440" w:type="dxa"/>
            <w:vAlign w:val="center"/>
          </w:tcPr>
          <w:p w14:paraId="164B718C" w14:textId="77777777" w:rsidR="00E87800" w:rsidRPr="00335492" w:rsidRDefault="00000000">
            <w:pPr>
              <w:spacing w:line="276" w:lineRule="auto"/>
              <w:ind w:firstLine="0"/>
              <w:jc w:val="center"/>
              <w:rPr>
                <w:rFonts w:cs="Times New Roman"/>
              </w:rPr>
            </w:pPr>
            <w:r w:rsidRPr="00335492">
              <w:rPr>
                <w:rFonts w:cs="Times New Roman"/>
                <w:color w:val="000000"/>
                <w:sz w:val="24"/>
              </w:rPr>
              <w:t>Chuẩn hóa</w:t>
            </w:r>
          </w:p>
        </w:tc>
        <w:tc>
          <w:tcPr>
            <w:tcW w:w="2088" w:type="dxa"/>
            <w:vAlign w:val="center"/>
          </w:tcPr>
          <w:p w14:paraId="674FD017" w14:textId="77777777" w:rsidR="00E87800" w:rsidRPr="00335492" w:rsidRDefault="00000000">
            <w:pPr>
              <w:spacing w:line="276" w:lineRule="auto"/>
              <w:ind w:firstLine="0"/>
              <w:jc w:val="center"/>
              <w:rPr>
                <w:rFonts w:cs="Times New Roman"/>
              </w:rPr>
            </w:pPr>
            <w:r w:rsidRPr="00335492">
              <w:rPr>
                <w:rFonts w:cs="Times New Roman"/>
                <w:color w:val="000000"/>
                <w:sz w:val="24"/>
              </w:rPr>
              <w:t>Text thô</w:t>
            </w:r>
          </w:p>
        </w:tc>
        <w:tc>
          <w:tcPr>
            <w:tcW w:w="3168" w:type="dxa"/>
            <w:vAlign w:val="center"/>
          </w:tcPr>
          <w:p w14:paraId="7BEEE016" w14:textId="77777777" w:rsidR="00E87800" w:rsidRPr="00335492" w:rsidRDefault="00000000">
            <w:pPr>
              <w:spacing w:line="276" w:lineRule="auto"/>
              <w:ind w:firstLine="0"/>
              <w:jc w:val="center"/>
              <w:rPr>
                <w:rFonts w:cs="Times New Roman"/>
              </w:rPr>
            </w:pPr>
            <w:r w:rsidRPr="00335492">
              <w:rPr>
                <w:rFonts w:cs="Times New Roman"/>
                <w:color w:val="000000"/>
                <w:sz w:val="24"/>
              </w:rPr>
              <w:t>Encoding, dấu, năm</w:t>
            </w:r>
          </w:p>
        </w:tc>
        <w:tc>
          <w:tcPr>
            <w:tcW w:w="2592" w:type="dxa"/>
            <w:vAlign w:val="center"/>
          </w:tcPr>
          <w:p w14:paraId="1617B51D" w14:textId="77777777" w:rsidR="00E87800" w:rsidRPr="00335492" w:rsidRDefault="00000000">
            <w:pPr>
              <w:spacing w:line="276" w:lineRule="auto"/>
              <w:ind w:firstLine="0"/>
              <w:jc w:val="center"/>
              <w:rPr>
                <w:rFonts w:cs="Times New Roman"/>
              </w:rPr>
            </w:pPr>
            <w:r w:rsidRPr="00335492">
              <w:rPr>
                <w:rFonts w:cs="Times New Roman"/>
                <w:color w:val="000000"/>
                <w:sz w:val="24"/>
              </w:rPr>
              <w:t>Text sạch.</w:t>
            </w:r>
          </w:p>
        </w:tc>
      </w:tr>
      <w:tr w:rsidR="00E87800" w:rsidRPr="00335492" w14:paraId="25775153" w14:textId="77777777" w:rsidTr="00335492">
        <w:tc>
          <w:tcPr>
            <w:tcW w:w="1440" w:type="dxa"/>
            <w:vAlign w:val="center"/>
          </w:tcPr>
          <w:p w14:paraId="5E9AA2DC" w14:textId="77777777" w:rsidR="00E87800" w:rsidRPr="00335492" w:rsidRDefault="00000000">
            <w:pPr>
              <w:spacing w:line="276" w:lineRule="auto"/>
              <w:ind w:firstLine="0"/>
              <w:jc w:val="center"/>
              <w:rPr>
                <w:rFonts w:cs="Times New Roman"/>
              </w:rPr>
            </w:pPr>
            <w:r w:rsidRPr="00335492">
              <w:rPr>
                <w:rFonts w:cs="Times New Roman"/>
                <w:color w:val="000000"/>
                <w:sz w:val="24"/>
              </w:rPr>
              <w:t>Tách record</w:t>
            </w:r>
          </w:p>
        </w:tc>
        <w:tc>
          <w:tcPr>
            <w:tcW w:w="2088" w:type="dxa"/>
            <w:vAlign w:val="center"/>
          </w:tcPr>
          <w:p w14:paraId="6D66C47C"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w:t>
            </w:r>
          </w:p>
        </w:tc>
        <w:tc>
          <w:tcPr>
            <w:tcW w:w="3168" w:type="dxa"/>
            <w:vAlign w:val="center"/>
          </w:tcPr>
          <w:p w14:paraId="1A8CBED6" w14:textId="77777777" w:rsidR="00E87800" w:rsidRPr="00335492" w:rsidRDefault="00000000">
            <w:pPr>
              <w:spacing w:line="276" w:lineRule="auto"/>
              <w:ind w:firstLine="0"/>
              <w:jc w:val="center"/>
              <w:rPr>
                <w:rFonts w:cs="Times New Roman"/>
              </w:rPr>
            </w:pPr>
            <w:r w:rsidRPr="00335492">
              <w:rPr>
                <w:rFonts w:cs="Times New Roman"/>
                <w:color w:val="000000"/>
                <w:sz w:val="24"/>
              </w:rPr>
              <w:t>Chia theo sự kiện/chủ đề</w:t>
            </w:r>
          </w:p>
        </w:tc>
        <w:tc>
          <w:tcPr>
            <w:tcW w:w="2592" w:type="dxa"/>
            <w:vAlign w:val="center"/>
          </w:tcPr>
          <w:p w14:paraId="2481DFE6" w14:textId="77777777" w:rsidR="00E87800" w:rsidRPr="00335492" w:rsidRDefault="00000000">
            <w:pPr>
              <w:spacing w:line="276" w:lineRule="auto"/>
              <w:ind w:firstLine="0"/>
              <w:jc w:val="center"/>
              <w:rPr>
                <w:rFonts w:cs="Times New Roman"/>
              </w:rPr>
            </w:pPr>
            <w:r w:rsidRPr="00335492">
              <w:rPr>
                <w:rFonts w:cs="Times New Roman"/>
                <w:color w:val="000000"/>
                <w:sz w:val="24"/>
              </w:rPr>
              <w:t xml:space="preserve">Event/synthesis </w:t>
            </w:r>
            <w:r w:rsidRPr="00335492">
              <w:rPr>
                <w:rFonts w:cs="Times New Roman"/>
                <w:color w:val="000000"/>
                <w:sz w:val="24"/>
              </w:rPr>
              <w:lastRenderedPageBreak/>
              <w:t>records.</w:t>
            </w:r>
          </w:p>
        </w:tc>
      </w:tr>
      <w:tr w:rsidR="00E87800" w:rsidRPr="00335492" w14:paraId="18148B59" w14:textId="77777777" w:rsidTr="00335492">
        <w:tc>
          <w:tcPr>
            <w:tcW w:w="1440" w:type="dxa"/>
            <w:vAlign w:val="center"/>
          </w:tcPr>
          <w:p w14:paraId="6D779DAA" w14:textId="77777777" w:rsidR="00E87800" w:rsidRPr="00335492" w:rsidRDefault="00000000">
            <w:pPr>
              <w:spacing w:line="276" w:lineRule="auto"/>
              <w:ind w:firstLine="0"/>
              <w:jc w:val="center"/>
              <w:rPr>
                <w:rFonts w:cs="Times New Roman"/>
              </w:rPr>
            </w:pPr>
            <w:r w:rsidRPr="00335492">
              <w:rPr>
                <w:rFonts w:cs="Times New Roman"/>
                <w:color w:val="000000"/>
                <w:sz w:val="24"/>
              </w:rPr>
              <w:lastRenderedPageBreak/>
              <w:t>Metadata</w:t>
            </w:r>
          </w:p>
        </w:tc>
        <w:tc>
          <w:tcPr>
            <w:tcW w:w="2088" w:type="dxa"/>
            <w:vAlign w:val="center"/>
          </w:tcPr>
          <w:p w14:paraId="20E86BA9" w14:textId="77777777" w:rsidR="00E87800" w:rsidRPr="00335492" w:rsidRDefault="00000000">
            <w:pPr>
              <w:spacing w:line="276" w:lineRule="auto"/>
              <w:ind w:firstLine="0"/>
              <w:jc w:val="center"/>
              <w:rPr>
                <w:rFonts w:cs="Times New Roman"/>
              </w:rPr>
            </w:pPr>
            <w:r w:rsidRPr="00335492">
              <w:rPr>
                <w:rFonts w:cs="Times New Roman"/>
                <w:color w:val="000000"/>
                <w:sz w:val="24"/>
              </w:rPr>
              <w:t>Record</w:t>
            </w:r>
          </w:p>
        </w:tc>
        <w:tc>
          <w:tcPr>
            <w:tcW w:w="3168" w:type="dxa"/>
            <w:vAlign w:val="center"/>
          </w:tcPr>
          <w:p w14:paraId="0F76F143" w14:textId="77777777" w:rsidR="00E87800" w:rsidRPr="00335492" w:rsidRDefault="00000000">
            <w:pPr>
              <w:spacing w:line="276" w:lineRule="auto"/>
              <w:ind w:firstLine="0"/>
              <w:jc w:val="center"/>
              <w:rPr>
                <w:rFonts w:cs="Times New Roman"/>
              </w:rPr>
            </w:pPr>
            <w:r w:rsidRPr="00335492">
              <w:rPr>
                <w:rFonts w:cs="Times New Roman"/>
                <w:color w:val="000000"/>
                <w:sz w:val="24"/>
              </w:rPr>
              <w:t>Gắn year, period, source</w:t>
            </w:r>
          </w:p>
        </w:tc>
        <w:tc>
          <w:tcPr>
            <w:tcW w:w="2592" w:type="dxa"/>
            <w:vAlign w:val="center"/>
          </w:tcPr>
          <w:p w14:paraId="61125A06" w14:textId="77777777" w:rsidR="00E87800" w:rsidRPr="00335492" w:rsidRDefault="00000000">
            <w:pPr>
              <w:spacing w:line="276" w:lineRule="auto"/>
              <w:ind w:firstLine="0"/>
              <w:jc w:val="center"/>
              <w:rPr>
                <w:rFonts w:cs="Times New Roman"/>
              </w:rPr>
            </w:pPr>
            <w:r w:rsidRPr="00335492">
              <w:rPr>
                <w:rFonts w:cs="Times New Roman"/>
                <w:color w:val="000000"/>
                <w:sz w:val="24"/>
              </w:rPr>
              <w:t>Record có cấu trúc.</w:t>
            </w:r>
          </w:p>
        </w:tc>
      </w:tr>
      <w:tr w:rsidR="00E87800" w:rsidRPr="00335492" w14:paraId="076F8604" w14:textId="77777777" w:rsidTr="00335492">
        <w:tc>
          <w:tcPr>
            <w:tcW w:w="1440" w:type="dxa"/>
            <w:vAlign w:val="center"/>
          </w:tcPr>
          <w:p w14:paraId="67328FC6" w14:textId="77777777" w:rsidR="00E87800" w:rsidRPr="00335492" w:rsidRDefault="00000000">
            <w:pPr>
              <w:spacing w:line="276" w:lineRule="auto"/>
              <w:ind w:firstLine="0"/>
              <w:jc w:val="center"/>
              <w:rPr>
                <w:rFonts w:cs="Times New Roman"/>
              </w:rPr>
            </w:pPr>
            <w:r w:rsidRPr="00335492">
              <w:rPr>
                <w:rFonts w:cs="Times New Roman"/>
                <w:color w:val="000000"/>
                <w:sz w:val="24"/>
              </w:rPr>
              <w:t>Indexing</w:t>
            </w:r>
          </w:p>
        </w:tc>
        <w:tc>
          <w:tcPr>
            <w:tcW w:w="2088" w:type="dxa"/>
            <w:vAlign w:val="center"/>
          </w:tcPr>
          <w:p w14:paraId="19C292D9" w14:textId="77777777" w:rsidR="00E87800" w:rsidRPr="00335492" w:rsidRDefault="00000000">
            <w:pPr>
              <w:spacing w:line="276" w:lineRule="auto"/>
              <w:ind w:firstLine="0"/>
              <w:jc w:val="center"/>
              <w:rPr>
                <w:rFonts w:cs="Times New Roman"/>
              </w:rPr>
            </w:pPr>
            <w:r w:rsidRPr="00335492">
              <w:rPr>
                <w:rFonts w:cs="Times New Roman"/>
                <w:color w:val="000000"/>
                <w:sz w:val="24"/>
              </w:rPr>
              <w:t>Record sạch</w:t>
            </w:r>
          </w:p>
        </w:tc>
        <w:tc>
          <w:tcPr>
            <w:tcW w:w="3168" w:type="dxa"/>
            <w:vAlign w:val="center"/>
          </w:tcPr>
          <w:p w14:paraId="5888423B" w14:textId="77777777" w:rsidR="00E87800" w:rsidRPr="00335492" w:rsidRDefault="00000000">
            <w:pPr>
              <w:spacing w:line="276" w:lineRule="auto"/>
              <w:ind w:firstLine="0"/>
              <w:jc w:val="center"/>
              <w:rPr>
                <w:rFonts w:cs="Times New Roman"/>
              </w:rPr>
            </w:pPr>
            <w:r w:rsidRPr="00335492">
              <w:rPr>
                <w:rFonts w:cs="Times New Roman"/>
                <w:color w:val="000000"/>
                <w:sz w:val="24"/>
              </w:rPr>
              <w:t>BM25 + embedding + FAISS</w:t>
            </w:r>
          </w:p>
        </w:tc>
        <w:tc>
          <w:tcPr>
            <w:tcW w:w="2592" w:type="dxa"/>
            <w:vAlign w:val="center"/>
          </w:tcPr>
          <w:p w14:paraId="7E61C27F" w14:textId="77777777" w:rsidR="00E87800" w:rsidRPr="00335492" w:rsidRDefault="00000000">
            <w:pPr>
              <w:spacing w:line="276" w:lineRule="auto"/>
              <w:ind w:firstLine="0"/>
              <w:jc w:val="center"/>
              <w:rPr>
                <w:rFonts w:cs="Times New Roman"/>
              </w:rPr>
            </w:pPr>
            <w:r w:rsidRPr="00335492">
              <w:rPr>
                <w:rFonts w:cs="Times New Roman"/>
                <w:color w:val="000000"/>
                <w:sz w:val="24"/>
              </w:rPr>
              <w:t>Kho truy hồi.</w:t>
            </w:r>
          </w:p>
        </w:tc>
      </w:tr>
      <w:tr w:rsidR="00E87800" w:rsidRPr="00335492" w14:paraId="2D0451F7" w14:textId="77777777" w:rsidTr="00335492">
        <w:tc>
          <w:tcPr>
            <w:tcW w:w="1440" w:type="dxa"/>
            <w:vAlign w:val="center"/>
          </w:tcPr>
          <w:p w14:paraId="5C74EEF0" w14:textId="77777777" w:rsidR="00E87800" w:rsidRPr="00335492" w:rsidRDefault="00000000">
            <w:pPr>
              <w:spacing w:line="276" w:lineRule="auto"/>
              <w:ind w:firstLine="0"/>
              <w:jc w:val="center"/>
              <w:rPr>
                <w:rFonts w:cs="Times New Roman"/>
              </w:rPr>
            </w:pPr>
            <w:r w:rsidRPr="00335492">
              <w:rPr>
                <w:rFonts w:cs="Times New Roman"/>
                <w:color w:val="000000"/>
                <w:sz w:val="24"/>
              </w:rPr>
              <w:t>QA dữ liệu</w:t>
            </w:r>
          </w:p>
        </w:tc>
        <w:tc>
          <w:tcPr>
            <w:tcW w:w="2088" w:type="dxa"/>
            <w:vAlign w:val="center"/>
          </w:tcPr>
          <w:p w14:paraId="0CFF62D4" w14:textId="77777777" w:rsidR="00E87800" w:rsidRPr="00335492" w:rsidRDefault="00000000">
            <w:pPr>
              <w:spacing w:line="276" w:lineRule="auto"/>
              <w:ind w:firstLine="0"/>
              <w:jc w:val="center"/>
              <w:rPr>
                <w:rFonts w:cs="Times New Roman"/>
              </w:rPr>
            </w:pPr>
            <w:r w:rsidRPr="00335492">
              <w:rPr>
                <w:rFonts w:cs="Times New Roman"/>
                <w:color w:val="000000"/>
                <w:sz w:val="24"/>
              </w:rPr>
              <w:t>Index/corpus</w:t>
            </w:r>
          </w:p>
        </w:tc>
        <w:tc>
          <w:tcPr>
            <w:tcW w:w="3168" w:type="dxa"/>
            <w:vAlign w:val="center"/>
          </w:tcPr>
          <w:p w14:paraId="3C7F193C" w14:textId="77777777" w:rsidR="00E87800" w:rsidRPr="00335492" w:rsidRDefault="00000000">
            <w:pPr>
              <w:spacing w:line="276" w:lineRule="auto"/>
              <w:ind w:firstLine="0"/>
              <w:jc w:val="center"/>
              <w:rPr>
                <w:rFonts w:cs="Times New Roman"/>
              </w:rPr>
            </w:pPr>
            <w:r w:rsidRPr="00335492">
              <w:rPr>
                <w:rFonts w:cs="Times New Roman"/>
                <w:color w:val="000000"/>
                <w:sz w:val="24"/>
              </w:rPr>
              <w:t>Benchmark và hard-negative</w:t>
            </w:r>
          </w:p>
        </w:tc>
        <w:tc>
          <w:tcPr>
            <w:tcW w:w="2592" w:type="dxa"/>
            <w:vAlign w:val="center"/>
          </w:tcPr>
          <w:p w14:paraId="72F7F1CE" w14:textId="77777777" w:rsidR="00E87800" w:rsidRPr="00335492" w:rsidRDefault="00000000">
            <w:pPr>
              <w:spacing w:line="276" w:lineRule="auto"/>
              <w:ind w:firstLine="0"/>
              <w:jc w:val="center"/>
              <w:rPr>
                <w:rFonts w:cs="Times New Roman"/>
              </w:rPr>
            </w:pPr>
            <w:r w:rsidRPr="00335492">
              <w:rPr>
                <w:rFonts w:cs="Times New Roman"/>
                <w:color w:val="000000"/>
                <w:sz w:val="24"/>
              </w:rPr>
              <w:t>Báo cáo lỗi.</w:t>
            </w:r>
          </w:p>
        </w:tc>
      </w:tr>
    </w:tbl>
    <w:p w14:paraId="19C93A63"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3.2.3 Chuẩn hóa và tiền xử lý dữ liệu</w:t>
      </w:r>
    </w:p>
    <w:p w14:paraId="57D1B0A5" w14:textId="77777777" w:rsidR="00E87800" w:rsidRPr="00335492" w:rsidRDefault="00000000">
      <w:pPr>
        <w:rPr>
          <w:rFonts w:cs="Times New Roman"/>
        </w:rPr>
      </w:pPr>
      <w:r w:rsidRPr="00335492">
        <w:rPr>
          <w:rFonts w:cs="Times New Roman"/>
          <w:color w:val="000000"/>
        </w:rPr>
        <w:t>Chuẩn hóa dữ liệu bao gồm chuẩn hóa dấu tiếng Việt, chuẩn hóa ngày tháng, chuẩn hóa tên sự kiện, nhân vật, địa danh, loại bỏ trùng lặp, kiểm tra độ dài record và tách các trường quan trọng. Với lịch sử Việt Nam, tên riêng và mốc năm là tín hiệu truy hồi rất mạnh, vì vậy không được để các trường này lẫn trong văn bản không cấu trúc.</w:t>
      </w:r>
    </w:p>
    <w:p w14:paraId="22728B20" w14:textId="77777777" w:rsidR="00E87800" w:rsidRPr="00335492" w:rsidRDefault="00000000">
      <w:pPr>
        <w:rPr>
          <w:rFonts w:cs="Times New Roman"/>
        </w:rPr>
      </w:pPr>
      <w:r w:rsidRPr="00335492">
        <w:rPr>
          <w:rFonts w:cs="Times New Roman"/>
          <w:color w:val="000000"/>
        </w:rPr>
        <w:t>Một record tốt nên có title, summary, content, year, period_label, people_labels, place_labels, source_ids, record_type và text_for_embedding. Title giúp BM25, summary giúp LLM nhanh nắm ý, metadata giúp lọc và debug, source_ids giúp citation.</w:t>
      </w:r>
    </w:p>
    <w:p w14:paraId="1F5014A8" w14:textId="77777777" w:rsidR="00E87800" w:rsidRPr="00335492" w:rsidRDefault="00000000">
      <w:pPr>
        <w:rPr>
          <w:rFonts w:cs="Times New Roman"/>
        </w:rPr>
      </w:pPr>
      <w:r w:rsidRPr="00335492">
        <w:rPr>
          <w:rFonts w:cs="Times New Roman"/>
          <w:color w:val="000000"/>
        </w:rPr>
        <w:t>Tiền xử lý cũng phải xử lý alias. Ví dụ “Cách mạng tháng Tám” và “Tổng khởi nghĩa tháng Tám” cần được liên kết. “Hiệp định Genève” và “Hội nghị Genève” liên quan nhưng không đồng nhất, vì vậy cần metadata và mô tả quan hệ rõ.</w:t>
      </w:r>
    </w:p>
    <w:p w14:paraId="5E353630" w14:textId="77777777" w:rsidR="00E87800" w:rsidRPr="00335492" w:rsidRDefault="00000000">
      <w:pPr>
        <w:pStyle w:val="CaptionText"/>
        <w:rPr>
          <w:rFonts w:cs="Times New Roman"/>
        </w:rPr>
      </w:pPr>
      <w:r w:rsidRPr="00335492">
        <w:rPr>
          <w:rFonts w:cs="Times New Roman"/>
        </w:rPr>
        <w:t>Bảng 3.5: Metadata phục vụ truy hồi và citation</w:t>
      </w:r>
    </w:p>
    <w:tbl>
      <w:tblPr>
        <w:tblStyle w:val="TableGrid"/>
        <w:tblW w:w="9020" w:type="dxa"/>
        <w:tblLayout w:type="fixed"/>
        <w:tblLook w:val="04A0" w:firstRow="1" w:lastRow="0" w:firstColumn="1" w:lastColumn="0" w:noHBand="0" w:noVBand="1"/>
      </w:tblPr>
      <w:tblGrid>
        <w:gridCol w:w="2170"/>
        <w:gridCol w:w="3704"/>
        <w:gridCol w:w="3146"/>
      </w:tblGrid>
      <w:tr w:rsidR="00E87800" w:rsidRPr="00335492" w14:paraId="08EDF5EB" w14:textId="77777777" w:rsidTr="00335492">
        <w:tc>
          <w:tcPr>
            <w:tcW w:w="2232" w:type="dxa"/>
            <w:vAlign w:val="center"/>
          </w:tcPr>
          <w:p w14:paraId="3A6CC261" w14:textId="77777777" w:rsidR="00E87800" w:rsidRPr="00335492" w:rsidRDefault="00000000">
            <w:pPr>
              <w:spacing w:line="276" w:lineRule="auto"/>
              <w:ind w:firstLine="0"/>
              <w:jc w:val="center"/>
              <w:rPr>
                <w:rFonts w:cs="Times New Roman"/>
              </w:rPr>
            </w:pPr>
            <w:r w:rsidRPr="00335492">
              <w:rPr>
                <w:rFonts w:cs="Times New Roman"/>
                <w:b/>
                <w:color w:val="000000"/>
                <w:sz w:val="24"/>
              </w:rPr>
              <w:t>Trường metadata</w:t>
            </w:r>
          </w:p>
        </w:tc>
        <w:tc>
          <w:tcPr>
            <w:tcW w:w="3816" w:type="dxa"/>
            <w:vAlign w:val="center"/>
          </w:tcPr>
          <w:p w14:paraId="7969CF23" w14:textId="77777777" w:rsidR="00E87800" w:rsidRPr="00335492" w:rsidRDefault="00000000">
            <w:pPr>
              <w:spacing w:line="276" w:lineRule="auto"/>
              <w:ind w:firstLine="0"/>
              <w:jc w:val="center"/>
              <w:rPr>
                <w:rFonts w:cs="Times New Roman"/>
              </w:rPr>
            </w:pPr>
            <w:r w:rsidRPr="00335492">
              <w:rPr>
                <w:rFonts w:cs="Times New Roman"/>
                <w:b/>
                <w:color w:val="000000"/>
                <w:sz w:val="24"/>
              </w:rPr>
              <w:t>Ý nghĩa</w:t>
            </w:r>
          </w:p>
        </w:tc>
        <w:tc>
          <w:tcPr>
            <w:tcW w:w="3240" w:type="dxa"/>
            <w:vAlign w:val="center"/>
          </w:tcPr>
          <w:p w14:paraId="6B3C71FD" w14:textId="77777777" w:rsidR="00E87800" w:rsidRPr="00335492" w:rsidRDefault="00000000">
            <w:pPr>
              <w:spacing w:line="276" w:lineRule="auto"/>
              <w:ind w:firstLine="0"/>
              <w:jc w:val="center"/>
              <w:rPr>
                <w:rFonts w:cs="Times New Roman"/>
              </w:rPr>
            </w:pPr>
            <w:r w:rsidRPr="00335492">
              <w:rPr>
                <w:rFonts w:cs="Times New Roman"/>
                <w:b/>
                <w:color w:val="000000"/>
                <w:sz w:val="24"/>
              </w:rPr>
              <w:t>Ví dụ</w:t>
            </w:r>
          </w:p>
        </w:tc>
      </w:tr>
      <w:tr w:rsidR="00E87800" w:rsidRPr="00335492" w14:paraId="6C6692AC" w14:textId="77777777" w:rsidTr="00335492">
        <w:tc>
          <w:tcPr>
            <w:tcW w:w="2232" w:type="dxa"/>
            <w:vAlign w:val="center"/>
          </w:tcPr>
          <w:p w14:paraId="2BFFE75A" w14:textId="77777777" w:rsidR="00E87800" w:rsidRPr="00335492" w:rsidRDefault="00000000">
            <w:pPr>
              <w:spacing w:line="276" w:lineRule="auto"/>
              <w:ind w:firstLine="0"/>
              <w:jc w:val="center"/>
              <w:rPr>
                <w:rFonts w:cs="Times New Roman"/>
              </w:rPr>
            </w:pPr>
            <w:r w:rsidRPr="00335492">
              <w:rPr>
                <w:rFonts w:cs="Times New Roman"/>
                <w:color w:val="000000"/>
                <w:sz w:val="24"/>
              </w:rPr>
              <w:t>title</w:t>
            </w:r>
          </w:p>
        </w:tc>
        <w:tc>
          <w:tcPr>
            <w:tcW w:w="3816" w:type="dxa"/>
            <w:vAlign w:val="center"/>
          </w:tcPr>
          <w:p w14:paraId="135B3D44" w14:textId="77777777" w:rsidR="00E87800" w:rsidRPr="00335492" w:rsidRDefault="00000000">
            <w:pPr>
              <w:spacing w:line="276" w:lineRule="auto"/>
              <w:ind w:firstLine="0"/>
              <w:jc w:val="center"/>
              <w:rPr>
                <w:rFonts w:cs="Times New Roman"/>
              </w:rPr>
            </w:pPr>
            <w:r w:rsidRPr="00335492">
              <w:rPr>
                <w:rFonts w:cs="Times New Roman"/>
                <w:color w:val="000000"/>
                <w:sz w:val="24"/>
              </w:rPr>
              <w:t>Tên record/sự kiện</w:t>
            </w:r>
          </w:p>
        </w:tc>
        <w:tc>
          <w:tcPr>
            <w:tcW w:w="3240" w:type="dxa"/>
            <w:vAlign w:val="center"/>
          </w:tcPr>
          <w:p w14:paraId="2E4A1DD0" w14:textId="77777777" w:rsidR="00E87800" w:rsidRPr="00335492" w:rsidRDefault="00000000">
            <w:pPr>
              <w:spacing w:line="276" w:lineRule="auto"/>
              <w:ind w:firstLine="0"/>
              <w:jc w:val="center"/>
              <w:rPr>
                <w:rFonts w:cs="Times New Roman"/>
              </w:rPr>
            </w:pPr>
            <w:r w:rsidRPr="00335492">
              <w:rPr>
                <w:rFonts w:cs="Times New Roman"/>
                <w:color w:val="000000"/>
                <w:sz w:val="24"/>
              </w:rPr>
              <w:t>Chiến dịch Điện Biên Phủ</w:t>
            </w:r>
          </w:p>
        </w:tc>
      </w:tr>
      <w:tr w:rsidR="00E87800" w:rsidRPr="00335492" w14:paraId="73D05FDC" w14:textId="77777777" w:rsidTr="00335492">
        <w:tc>
          <w:tcPr>
            <w:tcW w:w="2232" w:type="dxa"/>
            <w:vAlign w:val="center"/>
          </w:tcPr>
          <w:p w14:paraId="3615AFB8" w14:textId="77777777" w:rsidR="00E87800" w:rsidRPr="00335492" w:rsidRDefault="00000000">
            <w:pPr>
              <w:spacing w:line="276" w:lineRule="auto"/>
              <w:ind w:firstLine="0"/>
              <w:jc w:val="center"/>
              <w:rPr>
                <w:rFonts w:cs="Times New Roman"/>
              </w:rPr>
            </w:pPr>
            <w:r w:rsidRPr="00335492">
              <w:rPr>
                <w:rFonts w:cs="Times New Roman"/>
                <w:color w:val="000000"/>
                <w:sz w:val="24"/>
              </w:rPr>
              <w:t>year</w:t>
            </w:r>
          </w:p>
        </w:tc>
        <w:tc>
          <w:tcPr>
            <w:tcW w:w="3816" w:type="dxa"/>
            <w:vAlign w:val="center"/>
          </w:tcPr>
          <w:p w14:paraId="7902FA96" w14:textId="77777777" w:rsidR="00E87800" w:rsidRPr="00335492" w:rsidRDefault="00000000">
            <w:pPr>
              <w:spacing w:line="276" w:lineRule="auto"/>
              <w:ind w:firstLine="0"/>
              <w:jc w:val="center"/>
              <w:rPr>
                <w:rFonts w:cs="Times New Roman"/>
              </w:rPr>
            </w:pPr>
            <w:r w:rsidRPr="00335492">
              <w:rPr>
                <w:rFonts w:cs="Times New Roman"/>
                <w:color w:val="000000"/>
                <w:sz w:val="24"/>
              </w:rPr>
              <w:t>Năm chính</w:t>
            </w:r>
          </w:p>
        </w:tc>
        <w:tc>
          <w:tcPr>
            <w:tcW w:w="3240" w:type="dxa"/>
            <w:vAlign w:val="center"/>
          </w:tcPr>
          <w:p w14:paraId="0254370B" w14:textId="77777777" w:rsidR="00E87800" w:rsidRPr="00335492" w:rsidRDefault="00000000">
            <w:pPr>
              <w:spacing w:line="276" w:lineRule="auto"/>
              <w:ind w:firstLine="0"/>
              <w:jc w:val="center"/>
              <w:rPr>
                <w:rFonts w:cs="Times New Roman"/>
              </w:rPr>
            </w:pPr>
            <w:r w:rsidRPr="00335492">
              <w:rPr>
                <w:rFonts w:cs="Times New Roman"/>
                <w:color w:val="000000"/>
                <w:sz w:val="24"/>
              </w:rPr>
              <w:t>1954</w:t>
            </w:r>
          </w:p>
        </w:tc>
      </w:tr>
      <w:tr w:rsidR="00E87800" w:rsidRPr="00335492" w14:paraId="3F3D3AE5" w14:textId="77777777" w:rsidTr="00335492">
        <w:tc>
          <w:tcPr>
            <w:tcW w:w="2232" w:type="dxa"/>
            <w:vAlign w:val="center"/>
          </w:tcPr>
          <w:p w14:paraId="1BFA63FA" w14:textId="77777777" w:rsidR="00E87800" w:rsidRPr="00335492" w:rsidRDefault="00000000">
            <w:pPr>
              <w:spacing w:line="276" w:lineRule="auto"/>
              <w:ind w:firstLine="0"/>
              <w:jc w:val="center"/>
              <w:rPr>
                <w:rFonts w:cs="Times New Roman"/>
              </w:rPr>
            </w:pPr>
            <w:r w:rsidRPr="00335492">
              <w:rPr>
                <w:rFonts w:cs="Times New Roman"/>
                <w:color w:val="000000"/>
                <w:sz w:val="24"/>
              </w:rPr>
              <w:t>period_label</w:t>
            </w:r>
          </w:p>
        </w:tc>
        <w:tc>
          <w:tcPr>
            <w:tcW w:w="3816" w:type="dxa"/>
            <w:vAlign w:val="center"/>
          </w:tcPr>
          <w:p w14:paraId="6FDA2B55" w14:textId="77777777" w:rsidR="00E87800" w:rsidRPr="00335492" w:rsidRDefault="00000000">
            <w:pPr>
              <w:spacing w:line="276" w:lineRule="auto"/>
              <w:ind w:firstLine="0"/>
              <w:jc w:val="center"/>
              <w:rPr>
                <w:rFonts w:cs="Times New Roman"/>
              </w:rPr>
            </w:pPr>
            <w:r w:rsidRPr="00335492">
              <w:rPr>
                <w:rFonts w:cs="Times New Roman"/>
                <w:color w:val="000000"/>
                <w:sz w:val="24"/>
              </w:rPr>
              <w:t>Giai đoạn</w:t>
            </w:r>
          </w:p>
        </w:tc>
        <w:tc>
          <w:tcPr>
            <w:tcW w:w="3240" w:type="dxa"/>
            <w:vAlign w:val="center"/>
          </w:tcPr>
          <w:p w14:paraId="1FBD60F4" w14:textId="77777777" w:rsidR="00E87800" w:rsidRPr="00335492" w:rsidRDefault="00000000">
            <w:pPr>
              <w:spacing w:line="276" w:lineRule="auto"/>
              <w:ind w:firstLine="0"/>
              <w:jc w:val="center"/>
              <w:rPr>
                <w:rFonts w:cs="Times New Roman"/>
              </w:rPr>
            </w:pPr>
            <w:r w:rsidRPr="00335492">
              <w:rPr>
                <w:rFonts w:cs="Times New Roman"/>
                <w:color w:val="000000"/>
                <w:sz w:val="24"/>
              </w:rPr>
              <w:t>Kháng chiến chống Pháp</w:t>
            </w:r>
          </w:p>
        </w:tc>
      </w:tr>
      <w:tr w:rsidR="00E87800" w:rsidRPr="00335492" w14:paraId="1C869D5E" w14:textId="77777777" w:rsidTr="00335492">
        <w:tc>
          <w:tcPr>
            <w:tcW w:w="2232" w:type="dxa"/>
            <w:vAlign w:val="center"/>
          </w:tcPr>
          <w:p w14:paraId="2B093D42" w14:textId="77777777" w:rsidR="00E87800" w:rsidRPr="00335492" w:rsidRDefault="00000000">
            <w:pPr>
              <w:spacing w:line="276" w:lineRule="auto"/>
              <w:ind w:firstLine="0"/>
              <w:jc w:val="center"/>
              <w:rPr>
                <w:rFonts w:cs="Times New Roman"/>
              </w:rPr>
            </w:pPr>
            <w:r w:rsidRPr="00335492">
              <w:rPr>
                <w:rFonts w:cs="Times New Roman"/>
                <w:color w:val="000000"/>
                <w:sz w:val="24"/>
              </w:rPr>
              <w:t>people_labels</w:t>
            </w:r>
          </w:p>
        </w:tc>
        <w:tc>
          <w:tcPr>
            <w:tcW w:w="3816" w:type="dxa"/>
            <w:vAlign w:val="center"/>
          </w:tcPr>
          <w:p w14:paraId="1C7FCD31" w14:textId="77777777" w:rsidR="00E87800" w:rsidRPr="00335492" w:rsidRDefault="00000000">
            <w:pPr>
              <w:spacing w:line="276" w:lineRule="auto"/>
              <w:ind w:firstLine="0"/>
              <w:jc w:val="center"/>
              <w:rPr>
                <w:rFonts w:cs="Times New Roman"/>
              </w:rPr>
            </w:pPr>
            <w:r w:rsidRPr="00335492">
              <w:rPr>
                <w:rFonts w:cs="Times New Roman"/>
                <w:color w:val="000000"/>
                <w:sz w:val="24"/>
              </w:rPr>
              <w:t>Nhân vật</w:t>
            </w:r>
          </w:p>
        </w:tc>
        <w:tc>
          <w:tcPr>
            <w:tcW w:w="3240" w:type="dxa"/>
            <w:vAlign w:val="center"/>
          </w:tcPr>
          <w:p w14:paraId="6DEF9DD3" w14:textId="77777777" w:rsidR="00E87800" w:rsidRPr="00335492" w:rsidRDefault="00000000">
            <w:pPr>
              <w:spacing w:line="276" w:lineRule="auto"/>
              <w:ind w:firstLine="0"/>
              <w:jc w:val="center"/>
              <w:rPr>
                <w:rFonts w:cs="Times New Roman"/>
              </w:rPr>
            </w:pPr>
            <w:r w:rsidRPr="00335492">
              <w:rPr>
                <w:rFonts w:cs="Times New Roman"/>
                <w:color w:val="000000"/>
                <w:sz w:val="24"/>
              </w:rPr>
              <w:t>Võ Nguyên Giáp</w:t>
            </w:r>
          </w:p>
        </w:tc>
      </w:tr>
      <w:tr w:rsidR="00E87800" w:rsidRPr="00335492" w14:paraId="6C08BDC6" w14:textId="77777777" w:rsidTr="00335492">
        <w:tc>
          <w:tcPr>
            <w:tcW w:w="2232" w:type="dxa"/>
            <w:vAlign w:val="center"/>
          </w:tcPr>
          <w:p w14:paraId="734FE068" w14:textId="77777777" w:rsidR="00E87800" w:rsidRPr="00335492" w:rsidRDefault="00000000">
            <w:pPr>
              <w:spacing w:line="276" w:lineRule="auto"/>
              <w:ind w:firstLine="0"/>
              <w:jc w:val="center"/>
              <w:rPr>
                <w:rFonts w:cs="Times New Roman"/>
              </w:rPr>
            </w:pPr>
            <w:r w:rsidRPr="00335492">
              <w:rPr>
                <w:rFonts w:cs="Times New Roman"/>
                <w:color w:val="000000"/>
                <w:sz w:val="24"/>
              </w:rPr>
              <w:t>place_labels</w:t>
            </w:r>
          </w:p>
        </w:tc>
        <w:tc>
          <w:tcPr>
            <w:tcW w:w="3816" w:type="dxa"/>
            <w:vAlign w:val="center"/>
          </w:tcPr>
          <w:p w14:paraId="5A60FE00" w14:textId="77777777" w:rsidR="00E87800" w:rsidRPr="00335492" w:rsidRDefault="00000000">
            <w:pPr>
              <w:spacing w:line="276" w:lineRule="auto"/>
              <w:ind w:firstLine="0"/>
              <w:jc w:val="center"/>
              <w:rPr>
                <w:rFonts w:cs="Times New Roman"/>
              </w:rPr>
            </w:pPr>
            <w:r w:rsidRPr="00335492">
              <w:rPr>
                <w:rFonts w:cs="Times New Roman"/>
                <w:color w:val="000000"/>
                <w:sz w:val="24"/>
              </w:rPr>
              <w:t>Địa danh</w:t>
            </w:r>
          </w:p>
        </w:tc>
        <w:tc>
          <w:tcPr>
            <w:tcW w:w="3240" w:type="dxa"/>
            <w:vAlign w:val="center"/>
          </w:tcPr>
          <w:p w14:paraId="55FD2888" w14:textId="77777777" w:rsidR="00E87800" w:rsidRPr="00335492" w:rsidRDefault="00000000">
            <w:pPr>
              <w:spacing w:line="276" w:lineRule="auto"/>
              <w:ind w:firstLine="0"/>
              <w:jc w:val="center"/>
              <w:rPr>
                <w:rFonts w:cs="Times New Roman"/>
              </w:rPr>
            </w:pPr>
            <w:r w:rsidRPr="00335492">
              <w:rPr>
                <w:rFonts w:cs="Times New Roman"/>
                <w:color w:val="000000"/>
                <w:sz w:val="24"/>
              </w:rPr>
              <w:t>Điện Biên Phủ</w:t>
            </w:r>
          </w:p>
        </w:tc>
      </w:tr>
      <w:tr w:rsidR="00E87800" w:rsidRPr="00335492" w14:paraId="53D30E16" w14:textId="77777777" w:rsidTr="00335492">
        <w:tc>
          <w:tcPr>
            <w:tcW w:w="2232" w:type="dxa"/>
            <w:vAlign w:val="center"/>
          </w:tcPr>
          <w:p w14:paraId="26654300" w14:textId="77777777" w:rsidR="00E87800" w:rsidRPr="00335492" w:rsidRDefault="00000000">
            <w:pPr>
              <w:spacing w:line="276" w:lineRule="auto"/>
              <w:ind w:firstLine="0"/>
              <w:jc w:val="center"/>
              <w:rPr>
                <w:rFonts w:cs="Times New Roman"/>
              </w:rPr>
            </w:pPr>
            <w:r w:rsidRPr="00335492">
              <w:rPr>
                <w:rFonts w:cs="Times New Roman"/>
                <w:color w:val="000000"/>
                <w:sz w:val="24"/>
              </w:rPr>
              <w:t>source_ids</w:t>
            </w:r>
          </w:p>
        </w:tc>
        <w:tc>
          <w:tcPr>
            <w:tcW w:w="3816" w:type="dxa"/>
            <w:vAlign w:val="center"/>
          </w:tcPr>
          <w:p w14:paraId="15C82A66"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liên kết</w:t>
            </w:r>
          </w:p>
        </w:tc>
        <w:tc>
          <w:tcPr>
            <w:tcW w:w="3240" w:type="dxa"/>
            <w:vAlign w:val="center"/>
          </w:tcPr>
          <w:p w14:paraId="3B0F44E6" w14:textId="77777777" w:rsidR="00E87800" w:rsidRPr="00335492" w:rsidRDefault="00000000">
            <w:pPr>
              <w:spacing w:line="276" w:lineRule="auto"/>
              <w:ind w:firstLine="0"/>
              <w:jc w:val="center"/>
              <w:rPr>
                <w:rFonts w:cs="Times New Roman"/>
              </w:rPr>
            </w:pPr>
            <w:r w:rsidRPr="00335492">
              <w:rPr>
                <w:rFonts w:cs="Times New Roman"/>
                <w:color w:val="000000"/>
                <w:sz w:val="24"/>
              </w:rPr>
              <w:t>SRC_...</w:t>
            </w:r>
          </w:p>
        </w:tc>
      </w:tr>
      <w:tr w:rsidR="00E87800" w:rsidRPr="00335492" w14:paraId="4EC8EFF5" w14:textId="77777777" w:rsidTr="00335492">
        <w:tc>
          <w:tcPr>
            <w:tcW w:w="2232" w:type="dxa"/>
            <w:vAlign w:val="center"/>
          </w:tcPr>
          <w:p w14:paraId="62D0365C" w14:textId="77777777" w:rsidR="00E87800" w:rsidRPr="00335492" w:rsidRDefault="00000000">
            <w:pPr>
              <w:spacing w:line="276" w:lineRule="auto"/>
              <w:ind w:firstLine="0"/>
              <w:jc w:val="center"/>
              <w:rPr>
                <w:rFonts w:cs="Times New Roman"/>
              </w:rPr>
            </w:pPr>
            <w:r w:rsidRPr="00335492">
              <w:rPr>
                <w:rFonts w:cs="Times New Roman"/>
                <w:color w:val="000000"/>
                <w:sz w:val="24"/>
              </w:rPr>
              <w:t>record_type</w:t>
            </w:r>
          </w:p>
        </w:tc>
        <w:tc>
          <w:tcPr>
            <w:tcW w:w="3816" w:type="dxa"/>
            <w:vAlign w:val="center"/>
          </w:tcPr>
          <w:p w14:paraId="68C2557D" w14:textId="77777777" w:rsidR="00E87800" w:rsidRPr="00335492" w:rsidRDefault="00000000">
            <w:pPr>
              <w:spacing w:line="276" w:lineRule="auto"/>
              <w:ind w:firstLine="0"/>
              <w:jc w:val="center"/>
              <w:rPr>
                <w:rFonts w:cs="Times New Roman"/>
              </w:rPr>
            </w:pPr>
            <w:r w:rsidRPr="00335492">
              <w:rPr>
                <w:rFonts w:cs="Times New Roman"/>
                <w:color w:val="000000"/>
                <w:sz w:val="24"/>
              </w:rPr>
              <w:t>Loại dữ liệu</w:t>
            </w:r>
          </w:p>
        </w:tc>
        <w:tc>
          <w:tcPr>
            <w:tcW w:w="3240" w:type="dxa"/>
            <w:vAlign w:val="center"/>
          </w:tcPr>
          <w:p w14:paraId="02569619" w14:textId="77777777" w:rsidR="00E87800" w:rsidRPr="00335492" w:rsidRDefault="00000000">
            <w:pPr>
              <w:spacing w:line="276" w:lineRule="auto"/>
              <w:ind w:firstLine="0"/>
              <w:jc w:val="center"/>
              <w:rPr>
                <w:rFonts w:cs="Times New Roman"/>
              </w:rPr>
            </w:pPr>
            <w:r w:rsidRPr="00335492">
              <w:rPr>
                <w:rFonts w:cs="Times New Roman"/>
                <w:color w:val="000000"/>
                <w:sz w:val="24"/>
              </w:rPr>
              <w:t>event/synthesis/rule</w:t>
            </w:r>
          </w:p>
        </w:tc>
      </w:tr>
    </w:tbl>
    <w:p w14:paraId="0DAA70A9" w14:textId="77777777" w:rsidR="00E87800" w:rsidRPr="00335492" w:rsidRDefault="00000000">
      <w:pPr>
        <w:pStyle w:val="Heading3"/>
        <w:rPr>
          <w:rFonts w:ascii="Times New Roman" w:hAnsi="Times New Roman" w:cs="Times New Roman"/>
        </w:rPr>
      </w:pPr>
      <w:r w:rsidRPr="00335492">
        <w:rPr>
          <w:rFonts w:ascii="Times New Roman" w:hAnsi="Times New Roman" w:cs="Times New Roman"/>
        </w:rPr>
        <w:t>3.2.4 Tổ chức kho tri thức phục vụ RAG</w:t>
      </w:r>
    </w:p>
    <w:p w14:paraId="5EB0C807" w14:textId="77777777" w:rsidR="00E87800" w:rsidRPr="00335492" w:rsidRDefault="00000000">
      <w:pPr>
        <w:rPr>
          <w:rFonts w:cs="Times New Roman"/>
        </w:rPr>
      </w:pPr>
      <w:r w:rsidRPr="00335492">
        <w:rPr>
          <w:rFonts w:cs="Times New Roman"/>
          <w:color w:val="000000"/>
        </w:rPr>
        <w:t>Kho tri thức phục vụ RAG gồm corpus, metadata store, BM25 index, FAISS vector index và mapping giữa record với source. Corpus lưu nội dung; metadata store lưu thông tin cấu trúc; BM25 index phục vụ keyword search; FAISS index phục vụ vector search; source mapping phục vụ citation.</w:t>
      </w:r>
    </w:p>
    <w:p w14:paraId="3EF69D11" w14:textId="77777777" w:rsidR="00E87800" w:rsidRPr="00335492" w:rsidRDefault="00000000">
      <w:pPr>
        <w:rPr>
          <w:rFonts w:cs="Times New Roman"/>
        </w:rPr>
      </w:pPr>
      <w:r w:rsidRPr="00335492">
        <w:rPr>
          <w:rFonts w:cs="Times New Roman"/>
          <w:color w:val="000000"/>
        </w:rPr>
        <w:lastRenderedPageBreak/>
        <w:t>Khi hệ thống trả lời, source card phải truy được từ record được chọn. Nếu vector index trả về record nhưng record không có source_ids, câu trả lời sẽ mất khả năng kiểm chứng. Vì vậy, source linkage là điều kiện bắt buộc trong kiểm soát chất lượng dữ liệu.</w:t>
      </w:r>
    </w:p>
    <w:p w14:paraId="15F47DEE" w14:textId="77777777" w:rsidR="00E87800" w:rsidRPr="00335492" w:rsidRDefault="00000000">
      <w:pPr>
        <w:rPr>
          <w:rFonts w:cs="Times New Roman"/>
        </w:rPr>
      </w:pPr>
      <w:r w:rsidRPr="00335492">
        <w:rPr>
          <w:rFonts w:cs="Times New Roman"/>
          <w:color w:val="000000"/>
        </w:rPr>
        <w:t>Kho tri thức cũng cần phân biệt event record và synthesis record. Event record tốt cho câu hỏi fact; synthesis record tốt cho câu hỏi nguyên nhân, bối cảnh và ý nghĩa. Rule record hỗ trợ guard hoặc các câu trả lời an toàn.</w:t>
      </w:r>
    </w:p>
    <w:p w14:paraId="5F8FC463" w14:textId="77777777" w:rsidR="00E87800" w:rsidRPr="00335492" w:rsidRDefault="00000000">
      <w:pPr>
        <w:pStyle w:val="CaptionText"/>
        <w:rPr>
          <w:rFonts w:cs="Times New Roman"/>
        </w:rPr>
      </w:pPr>
      <w:r w:rsidRPr="00335492">
        <w:rPr>
          <w:rFonts w:cs="Times New Roman"/>
        </w:rPr>
        <w:t>Bảng 3.6: Tổ chức kho tri thức phục vụ RAG</w:t>
      </w:r>
    </w:p>
    <w:tbl>
      <w:tblPr>
        <w:tblStyle w:val="TableGrid"/>
        <w:tblW w:w="9020" w:type="dxa"/>
        <w:tblLayout w:type="fixed"/>
        <w:tblLook w:val="04A0" w:firstRow="1" w:lastRow="0" w:firstColumn="1" w:lastColumn="0" w:noHBand="0" w:noVBand="1"/>
      </w:tblPr>
      <w:tblGrid>
        <w:gridCol w:w="1959"/>
        <w:gridCol w:w="2447"/>
        <w:gridCol w:w="2307"/>
        <w:gridCol w:w="2307"/>
      </w:tblGrid>
      <w:tr w:rsidR="00E87800" w:rsidRPr="00335492" w14:paraId="75203E1D" w14:textId="77777777" w:rsidTr="00335492">
        <w:tc>
          <w:tcPr>
            <w:tcW w:w="2016" w:type="dxa"/>
            <w:vAlign w:val="center"/>
          </w:tcPr>
          <w:p w14:paraId="296DFB42" w14:textId="77777777" w:rsidR="00E87800" w:rsidRPr="00335492" w:rsidRDefault="00000000">
            <w:pPr>
              <w:spacing w:line="276" w:lineRule="auto"/>
              <w:ind w:firstLine="0"/>
              <w:jc w:val="center"/>
              <w:rPr>
                <w:rFonts w:cs="Times New Roman"/>
              </w:rPr>
            </w:pPr>
            <w:r w:rsidRPr="00335492">
              <w:rPr>
                <w:rFonts w:cs="Times New Roman"/>
                <w:b/>
                <w:color w:val="000000"/>
                <w:sz w:val="24"/>
              </w:rPr>
              <w:t>Thành phần</w:t>
            </w:r>
          </w:p>
        </w:tc>
        <w:tc>
          <w:tcPr>
            <w:tcW w:w="2520" w:type="dxa"/>
            <w:vAlign w:val="center"/>
          </w:tcPr>
          <w:p w14:paraId="7B4CDF07" w14:textId="77777777" w:rsidR="00E87800" w:rsidRPr="00335492" w:rsidRDefault="00000000">
            <w:pPr>
              <w:spacing w:line="276" w:lineRule="auto"/>
              <w:ind w:firstLine="0"/>
              <w:jc w:val="center"/>
              <w:rPr>
                <w:rFonts w:cs="Times New Roman"/>
              </w:rPr>
            </w:pPr>
            <w:r w:rsidRPr="00335492">
              <w:rPr>
                <w:rFonts w:cs="Times New Roman"/>
                <w:b/>
                <w:color w:val="000000"/>
                <w:sz w:val="24"/>
              </w:rPr>
              <w:t>Chức năng</w:t>
            </w:r>
          </w:p>
        </w:tc>
        <w:tc>
          <w:tcPr>
            <w:tcW w:w="2376" w:type="dxa"/>
            <w:vAlign w:val="center"/>
          </w:tcPr>
          <w:p w14:paraId="4F14F765" w14:textId="77777777" w:rsidR="00E87800" w:rsidRPr="00335492" w:rsidRDefault="00000000">
            <w:pPr>
              <w:spacing w:line="276" w:lineRule="auto"/>
              <w:ind w:firstLine="0"/>
              <w:jc w:val="center"/>
              <w:rPr>
                <w:rFonts w:cs="Times New Roman"/>
              </w:rPr>
            </w:pPr>
            <w:r w:rsidRPr="00335492">
              <w:rPr>
                <w:rFonts w:cs="Times New Roman"/>
                <w:b/>
                <w:color w:val="000000"/>
                <w:sz w:val="24"/>
              </w:rPr>
              <w:t>Đầu vào</w:t>
            </w:r>
          </w:p>
        </w:tc>
        <w:tc>
          <w:tcPr>
            <w:tcW w:w="2376" w:type="dxa"/>
            <w:vAlign w:val="center"/>
          </w:tcPr>
          <w:p w14:paraId="7263AE3D" w14:textId="77777777" w:rsidR="00E87800" w:rsidRPr="00335492" w:rsidRDefault="00000000">
            <w:pPr>
              <w:spacing w:line="276" w:lineRule="auto"/>
              <w:ind w:firstLine="0"/>
              <w:jc w:val="center"/>
              <w:rPr>
                <w:rFonts w:cs="Times New Roman"/>
              </w:rPr>
            </w:pPr>
            <w:r w:rsidRPr="00335492">
              <w:rPr>
                <w:rFonts w:cs="Times New Roman"/>
                <w:b/>
                <w:color w:val="000000"/>
                <w:sz w:val="24"/>
              </w:rPr>
              <w:t>Đầu ra</w:t>
            </w:r>
          </w:p>
        </w:tc>
      </w:tr>
      <w:tr w:rsidR="00E87800" w:rsidRPr="00335492" w14:paraId="771DCA34" w14:textId="77777777" w:rsidTr="00335492">
        <w:tc>
          <w:tcPr>
            <w:tcW w:w="2016" w:type="dxa"/>
            <w:vAlign w:val="center"/>
          </w:tcPr>
          <w:p w14:paraId="70FBC45C" w14:textId="77777777" w:rsidR="00E87800" w:rsidRPr="00335492" w:rsidRDefault="00000000">
            <w:pPr>
              <w:spacing w:line="276" w:lineRule="auto"/>
              <w:ind w:firstLine="0"/>
              <w:jc w:val="center"/>
              <w:rPr>
                <w:rFonts w:cs="Times New Roman"/>
              </w:rPr>
            </w:pPr>
            <w:r w:rsidRPr="00335492">
              <w:rPr>
                <w:rFonts w:cs="Times New Roman"/>
                <w:color w:val="000000"/>
                <w:sz w:val="24"/>
              </w:rPr>
              <w:t>Corpus</w:t>
            </w:r>
          </w:p>
        </w:tc>
        <w:tc>
          <w:tcPr>
            <w:tcW w:w="2520" w:type="dxa"/>
            <w:vAlign w:val="center"/>
          </w:tcPr>
          <w:p w14:paraId="05A8F7EF" w14:textId="77777777" w:rsidR="00E87800" w:rsidRPr="00335492" w:rsidRDefault="00000000">
            <w:pPr>
              <w:spacing w:line="276" w:lineRule="auto"/>
              <w:ind w:firstLine="0"/>
              <w:jc w:val="center"/>
              <w:rPr>
                <w:rFonts w:cs="Times New Roman"/>
              </w:rPr>
            </w:pPr>
            <w:r w:rsidRPr="00335492">
              <w:rPr>
                <w:rFonts w:cs="Times New Roman"/>
                <w:color w:val="000000"/>
                <w:sz w:val="24"/>
              </w:rPr>
              <w:t>Lưu record lịch sử</w:t>
            </w:r>
          </w:p>
        </w:tc>
        <w:tc>
          <w:tcPr>
            <w:tcW w:w="2376" w:type="dxa"/>
            <w:vAlign w:val="center"/>
          </w:tcPr>
          <w:p w14:paraId="3E3C3EB3" w14:textId="77777777" w:rsidR="00E87800" w:rsidRPr="00335492" w:rsidRDefault="00000000">
            <w:pPr>
              <w:spacing w:line="276" w:lineRule="auto"/>
              <w:ind w:firstLine="0"/>
              <w:jc w:val="center"/>
              <w:rPr>
                <w:rFonts w:cs="Times New Roman"/>
              </w:rPr>
            </w:pPr>
            <w:r w:rsidRPr="00335492">
              <w:rPr>
                <w:rFonts w:cs="Times New Roman"/>
                <w:color w:val="000000"/>
                <w:sz w:val="24"/>
              </w:rPr>
              <w:t>Text sạch</w:t>
            </w:r>
          </w:p>
        </w:tc>
        <w:tc>
          <w:tcPr>
            <w:tcW w:w="2376" w:type="dxa"/>
            <w:vAlign w:val="center"/>
          </w:tcPr>
          <w:p w14:paraId="283E3FAE" w14:textId="77777777" w:rsidR="00E87800" w:rsidRPr="00335492" w:rsidRDefault="00000000">
            <w:pPr>
              <w:spacing w:line="276" w:lineRule="auto"/>
              <w:ind w:firstLine="0"/>
              <w:jc w:val="center"/>
              <w:rPr>
                <w:rFonts w:cs="Times New Roman"/>
              </w:rPr>
            </w:pPr>
            <w:r w:rsidRPr="00335492">
              <w:rPr>
                <w:rFonts w:cs="Times New Roman"/>
                <w:color w:val="000000"/>
                <w:sz w:val="24"/>
              </w:rPr>
              <w:t>Record có ID.</w:t>
            </w:r>
          </w:p>
        </w:tc>
      </w:tr>
      <w:tr w:rsidR="00E87800" w:rsidRPr="00335492" w14:paraId="2F6CBA57" w14:textId="77777777" w:rsidTr="00335492">
        <w:tc>
          <w:tcPr>
            <w:tcW w:w="2016" w:type="dxa"/>
            <w:vAlign w:val="center"/>
          </w:tcPr>
          <w:p w14:paraId="4CE31E7B" w14:textId="77777777" w:rsidR="00E87800" w:rsidRPr="00335492" w:rsidRDefault="00000000">
            <w:pPr>
              <w:spacing w:line="276" w:lineRule="auto"/>
              <w:ind w:firstLine="0"/>
              <w:jc w:val="center"/>
              <w:rPr>
                <w:rFonts w:cs="Times New Roman"/>
              </w:rPr>
            </w:pPr>
            <w:r w:rsidRPr="00335492">
              <w:rPr>
                <w:rFonts w:cs="Times New Roman"/>
                <w:color w:val="000000"/>
                <w:sz w:val="24"/>
              </w:rPr>
              <w:t>Metadata store</w:t>
            </w:r>
          </w:p>
        </w:tc>
        <w:tc>
          <w:tcPr>
            <w:tcW w:w="2520" w:type="dxa"/>
            <w:vAlign w:val="center"/>
          </w:tcPr>
          <w:p w14:paraId="40153C9C" w14:textId="77777777" w:rsidR="00E87800" w:rsidRPr="00335492" w:rsidRDefault="00000000">
            <w:pPr>
              <w:spacing w:line="276" w:lineRule="auto"/>
              <w:ind w:firstLine="0"/>
              <w:jc w:val="center"/>
              <w:rPr>
                <w:rFonts w:cs="Times New Roman"/>
              </w:rPr>
            </w:pPr>
            <w:r w:rsidRPr="00335492">
              <w:rPr>
                <w:rFonts w:cs="Times New Roman"/>
                <w:color w:val="000000"/>
                <w:sz w:val="24"/>
              </w:rPr>
              <w:t>Lưu năm/nguồn/entity</w:t>
            </w:r>
          </w:p>
        </w:tc>
        <w:tc>
          <w:tcPr>
            <w:tcW w:w="2376" w:type="dxa"/>
            <w:vAlign w:val="center"/>
          </w:tcPr>
          <w:p w14:paraId="09C3040B" w14:textId="77777777" w:rsidR="00E87800" w:rsidRPr="00335492" w:rsidRDefault="00000000">
            <w:pPr>
              <w:spacing w:line="276" w:lineRule="auto"/>
              <w:ind w:firstLine="0"/>
              <w:jc w:val="center"/>
              <w:rPr>
                <w:rFonts w:cs="Times New Roman"/>
              </w:rPr>
            </w:pPr>
            <w:r w:rsidRPr="00335492">
              <w:rPr>
                <w:rFonts w:cs="Times New Roman"/>
                <w:color w:val="000000"/>
                <w:sz w:val="24"/>
              </w:rPr>
              <w:t>Record</w:t>
            </w:r>
          </w:p>
        </w:tc>
        <w:tc>
          <w:tcPr>
            <w:tcW w:w="2376" w:type="dxa"/>
            <w:vAlign w:val="center"/>
          </w:tcPr>
          <w:p w14:paraId="197EC588" w14:textId="77777777" w:rsidR="00E87800" w:rsidRPr="00335492" w:rsidRDefault="00000000">
            <w:pPr>
              <w:spacing w:line="276" w:lineRule="auto"/>
              <w:ind w:firstLine="0"/>
              <w:jc w:val="center"/>
              <w:rPr>
                <w:rFonts w:cs="Times New Roman"/>
              </w:rPr>
            </w:pPr>
            <w:r w:rsidRPr="00335492">
              <w:rPr>
                <w:rFonts w:cs="Times New Roman"/>
                <w:color w:val="000000"/>
                <w:sz w:val="24"/>
              </w:rPr>
              <w:t>Trường tra cứu.</w:t>
            </w:r>
          </w:p>
        </w:tc>
      </w:tr>
      <w:tr w:rsidR="00E87800" w:rsidRPr="00335492" w14:paraId="41F9AC9F" w14:textId="77777777" w:rsidTr="00335492">
        <w:tc>
          <w:tcPr>
            <w:tcW w:w="2016" w:type="dxa"/>
            <w:vAlign w:val="center"/>
          </w:tcPr>
          <w:p w14:paraId="79355D77" w14:textId="77777777" w:rsidR="00E87800" w:rsidRPr="00335492" w:rsidRDefault="00000000">
            <w:pPr>
              <w:spacing w:line="276" w:lineRule="auto"/>
              <w:ind w:firstLine="0"/>
              <w:jc w:val="center"/>
              <w:rPr>
                <w:rFonts w:cs="Times New Roman"/>
              </w:rPr>
            </w:pPr>
            <w:r w:rsidRPr="00335492">
              <w:rPr>
                <w:rFonts w:cs="Times New Roman"/>
                <w:color w:val="000000"/>
                <w:sz w:val="24"/>
              </w:rPr>
              <w:t>BM25 index</w:t>
            </w:r>
          </w:p>
        </w:tc>
        <w:tc>
          <w:tcPr>
            <w:tcW w:w="2520" w:type="dxa"/>
            <w:vAlign w:val="center"/>
          </w:tcPr>
          <w:p w14:paraId="0F4F9179" w14:textId="77777777" w:rsidR="00E87800" w:rsidRPr="00335492" w:rsidRDefault="00000000">
            <w:pPr>
              <w:spacing w:line="276" w:lineRule="auto"/>
              <w:ind w:firstLine="0"/>
              <w:jc w:val="center"/>
              <w:rPr>
                <w:rFonts w:cs="Times New Roman"/>
              </w:rPr>
            </w:pPr>
            <w:r w:rsidRPr="00335492">
              <w:rPr>
                <w:rFonts w:cs="Times New Roman"/>
                <w:color w:val="000000"/>
                <w:sz w:val="24"/>
              </w:rPr>
              <w:t>Tìm theo keyword</w:t>
            </w:r>
          </w:p>
        </w:tc>
        <w:tc>
          <w:tcPr>
            <w:tcW w:w="2376" w:type="dxa"/>
            <w:vAlign w:val="center"/>
          </w:tcPr>
          <w:p w14:paraId="7A8C9084" w14:textId="77777777" w:rsidR="00E87800" w:rsidRPr="00335492" w:rsidRDefault="00000000">
            <w:pPr>
              <w:spacing w:line="276" w:lineRule="auto"/>
              <w:ind w:firstLine="0"/>
              <w:jc w:val="center"/>
              <w:rPr>
                <w:rFonts w:cs="Times New Roman"/>
              </w:rPr>
            </w:pPr>
            <w:r w:rsidRPr="00335492">
              <w:rPr>
                <w:rFonts w:cs="Times New Roman"/>
                <w:color w:val="000000"/>
                <w:sz w:val="24"/>
              </w:rPr>
              <w:t>Tokenized text</w:t>
            </w:r>
          </w:p>
        </w:tc>
        <w:tc>
          <w:tcPr>
            <w:tcW w:w="2376" w:type="dxa"/>
            <w:vAlign w:val="center"/>
          </w:tcPr>
          <w:p w14:paraId="7D9115AE" w14:textId="77777777" w:rsidR="00E87800" w:rsidRPr="00335492" w:rsidRDefault="00000000">
            <w:pPr>
              <w:spacing w:line="276" w:lineRule="auto"/>
              <w:ind w:firstLine="0"/>
              <w:jc w:val="center"/>
              <w:rPr>
                <w:rFonts w:cs="Times New Roman"/>
              </w:rPr>
            </w:pPr>
            <w:r w:rsidRPr="00335492">
              <w:rPr>
                <w:rFonts w:cs="Times New Roman"/>
                <w:color w:val="000000"/>
                <w:sz w:val="24"/>
              </w:rPr>
              <w:t>Ranking keyword.</w:t>
            </w:r>
          </w:p>
        </w:tc>
      </w:tr>
      <w:tr w:rsidR="00E87800" w:rsidRPr="00335492" w14:paraId="79277C3C" w14:textId="77777777" w:rsidTr="00335492">
        <w:tc>
          <w:tcPr>
            <w:tcW w:w="2016" w:type="dxa"/>
            <w:vAlign w:val="center"/>
          </w:tcPr>
          <w:p w14:paraId="226025B5" w14:textId="77777777" w:rsidR="00E87800" w:rsidRPr="00335492" w:rsidRDefault="00000000">
            <w:pPr>
              <w:spacing w:line="276" w:lineRule="auto"/>
              <w:ind w:firstLine="0"/>
              <w:jc w:val="center"/>
              <w:rPr>
                <w:rFonts w:cs="Times New Roman"/>
              </w:rPr>
            </w:pPr>
            <w:r w:rsidRPr="00335492">
              <w:rPr>
                <w:rFonts w:cs="Times New Roman"/>
                <w:color w:val="000000"/>
                <w:sz w:val="24"/>
              </w:rPr>
              <w:t>FAISS index</w:t>
            </w:r>
          </w:p>
        </w:tc>
        <w:tc>
          <w:tcPr>
            <w:tcW w:w="2520" w:type="dxa"/>
            <w:vAlign w:val="center"/>
          </w:tcPr>
          <w:p w14:paraId="5D935157" w14:textId="77777777" w:rsidR="00E87800" w:rsidRPr="00335492" w:rsidRDefault="00000000">
            <w:pPr>
              <w:spacing w:line="276" w:lineRule="auto"/>
              <w:ind w:firstLine="0"/>
              <w:jc w:val="center"/>
              <w:rPr>
                <w:rFonts w:cs="Times New Roman"/>
              </w:rPr>
            </w:pPr>
            <w:r w:rsidRPr="00335492">
              <w:rPr>
                <w:rFonts w:cs="Times New Roman"/>
                <w:color w:val="000000"/>
                <w:sz w:val="24"/>
              </w:rPr>
              <w:t>Tìm vector gần</w:t>
            </w:r>
          </w:p>
        </w:tc>
        <w:tc>
          <w:tcPr>
            <w:tcW w:w="2376" w:type="dxa"/>
            <w:vAlign w:val="center"/>
          </w:tcPr>
          <w:p w14:paraId="77A46678" w14:textId="77777777" w:rsidR="00E87800" w:rsidRPr="00335492" w:rsidRDefault="00000000">
            <w:pPr>
              <w:spacing w:line="276" w:lineRule="auto"/>
              <w:ind w:firstLine="0"/>
              <w:jc w:val="center"/>
              <w:rPr>
                <w:rFonts w:cs="Times New Roman"/>
              </w:rPr>
            </w:pPr>
            <w:r w:rsidRPr="00335492">
              <w:rPr>
                <w:rFonts w:cs="Times New Roman"/>
                <w:color w:val="000000"/>
                <w:sz w:val="24"/>
              </w:rPr>
              <w:t>Embedding</w:t>
            </w:r>
          </w:p>
        </w:tc>
        <w:tc>
          <w:tcPr>
            <w:tcW w:w="2376" w:type="dxa"/>
            <w:vAlign w:val="center"/>
          </w:tcPr>
          <w:p w14:paraId="78FC1110" w14:textId="77777777" w:rsidR="00E87800" w:rsidRPr="00335492" w:rsidRDefault="00000000">
            <w:pPr>
              <w:spacing w:line="276" w:lineRule="auto"/>
              <w:ind w:firstLine="0"/>
              <w:jc w:val="center"/>
              <w:rPr>
                <w:rFonts w:cs="Times New Roman"/>
              </w:rPr>
            </w:pPr>
            <w:r w:rsidRPr="00335492">
              <w:rPr>
                <w:rFonts w:cs="Times New Roman"/>
                <w:color w:val="000000"/>
                <w:sz w:val="24"/>
              </w:rPr>
              <w:t>Ranking semantic.</w:t>
            </w:r>
          </w:p>
        </w:tc>
      </w:tr>
      <w:tr w:rsidR="00E87800" w:rsidRPr="00335492" w14:paraId="0674FD90" w14:textId="77777777" w:rsidTr="00335492">
        <w:tc>
          <w:tcPr>
            <w:tcW w:w="2016" w:type="dxa"/>
            <w:vAlign w:val="center"/>
          </w:tcPr>
          <w:p w14:paraId="7AD5F983" w14:textId="77777777" w:rsidR="00E87800" w:rsidRPr="00335492" w:rsidRDefault="00000000">
            <w:pPr>
              <w:spacing w:line="276" w:lineRule="auto"/>
              <w:ind w:firstLine="0"/>
              <w:jc w:val="center"/>
              <w:rPr>
                <w:rFonts w:cs="Times New Roman"/>
              </w:rPr>
            </w:pPr>
            <w:r w:rsidRPr="00335492">
              <w:rPr>
                <w:rFonts w:cs="Times New Roman"/>
                <w:color w:val="000000"/>
                <w:sz w:val="24"/>
              </w:rPr>
              <w:t>Source mapping</w:t>
            </w:r>
          </w:p>
        </w:tc>
        <w:tc>
          <w:tcPr>
            <w:tcW w:w="2520" w:type="dxa"/>
            <w:vAlign w:val="center"/>
          </w:tcPr>
          <w:p w14:paraId="7DD21032" w14:textId="77777777" w:rsidR="00E87800" w:rsidRPr="00335492" w:rsidRDefault="00000000">
            <w:pPr>
              <w:spacing w:line="276" w:lineRule="auto"/>
              <w:ind w:firstLine="0"/>
              <w:jc w:val="center"/>
              <w:rPr>
                <w:rFonts w:cs="Times New Roman"/>
              </w:rPr>
            </w:pPr>
            <w:r w:rsidRPr="00335492">
              <w:rPr>
                <w:rFonts w:cs="Times New Roman"/>
                <w:color w:val="000000"/>
                <w:sz w:val="24"/>
              </w:rPr>
              <w:t>Hiển thị nguồn</w:t>
            </w:r>
          </w:p>
        </w:tc>
        <w:tc>
          <w:tcPr>
            <w:tcW w:w="2376" w:type="dxa"/>
            <w:vAlign w:val="center"/>
          </w:tcPr>
          <w:p w14:paraId="7EC446DF" w14:textId="77777777" w:rsidR="00E87800" w:rsidRPr="00335492" w:rsidRDefault="00000000">
            <w:pPr>
              <w:spacing w:line="276" w:lineRule="auto"/>
              <w:ind w:firstLine="0"/>
              <w:jc w:val="center"/>
              <w:rPr>
                <w:rFonts w:cs="Times New Roman"/>
              </w:rPr>
            </w:pPr>
            <w:r w:rsidRPr="00335492">
              <w:rPr>
                <w:rFonts w:cs="Times New Roman"/>
                <w:color w:val="000000"/>
                <w:sz w:val="24"/>
              </w:rPr>
              <w:t>source_ids</w:t>
            </w:r>
          </w:p>
        </w:tc>
        <w:tc>
          <w:tcPr>
            <w:tcW w:w="2376" w:type="dxa"/>
            <w:vAlign w:val="center"/>
          </w:tcPr>
          <w:p w14:paraId="4ADFCAD4" w14:textId="77777777" w:rsidR="00E87800" w:rsidRPr="00335492" w:rsidRDefault="00000000">
            <w:pPr>
              <w:spacing w:line="276" w:lineRule="auto"/>
              <w:ind w:firstLine="0"/>
              <w:jc w:val="center"/>
              <w:rPr>
                <w:rFonts w:cs="Times New Roman"/>
              </w:rPr>
            </w:pPr>
            <w:r w:rsidRPr="00335492">
              <w:rPr>
                <w:rFonts w:cs="Times New Roman"/>
                <w:color w:val="000000"/>
                <w:sz w:val="24"/>
              </w:rPr>
              <w:t>Source card.</w:t>
            </w:r>
          </w:p>
        </w:tc>
      </w:tr>
    </w:tbl>
    <w:p w14:paraId="513028EC"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3.2.5 Phân tích nhóm câu hỏi phổ biến</w:t>
      </w:r>
    </w:p>
    <w:p w14:paraId="3F9EB4A2" w14:textId="77777777" w:rsidR="00E87800" w:rsidRPr="00335492" w:rsidRDefault="00000000">
      <w:pPr>
        <w:rPr>
          <w:rFonts w:cs="Times New Roman"/>
        </w:rPr>
      </w:pPr>
      <w:r w:rsidRPr="00335492">
        <w:rPr>
          <w:rFonts w:cs="Times New Roman"/>
          <w:color w:val="000000"/>
        </w:rPr>
        <w:t>Nhóm câu hỏi phổ biến trong miền lịch sử gồm hỏi mốc thời gian, hỏi nhân vật, hỏi nguyên nhân, hỏi diễn biến, hỏi kết quả, hỏi ý nghĩa, hỏi so sánh và hỏi theo giai đoạn. Mỗi nhóm cần chiến lược retrieval và trình bày khác nhau.</w:t>
      </w:r>
    </w:p>
    <w:p w14:paraId="46848EF5" w14:textId="77777777" w:rsidR="00E87800" w:rsidRPr="00335492" w:rsidRDefault="00000000">
      <w:pPr>
        <w:rPr>
          <w:rFonts w:cs="Times New Roman"/>
        </w:rPr>
      </w:pPr>
      <w:r w:rsidRPr="00335492">
        <w:rPr>
          <w:rFonts w:cs="Times New Roman"/>
          <w:color w:val="000000"/>
        </w:rPr>
        <w:t>Câu hỏi mốc thời gian cần metadata năm/date. Câu hỏi nhân vật cần people_labels. Câu hỏi nguyên nhân và ý nghĩa cần synthesis record. Câu hỏi so sánh cần đảm bảo context cân bằng cho các vế. Câu hỏi theo giai đoạn cần khả năng lọc và sắp xếp theo timeline.</w:t>
      </w:r>
    </w:p>
    <w:p w14:paraId="666D1A41" w14:textId="77777777" w:rsidR="00E87800" w:rsidRPr="00335492" w:rsidRDefault="00000000">
      <w:pPr>
        <w:rPr>
          <w:rFonts w:cs="Times New Roman"/>
        </w:rPr>
      </w:pPr>
      <w:r w:rsidRPr="00335492">
        <w:rPr>
          <w:rFonts w:cs="Times New Roman"/>
          <w:color w:val="000000"/>
        </w:rPr>
        <w:t>Các nhóm câu hỏi phổ biến gồm mốc thời gian, nhân vật, nguyên nhân và diễn biến. Câu hỏi mốc thời gian cần ưu tiên metadata year/date; câu hỏi nhân vật cần people_labels; câu hỏi nguyên nhân cần synthesis record; câu hỏi diễn biến cần event sequence để trả lời theo trình tự.</w:t>
      </w:r>
    </w:p>
    <w:p w14:paraId="029513DF"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3.2.6 Yêu cầu đối với câu trả lời của chatbot</w:t>
      </w:r>
    </w:p>
    <w:p w14:paraId="2C2806D6" w14:textId="77777777" w:rsidR="00E87800" w:rsidRPr="00335492" w:rsidRDefault="00000000">
      <w:pPr>
        <w:rPr>
          <w:rFonts w:cs="Times New Roman"/>
        </w:rPr>
      </w:pPr>
      <w:r w:rsidRPr="00335492">
        <w:rPr>
          <w:rFonts w:cs="Times New Roman"/>
          <w:color w:val="000000"/>
        </w:rPr>
        <w:t xml:space="preserve">Câu trả lời của chatbot phải đúng trọng tâm, có nguồn, không bịa thông tin và phù hợp với loại câu hỏi. Với câu hỏi fact, câu trả lời nên ngắn. Với câu hỏi diễn </w:t>
      </w:r>
      <w:r w:rsidRPr="00335492">
        <w:rPr>
          <w:rFonts w:cs="Times New Roman"/>
          <w:color w:val="000000"/>
        </w:rPr>
        <w:lastRenderedPageBreak/>
        <w:t>biến, nên trình bày theo trình tự. Với câu hỏi so sánh, nên dùng bảng. Với câu hỏi thiếu dữ liệu, hệ thống phải nói rõ chưa đủ thông tin trong corpus.</w:t>
      </w:r>
    </w:p>
    <w:p w14:paraId="169B1BC2" w14:textId="77777777" w:rsidR="00E87800" w:rsidRPr="00335492" w:rsidRDefault="00000000">
      <w:pPr>
        <w:rPr>
          <w:rFonts w:cs="Times New Roman"/>
        </w:rPr>
      </w:pPr>
      <w:r w:rsidRPr="00335492">
        <w:rPr>
          <w:rFonts w:cs="Times New Roman"/>
          <w:color w:val="000000"/>
        </w:rPr>
        <w:t>Câu trả lời cũng cần tránh ngôn ngữ quá chắc chắn khi dữ liệu không đầy đủ. Đây là nguyên tắc quan trọng trong hệ thống học thuật. Nếu câu hỏi vượt phạm vi hoặc không có nguồn hỗ trợ, câu trả lời an toàn hơn là từ chối hoặc gợi ý người dùng hỏi lại cụ thể hơn.</w:t>
      </w:r>
    </w:p>
    <w:p w14:paraId="5784AE0D" w14:textId="77777777" w:rsidR="00E87800" w:rsidRPr="00335492" w:rsidRDefault="00000000">
      <w:pPr>
        <w:rPr>
          <w:rFonts w:cs="Times New Roman"/>
        </w:rPr>
      </w:pPr>
      <w:r w:rsidRPr="00335492">
        <w:rPr>
          <w:rFonts w:cs="Times New Roman"/>
          <w:color w:val="000000"/>
        </w:rPr>
        <w:t>Câu trả lời của chatbot cần đúng trọng tâm, có nguồn, không bịa ngoài context và dễ đọc. Điều này được kiểm soát bằng router, prompt, citation guard và answer template. Với câu hỏi thiếu dữ liệu, hệ thống nên nói rõ chưa tìm thấy thông tin phù hợp thay vì suy diễn.</w:t>
      </w:r>
    </w:p>
    <w:p w14:paraId="18161AFE" w14:textId="77777777" w:rsidR="00E87800" w:rsidRPr="00335492" w:rsidRDefault="00000000">
      <w:pPr>
        <w:rPr>
          <w:rFonts w:cs="Times New Roman"/>
        </w:rPr>
      </w:pPr>
      <w:r w:rsidRPr="00335492">
        <w:rPr>
          <w:rFonts w:cs="Times New Roman"/>
          <w:color w:val="000000"/>
        </w:rPr>
        <w:t>Đối với chatbot RAG, dữ liệu quyết định trực tiếp câu trả lời nhanh hay chậm, đúng hay sai. Nếu dữ liệu được chia record hợp lý, retrieval có thể tìm nhanh các đoạn liên quan và context đưa vào LLM ngắn hơn. Nếu dữ liệu quá dài hoặc thiếu cấu trúc, hệ thống phải xử lý nhiều token hơn, tăng latency và tăng rủi ro mô hình trộn thông tin.</w:t>
      </w:r>
    </w:p>
    <w:p w14:paraId="231635D4" w14:textId="77777777" w:rsidR="00E87800" w:rsidRPr="00335492" w:rsidRDefault="00000000">
      <w:pPr>
        <w:rPr>
          <w:rFonts w:cs="Times New Roman"/>
        </w:rPr>
      </w:pPr>
      <w:r w:rsidRPr="00335492">
        <w:rPr>
          <w:rFonts w:cs="Times New Roman"/>
          <w:color w:val="000000"/>
        </w:rPr>
        <w:t>Chunking trong project nên theo record lịch sử thay vì cắt cơ học theo số ký tự. Một sự kiện cần đủ title, năm, summary và nguồn. Nếu cắt giữa chừng, record có thể mất mốc thời gian hoặc mất chủ thể, làm retrieval và generation đều kém.</w:t>
      </w:r>
    </w:p>
    <w:p w14:paraId="261BB84B" w14:textId="77777777" w:rsidR="00E87800" w:rsidRPr="00335492" w:rsidRDefault="00000000">
      <w:pPr>
        <w:rPr>
          <w:rFonts w:cs="Times New Roman"/>
        </w:rPr>
      </w:pPr>
      <w:r w:rsidRPr="00335492">
        <w:rPr>
          <w:rFonts w:cs="Times New Roman"/>
          <w:color w:val="000000"/>
        </w:rPr>
        <w:t>Metadata là lớp thông tin giúp hệ thống hiểu record mà không cần đọc toàn bộ văn bản. Các trường như year, period_label, people_labels và place_labels giúp lọc, sắp xếp và debug. Khi một câu hỏi trả về sai, metadata giúp xác định lỗi do cùng năm, cùng sự kiện gần nghĩa hay do thiếu alias.</w:t>
      </w:r>
    </w:p>
    <w:p w14:paraId="1079EA85" w14:textId="77777777" w:rsidR="00E87800" w:rsidRPr="00335492" w:rsidRDefault="00000000">
      <w:pPr>
        <w:rPr>
          <w:rFonts w:cs="Times New Roman"/>
        </w:rPr>
      </w:pPr>
      <w:r w:rsidRPr="00335492">
        <w:rPr>
          <w:rFonts w:cs="Times New Roman"/>
          <w:color w:val="000000"/>
        </w:rPr>
        <w:t>Source linking là điều kiện để citation có giá trị. Mỗi record cần liên kết được với nguồn cụ thể. Nếu source_ids thiếu hoặc sai, câu trả lời dù đúng nội dung vẫn không đủ chuẩn báo cáo học thuật vì người dùng không kiểm chứng được.</w:t>
      </w:r>
    </w:p>
    <w:p w14:paraId="3026988E" w14:textId="77777777" w:rsidR="00E87800" w:rsidRPr="00335492" w:rsidRDefault="00000000">
      <w:pPr>
        <w:rPr>
          <w:rFonts w:cs="Times New Roman"/>
        </w:rPr>
      </w:pPr>
      <w:r w:rsidRPr="00335492">
        <w:rPr>
          <w:rFonts w:cs="Times New Roman"/>
          <w:color w:val="000000"/>
        </w:rPr>
        <w:t>Để tối ưu tốc độ, pipeline cần giới hạn top-k hợp lý, tránh đưa quá nhiều context vào LLM. Câu hỏi fact chỉ cần context ngắn; câu hỏi so sánh cần context cân bằng; câu hỏi timeline cần ưu tiên metadata năm. Không nên dùng một context strategy cho mọi loại câu hỏi.</w:t>
      </w:r>
    </w:p>
    <w:p w14:paraId="53B747D1" w14:textId="77777777" w:rsidR="00E87800" w:rsidRPr="00335492" w:rsidRDefault="00000000">
      <w:pPr>
        <w:rPr>
          <w:rFonts w:cs="Times New Roman"/>
        </w:rPr>
      </w:pPr>
      <w:r w:rsidRPr="00335492">
        <w:rPr>
          <w:rFonts w:cs="Times New Roman"/>
          <w:color w:val="000000"/>
        </w:rPr>
        <w:lastRenderedPageBreak/>
        <w:t>Kiểm soát chất lượng dữ liệu nên được thực hiện theo vòng lặp benchmark. Khi một câu hỏi sai, trước hết cần kiểm tra expected source có tồn tại không. Nếu có nhưng không vào top-k, cần sửa retrieval hoặc dữ liệu. Nếu record đúng vào top-k nhưng answer sai, cần sửa prompt, context builder hoặc citation validator.</w:t>
      </w:r>
    </w:p>
    <w:p w14:paraId="394AFAA9" w14:textId="77777777" w:rsidR="00E87800" w:rsidRPr="00335492" w:rsidRDefault="00000000">
      <w:pPr>
        <w:rPr>
          <w:rFonts w:cs="Times New Roman"/>
        </w:rPr>
      </w:pPr>
      <w:r w:rsidRPr="00335492">
        <w:rPr>
          <w:rFonts w:cs="Times New Roman"/>
          <w:color w:val="000000"/>
        </w:rPr>
        <w:t>Trong hệ thống RAG, dữ liệu là thành phần quyết định chất lượng nhiều hơn bản thân mô hình sinh câu trả lời. Một mô hình nhỏ nhưng nhận được context đúng, đủ và có nguồn thường tạo câu trả lời đáng tin hơn một mô hình lớn nhưng retrieval sai. Vì vậy, quá trình xây dựng dữ liệu phải được xem là một pipeline kỹ thuật có kiểm soát.</w:t>
      </w:r>
    </w:p>
    <w:p w14:paraId="0C7F0827" w14:textId="77777777" w:rsidR="00E87800" w:rsidRPr="00335492" w:rsidRDefault="00000000">
      <w:pPr>
        <w:rPr>
          <w:rFonts w:cs="Times New Roman"/>
        </w:rPr>
      </w:pPr>
      <w:r w:rsidRPr="00335492">
        <w:rPr>
          <w:rFonts w:cs="Times New Roman"/>
          <w:color w:val="000000"/>
        </w:rPr>
        <w:t>Project hiện có hai mức số liệu cần phân biệt. Mức runtime/demo index có `526` records/vectors và `283` source records; đây là cấu hình phục vụ giao diện demo cuối. Mức loader benchmark có `1131` canonical docs, gồm `546` events, `504` synthesis và `81` rules; đây là mức dùng để đánh giá indexing/retrieval trong các script benchmark. Báo cáo cần ghi rõ hai mức này để tránh nhầm số liệu.</w:t>
      </w:r>
    </w:p>
    <w:p w14:paraId="00688315" w14:textId="77777777" w:rsidR="00E87800" w:rsidRPr="00335492" w:rsidRDefault="00000000">
      <w:pPr>
        <w:rPr>
          <w:rFonts w:cs="Times New Roman"/>
        </w:rPr>
      </w:pPr>
      <w:r w:rsidRPr="00335492">
        <w:rPr>
          <w:rFonts w:cs="Times New Roman"/>
          <w:color w:val="000000"/>
        </w:rPr>
        <w:t>Dữ liệu lịch sử trong project không chỉ là văn bản thô. Mỗi record cần có title, summary, year, period_label, doc_type, people_labels, place_labels, source_ids và `text_for_embedding`. Các trường này làm cho retrieval có nhiều tín hiệu hơn: BM25 tận dụng title và keyword, vector search tận dụng summary/content, còn citation dựa vào source_ids.</w:t>
      </w:r>
    </w:p>
    <w:p w14:paraId="447977F9" w14:textId="77777777" w:rsidR="00E87800" w:rsidRPr="00335492" w:rsidRDefault="00000000">
      <w:pPr>
        <w:rPr>
          <w:rFonts w:cs="Times New Roman"/>
        </w:rPr>
      </w:pPr>
      <w:r w:rsidRPr="00335492">
        <w:rPr>
          <w:rFonts w:cs="Times New Roman"/>
          <w:color w:val="000000"/>
        </w:rPr>
        <w:t>Giai đoạn 1930-1975 được ưu tiên vì có nhiều câu hỏi thực nghiệm và có đủ record sự kiện/tổng hợp để kiểm tra retrieval. Theo thống kê project, combined chunks cho 1930-1945 là 35, 1945-1954 là 86 và 1954-1975 là 126. Số event indexable tương ứng là 52, 135 và 179. Các số liệu này không chứng minh bao phủ toàn diện, nhưng đủ làm nền cho demo học thuật có kiểm soát.</w:t>
      </w:r>
    </w:p>
    <w:p w14:paraId="02FC5FE8" w14:textId="77777777" w:rsidR="00E87800" w:rsidRPr="00335492" w:rsidRDefault="00000000">
      <w:pPr>
        <w:rPr>
          <w:rFonts w:cs="Times New Roman"/>
        </w:rPr>
      </w:pPr>
      <w:r w:rsidRPr="00335492">
        <w:rPr>
          <w:rFonts w:cs="Times New Roman"/>
          <w:color w:val="000000"/>
        </w:rPr>
        <w:t>Source records có `254` nguồn mức high reliability và `29` nguồn mức medium reliability theo metadata. Nguồn gồm Đảng, bảo tàng, Bộ Quốc phòng, Chính phủ, encyclopedia, QĐND, lưu trữ và các trang chính thống khác. Tuy nhiên, metadata độ tin cậy không đồng nghĩa với chứng nhận production-grade; trước khi dùng rộng rãi cần kiểm định nguồn độc lập hơn.</w:t>
      </w:r>
    </w:p>
    <w:p w14:paraId="26F7FDFB" w14:textId="77777777" w:rsidR="00E87800" w:rsidRPr="00335492" w:rsidRDefault="00000000">
      <w:pPr>
        <w:rPr>
          <w:rFonts w:cs="Times New Roman"/>
        </w:rPr>
      </w:pPr>
      <w:r w:rsidRPr="00335492">
        <w:rPr>
          <w:rFonts w:cs="Times New Roman"/>
          <w:color w:val="000000"/>
        </w:rPr>
        <w:lastRenderedPageBreak/>
        <w:t>Trường `text_for_embedding` được thiết kế theo dạng block có nhãn như `[TIÊU ĐỀ]`, `[LOẠI]`, `[THỜI GIAN]`, `[GIAI ĐOẠN]`, `[TỪ KHÓA]`, `[TÓM TẮT]`, `[MÔ TẢ]`. Cách này giúp embedding không chỉ thấy đoạn mô tả tự nhiên mà còn thấy các tín hiệu cấu trúc quan trọng. Với tiếng Việt, việc đưa alias, tên riêng và mốc năm vào embedding text giúp giảm lỗi do diễn đạt khác từ khóa.</w:t>
      </w:r>
    </w:p>
    <w:p w14:paraId="12D75098" w14:textId="77777777" w:rsidR="00E87800" w:rsidRPr="00335492" w:rsidRDefault="00000000">
      <w:pPr>
        <w:rPr>
          <w:rFonts w:cs="Times New Roman"/>
        </w:rPr>
      </w:pPr>
      <w:r w:rsidRPr="00335492">
        <w:rPr>
          <w:rFonts w:cs="Times New Roman"/>
          <w:color w:val="000000"/>
        </w:rPr>
        <w:t>Chunking trong báo cáo này được hiểu theo record lịch sử, không phải cắt cơ học theo số ký tự. Một record tốt cần đủ chủ thể, thời gian, bối cảnh và nguồn. Nếu cắt quá ngắn, mô hình thiếu bối cảnh; nếu cắt quá dài, context nhiễu và latency tăng. Do đó, tiêu chí chunk tốt là vừa đủ để trả lời một nhóm câu hỏi liên quan, đồng thời vẫn liên kết rõ tới source_ids.</w:t>
      </w:r>
    </w:p>
    <w:p w14:paraId="693B897E" w14:textId="77777777" w:rsidR="00E87800" w:rsidRPr="00335492" w:rsidRDefault="00000000">
      <w:pPr>
        <w:rPr>
          <w:rFonts w:cs="Times New Roman"/>
        </w:rPr>
      </w:pPr>
      <w:r w:rsidRPr="00335492">
        <w:rPr>
          <w:rFonts w:cs="Times New Roman"/>
          <w:color w:val="000000"/>
        </w:rPr>
        <w:t>Một vấn đề quan trọng của dữ liệu lịch sử là cùng một đối tượng có nhiều cách gọi. “Hiệp định Genève”, “Hội nghị Genève”, “hiệp định về Đông Dương” và “thỏa thuận năm 1954” có liên quan gần nhau nhưng không hoàn toàn đồng nhất. Nếu dữ liệu không có alias và quan hệ giữa conference, treaty, event, retrieval có thể lấy tài liệu gần nghĩa nhưng chưa đúng trọng tâm. Vì vậy, alias không chỉ phục vụ tìm kiếm từ khóa mà còn là lớp tri thức giúp hệ thống hiểu quan hệ giữa các thực thể lịch sử.</w:t>
      </w:r>
    </w:p>
    <w:p w14:paraId="2C16A268" w14:textId="77777777" w:rsidR="00E87800" w:rsidRPr="00335492" w:rsidRDefault="00000000">
      <w:pPr>
        <w:rPr>
          <w:rFonts w:cs="Times New Roman"/>
        </w:rPr>
      </w:pPr>
      <w:r w:rsidRPr="00335492">
        <w:rPr>
          <w:rFonts w:cs="Times New Roman"/>
          <w:color w:val="000000"/>
        </w:rPr>
        <w:t>Dữ liệu synthesis có vai trò khác event record. Event record trả lời tốt cho câu hỏi ai, khi nào, ở đâu; synthesis record phù hợp với câu hỏi vì sao, ý nghĩa, bối cảnh và so sánh. Nếu chỉ có event record, chatbot có thể trả lời mốc thời gian nhưng khó tổng hợp nguyên nhân. Nếu chỉ có synthesis record, hệ thống có thể diễn giải tốt nhưng thiếu bằng chứng cụ thể. Kết hợp hai loại record giúp câu trả lời vừa có dữ kiện vừa có phân tích.</w:t>
      </w:r>
    </w:p>
    <w:p w14:paraId="7B613E61" w14:textId="77777777" w:rsidR="00E87800" w:rsidRPr="00335492" w:rsidRDefault="00000000">
      <w:pPr>
        <w:rPr>
          <w:rFonts w:cs="Times New Roman"/>
        </w:rPr>
      </w:pPr>
      <w:r w:rsidRPr="00335492">
        <w:rPr>
          <w:rFonts w:cs="Times New Roman"/>
          <w:color w:val="000000"/>
        </w:rPr>
        <w:t>Rule record và các guard không nên bị xem là dữ liệu phụ. Trong RAG lịch sử, câu hỏi ngoài phạm vi, câu hỏi có ngày tháng vô lý hoặc câu hỏi cố tình gài bẫy hallucination cần được xử lý trước retrieval. Nếu không có rule/guard, hệ thống có thể cố tìm bằng chứng cho một câu hỏi không hợp lệ và tạo ra câu trả lời có vẻ hợp lý nhưng sai về bản chất.</w:t>
      </w:r>
    </w:p>
    <w:p w14:paraId="5CA2FDD5" w14:textId="77777777" w:rsidR="00E87800" w:rsidRPr="00335492" w:rsidRDefault="00000000">
      <w:pPr>
        <w:rPr>
          <w:rFonts w:cs="Times New Roman"/>
        </w:rPr>
      </w:pPr>
      <w:r w:rsidRPr="00335492">
        <w:rPr>
          <w:rFonts w:cs="Times New Roman"/>
          <w:color w:val="000000"/>
        </w:rPr>
        <w:t xml:space="preserve">Một pipeline dữ liệu tốt cũng cần kiểm soát vòng đời cập nhật. Khi thêm nguồn mới, hệ thống cần kiểm tra source_id, độ tin cậy, trùng lặp, metadata năm, </w:t>
      </w:r>
      <w:r w:rsidRPr="00335492">
        <w:rPr>
          <w:rFonts w:cs="Times New Roman"/>
          <w:color w:val="000000"/>
        </w:rPr>
        <w:lastRenderedPageBreak/>
        <w:t>quan hệ entity và khả năng source card hiển thị. Sau đó mới rebuild BM25/FAISS hoặc cập nhật incremental. Nếu bỏ qua bước kiểm tra, lỗi dữ liệu có thể không xuất hiện ngay nhưng sẽ làm benchmark và câu trả lời trở nên không ổn định.</w:t>
      </w:r>
    </w:p>
    <w:p w14:paraId="73F0B21D" w14:textId="77777777" w:rsidR="00E87800" w:rsidRPr="00335492" w:rsidRDefault="00000000">
      <w:pPr>
        <w:rPr>
          <w:rFonts w:cs="Times New Roman"/>
        </w:rPr>
      </w:pPr>
      <w:r w:rsidRPr="00335492">
        <w:rPr>
          <w:rFonts w:cs="Times New Roman"/>
          <w:color w:val="000000"/>
        </w:rPr>
        <w:t>Trong báo cáo cuối, các số liệu dữ liệu được dùng như bằng chứng triển khai, không phải bằng chứng bao phủ toàn bộ lịch sử Việt Nam. Đây là điểm cần nhấn mạnh để bảo vệ tính học thuật. Corpus hiện đủ cho demo và benchmark nội bộ trong phạm vi đã chọn, nhưng vẫn cần mở rộng và chứng nhận nguồn nếu muốn dùng cho môi trường học tập chính thức.</w:t>
      </w:r>
    </w:p>
    <w:p w14:paraId="73EDE54A" w14:textId="77777777" w:rsidR="00E87800" w:rsidRPr="00335492" w:rsidRDefault="00000000">
      <w:pPr>
        <w:rPr>
          <w:rFonts w:cs="Times New Roman"/>
        </w:rPr>
      </w:pPr>
      <w:r w:rsidRPr="00335492">
        <w:rPr>
          <w:rFonts w:cs="Times New Roman"/>
          <w:color w:val="000000"/>
        </w:rPr>
        <w:t>Một nguyên tắc khác khi xây dựng dữ liệu lịch sử là không trộn lẫn dữ kiện chắc chắn với diễn giải tổng hợp mà không đánh dấu loại record. Dữ kiện như ngày ký hiệp định, tên chiến dịch hoặc tên tổ chức cần được đặt trong event/treaty/conference record. Diễn giải như nguyên nhân, ý nghĩa hoặc so sánh nên đặt trong synthesis/comparison record. Việc phân tách này giúp hệ thống chọn ngữ cảnh phù hợp hơn: câu hỏi fact ưu tiên record sự kiện, câu hỏi phân tích ưu tiên record tổng hợp.</w:t>
      </w:r>
    </w:p>
    <w:p w14:paraId="08823150" w14:textId="77777777" w:rsidR="00E87800" w:rsidRPr="00335492" w:rsidRDefault="00000000">
      <w:pPr>
        <w:rPr>
          <w:rFonts w:cs="Times New Roman"/>
        </w:rPr>
      </w:pPr>
      <w:r w:rsidRPr="00335492">
        <w:rPr>
          <w:rFonts w:cs="Times New Roman"/>
          <w:color w:val="000000"/>
        </w:rPr>
        <w:t>Khi dữ liệu được mở rộng về sau, cần có quy trình kiểm tra hồi quy. Mỗi lần thêm nguồn hoặc rebuild index, nên chạy lại retrieval benchmark, hard-negative check và một tập câu hỏi giao diện. Nếu chỉ thêm dữ liệu mà không chạy lại benchmark, có thể xuất hiện lỗi mới: một tài liệu mới giàu từ khóa nhưng sai trọng tâm chen vào top-k, làm câu trả lời kém chính xác hơn dù corpus lớn hơn.</w:t>
      </w:r>
    </w:p>
    <w:p w14:paraId="05AA6D0F" w14:textId="77777777" w:rsidR="00E87800" w:rsidRPr="00335492" w:rsidRDefault="00000000">
      <w:pPr>
        <w:rPr>
          <w:rFonts w:cs="Times New Roman"/>
        </w:rPr>
      </w:pPr>
      <w:r w:rsidRPr="00335492">
        <w:rPr>
          <w:rFonts w:cs="Times New Roman"/>
          <w:color w:val="000000"/>
        </w:rPr>
        <w:t>Đối với đề tài này, phần dữ liệu cũng là điểm thể hiện năng lực kỹ thuật của hệ thống. Một chatbot LLM thuần có thể được dựng nhanh, nhưng chatbot RAG học thuật cần dữ liệu có cấu trúc, index, nguồn, kiểm định và cơ chế debug. Vì vậy, báo cáo cần trình bày dữ liệu như một thành phần thiết kế ngang hàng với thuật toán, không phải chỉ là phần nhập liệu ban đầu.</w:t>
      </w:r>
    </w:p>
    <w:p w14:paraId="76268541" w14:textId="77777777" w:rsidR="00E87800" w:rsidRPr="00335492" w:rsidRDefault="00000000">
      <w:pPr>
        <w:rPr>
          <w:rFonts w:cs="Times New Roman"/>
        </w:rPr>
      </w:pPr>
      <w:r w:rsidRPr="00335492">
        <w:rPr>
          <w:rFonts w:cs="Times New Roman"/>
          <w:noProof/>
          <w:color w:val="000000"/>
        </w:rPr>
        <w:lastRenderedPageBreak/>
        <w:drawing>
          <wp:inline distT="0" distB="0" distL="0" distR="0" wp14:anchorId="02E16EA3" wp14:editId="1D5E277A">
            <wp:extent cx="5472000" cy="307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2_data_indexing_pipeline.png"/>
                    <pic:cNvPicPr/>
                  </pic:nvPicPr>
                  <pic:blipFill>
                    <a:blip r:embed="rId17"/>
                    <a:stretch>
                      <a:fillRect/>
                    </a:stretch>
                  </pic:blipFill>
                  <pic:spPr>
                    <a:xfrm>
                      <a:off x="0" y="0"/>
                      <a:ext cx="5472000" cy="3078000"/>
                    </a:xfrm>
                    <a:prstGeom prst="rect">
                      <a:avLst/>
                    </a:prstGeom>
                  </pic:spPr>
                </pic:pic>
              </a:graphicData>
            </a:graphic>
          </wp:inline>
        </w:drawing>
      </w:r>
    </w:p>
    <w:p w14:paraId="3ED30048" w14:textId="77777777" w:rsidR="00E87800" w:rsidRPr="00335492" w:rsidRDefault="00000000">
      <w:pPr>
        <w:pStyle w:val="CaptionText"/>
        <w:rPr>
          <w:rFonts w:cs="Times New Roman"/>
        </w:rPr>
      </w:pPr>
      <w:r w:rsidRPr="00335492">
        <w:rPr>
          <w:rFonts w:cs="Times New Roman"/>
        </w:rPr>
        <w:t>Hình 3.2: Pipeline dữ liệu và lập chỉ mục cho chatbot lịch sử</w:t>
      </w:r>
    </w:p>
    <w:p w14:paraId="3FBE92C3" w14:textId="77777777" w:rsidR="00E87800" w:rsidRPr="00335492" w:rsidRDefault="00000000">
      <w:pPr>
        <w:pStyle w:val="CaptionText"/>
        <w:rPr>
          <w:rFonts w:cs="Times New Roman"/>
        </w:rPr>
      </w:pPr>
      <w:r w:rsidRPr="00335492">
        <w:rPr>
          <w:rFonts w:cs="Times New Roman"/>
        </w:rPr>
        <w:t>Bảng 3.7: Trường dữ liệu chính trong record lịch sử</w:t>
      </w:r>
    </w:p>
    <w:tbl>
      <w:tblPr>
        <w:tblStyle w:val="TableGrid"/>
        <w:tblW w:w="0" w:type="auto"/>
        <w:tblLayout w:type="fixed"/>
        <w:tblLook w:val="04A0" w:firstRow="1" w:lastRow="0" w:firstColumn="1" w:lastColumn="0" w:noHBand="0" w:noVBand="1"/>
      </w:tblPr>
      <w:tblGrid>
        <w:gridCol w:w="2929"/>
        <w:gridCol w:w="2929"/>
        <w:gridCol w:w="2929"/>
      </w:tblGrid>
      <w:tr w:rsidR="00E87800" w:rsidRPr="00335492" w14:paraId="51D24C03" w14:textId="77777777">
        <w:tc>
          <w:tcPr>
            <w:tcW w:w="2929" w:type="dxa"/>
            <w:vAlign w:val="center"/>
          </w:tcPr>
          <w:p w14:paraId="0D111D0F" w14:textId="77777777" w:rsidR="00E87800" w:rsidRPr="00335492" w:rsidRDefault="00000000">
            <w:pPr>
              <w:spacing w:line="276" w:lineRule="auto"/>
              <w:ind w:firstLine="0"/>
              <w:jc w:val="center"/>
              <w:rPr>
                <w:rFonts w:cs="Times New Roman"/>
              </w:rPr>
            </w:pPr>
            <w:r w:rsidRPr="00335492">
              <w:rPr>
                <w:rFonts w:cs="Times New Roman"/>
                <w:b/>
                <w:color w:val="000000"/>
                <w:sz w:val="24"/>
              </w:rPr>
              <w:t>Trường</w:t>
            </w:r>
          </w:p>
        </w:tc>
        <w:tc>
          <w:tcPr>
            <w:tcW w:w="2929" w:type="dxa"/>
            <w:vAlign w:val="center"/>
          </w:tcPr>
          <w:p w14:paraId="6494703C" w14:textId="77777777" w:rsidR="00E87800" w:rsidRPr="00335492" w:rsidRDefault="00000000">
            <w:pPr>
              <w:spacing w:line="276" w:lineRule="auto"/>
              <w:ind w:firstLine="0"/>
              <w:jc w:val="center"/>
              <w:rPr>
                <w:rFonts w:cs="Times New Roman"/>
              </w:rPr>
            </w:pPr>
            <w:r w:rsidRPr="00335492">
              <w:rPr>
                <w:rFonts w:cs="Times New Roman"/>
                <w:b/>
                <w:color w:val="000000"/>
                <w:sz w:val="24"/>
              </w:rPr>
              <w:t>Vai trò</w:t>
            </w:r>
          </w:p>
        </w:tc>
        <w:tc>
          <w:tcPr>
            <w:tcW w:w="2929" w:type="dxa"/>
            <w:vAlign w:val="center"/>
          </w:tcPr>
          <w:p w14:paraId="2DA298F2" w14:textId="77777777" w:rsidR="00E87800" w:rsidRPr="00335492" w:rsidRDefault="00000000">
            <w:pPr>
              <w:spacing w:line="276" w:lineRule="auto"/>
              <w:ind w:firstLine="0"/>
              <w:jc w:val="center"/>
              <w:rPr>
                <w:rFonts w:cs="Times New Roman"/>
              </w:rPr>
            </w:pPr>
            <w:r w:rsidRPr="00335492">
              <w:rPr>
                <w:rFonts w:cs="Times New Roman"/>
                <w:b/>
                <w:color w:val="000000"/>
                <w:sz w:val="24"/>
              </w:rPr>
              <w:t>Tác động tới RAG</w:t>
            </w:r>
          </w:p>
        </w:tc>
      </w:tr>
      <w:tr w:rsidR="00E87800" w:rsidRPr="00335492" w14:paraId="607F9A4B" w14:textId="77777777">
        <w:tc>
          <w:tcPr>
            <w:tcW w:w="2929" w:type="dxa"/>
            <w:vAlign w:val="center"/>
          </w:tcPr>
          <w:p w14:paraId="0BBAEF9A" w14:textId="77777777" w:rsidR="00E87800" w:rsidRPr="00335492" w:rsidRDefault="00000000">
            <w:pPr>
              <w:spacing w:line="276" w:lineRule="auto"/>
              <w:ind w:firstLine="0"/>
              <w:jc w:val="center"/>
              <w:rPr>
                <w:rFonts w:cs="Times New Roman"/>
              </w:rPr>
            </w:pPr>
            <w:r w:rsidRPr="00335492">
              <w:rPr>
                <w:rFonts w:cs="Times New Roman"/>
                <w:color w:val="000000"/>
                <w:sz w:val="24"/>
              </w:rPr>
              <w:t>doc_id/title</w:t>
            </w:r>
          </w:p>
        </w:tc>
        <w:tc>
          <w:tcPr>
            <w:tcW w:w="2929" w:type="dxa"/>
            <w:vAlign w:val="center"/>
          </w:tcPr>
          <w:p w14:paraId="1D8698A0" w14:textId="77777777" w:rsidR="00E87800" w:rsidRPr="00335492" w:rsidRDefault="00000000">
            <w:pPr>
              <w:spacing w:line="276" w:lineRule="auto"/>
              <w:ind w:firstLine="0"/>
              <w:jc w:val="center"/>
              <w:rPr>
                <w:rFonts w:cs="Times New Roman"/>
              </w:rPr>
            </w:pPr>
            <w:r w:rsidRPr="00335492">
              <w:rPr>
                <w:rFonts w:cs="Times New Roman"/>
                <w:color w:val="000000"/>
                <w:sz w:val="24"/>
              </w:rPr>
              <w:t>Định danh và tên sự kiện</w:t>
            </w:r>
          </w:p>
        </w:tc>
        <w:tc>
          <w:tcPr>
            <w:tcW w:w="2929" w:type="dxa"/>
            <w:vAlign w:val="center"/>
          </w:tcPr>
          <w:p w14:paraId="4F99F602" w14:textId="77777777" w:rsidR="00E87800" w:rsidRPr="00335492" w:rsidRDefault="00000000">
            <w:pPr>
              <w:spacing w:line="276" w:lineRule="auto"/>
              <w:ind w:firstLine="0"/>
              <w:jc w:val="center"/>
              <w:rPr>
                <w:rFonts w:cs="Times New Roman"/>
              </w:rPr>
            </w:pPr>
            <w:r w:rsidRPr="00335492">
              <w:rPr>
                <w:rFonts w:cs="Times New Roman"/>
                <w:color w:val="000000"/>
                <w:sz w:val="24"/>
              </w:rPr>
              <w:t>Tăng tín hiệu BM25 và hiển thị source card</w:t>
            </w:r>
          </w:p>
        </w:tc>
      </w:tr>
      <w:tr w:rsidR="00E87800" w:rsidRPr="00335492" w14:paraId="2B99D916" w14:textId="77777777">
        <w:tc>
          <w:tcPr>
            <w:tcW w:w="2929" w:type="dxa"/>
            <w:vAlign w:val="center"/>
          </w:tcPr>
          <w:p w14:paraId="1A4F1AD9" w14:textId="77777777" w:rsidR="00E87800" w:rsidRPr="00335492" w:rsidRDefault="00000000">
            <w:pPr>
              <w:spacing w:line="276" w:lineRule="auto"/>
              <w:ind w:firstLine="0"/>
              <w:jc w:val="center"/>
              <w:rPr>
                <w:rFonts w:cs="Times New Roman"/>
              </w:rPr>
            </w:pPr>
            <w:r w:rsidRPr="00335492">
              <w:rPr>
                <w:rFonts w:cs="Times New Roman"/>
                <w:color w:val="000000"/>
                <w:sz w:val="24"/>
              </w:rPr>
              <w:t>summary/content</w:t>
            </w:r>
          </w:p>
        </w:tc>
        <w:tc>
          <w:tcPr>
            <w:tcW w:w="2929" w:type="dxa"/>
            <w:vAlign w:val="center"/>
          </w:tcPr>
          <w:p w14:paraId="67C5A403" w14:textId="77777777" w:rsidR="00E87800" w:rsidRPr="00335492" w:rsidRDefault="00000000">
            <w:pPr>
              <w:spacing w:line="276" w:lineRule="auto"/>
              <w:ind w:firstLine="0"/>
              <w:jc w:val="center"/>
              <w:rPr>
                <w:rFonts w:cs="Times New Roman"/>
              </w:rPr>
            </w:pPr>
            <w:r w:rsidRPr="00335492">
              <w:rPr>
                <w:rFonts w:cs="Times New Roman"/>
                <w:color w:val="000000"/>
                <w:sz w:val="24"/>
              </w:rPr>
              <w:t>Nội dung trả lời</w:t>
            </w:r>
          </w:p>
        </w:tc>
        <w:tc>
          <w:tcPr>
            <w:tcW w:w="2929" w:type="dxa"/>
            <w:vAlign w:val="center"/>
          </w:tcPr>
          <w:p w14:paraId="2431F53D" w14:textId="77777777" w:rsidR="00E87800" w:rsidRPr="00335492" w:rsidRDefault="00000000">
            <w:pPr>
              <w:spacing w:line="276" w:lineRule="auto"/>
              <w:ind w:firstLine="0"/>
              <w:jc w:val="center"/>
              <w:rPr>
                <w:rFonts w:cs="Times New Roman"/>
              </w:rPr>
            </w:pPr>
            <w:r w:rsidRPr="00335492">
              <w:rPr>
                <w:rFonts w:cs="Times New Roman"/>
                <w:color w:val="000000"/>
                <w:sz w:val="24"/>
              </w:rPr>
              <w:t>Cung cấp context cho LLM</w:t>
            </w:r>
          </w:p>
        </w:tc>
      </w:tr>
      <w:tr w:rsidR="00E87800" w:rsidRPr="00335492" w14:paraId="74BCCCFC" w14:textId="77777777">
        <w:tc>
          <w:tcPr>
            <w:tcW w:w="2929" w:type="dxa"/>
            <w:vAlign w:val="center"/>
          </w:tcPr>
          <w:p w14:paraId="4829F61C" w14:textId="77777777" w:rsidR="00E87800" w:rsidRPr="00335492" w:rsidRDefault="00000000">
            <w:pPr>
              <w:spacing w:line="276" w:lineRule="auto"/>
              <w:ind w:firstLine="0"/>
              <w:jc w:val="center"/>
              <w:rPr>
                <w:rFonts w:cs="Times New Roman"/>
              </w:rPr>
            </w:pPr>
            <w:r w:rsidRPr="00335492">
              <w:rPr>
                <w:rFonts w:cs="Times New Roman"/>
                <w:color w:val="000000"/>
                <w:sz w:val="24"/>
              </w:rPr>
              <w:t>year/period_label</w:t>
            </w:r>
          </w:p>
        </w:tc>
        <w:tc>
          <w:tcPr>
            <w:tcW w:w="2929" w:type="dxa"/>
            <w:vAlign w:val="center"/>
          </w:tcPr>
          <w:p w14:paraId="0CD37734" w14:textId="77777777" w:rsidR="00E87800" w:rsidRPr="00335492" w:rsidRDefault="00000000">
            <w:pPr>
              <w:spacing w:line="276" w:lineRule="auto"/>
              <w:ind w:firstLine="0"/>
              <w:jc w:val="center"/>
              <w:rPr>
                <w:rFonts w:cs="Times New Roman"/>
              </w:rPr>
            </w:pPr>
            <w:r w:rsidRPr="00335492">
              <w:rPr>
                <w:rFonts w:cs="Times New Roman"/>
                <w:color w:val="000000"/>
                <w:sz w:val="24"/>
              </w:rPr>
              <w:t>Mốc và giai đoạn</w:t>
            </w:r>
          </w:p>
        </w:tc>
        <w:tc>
          <w:tcPr>
            <w:tcW w:w="2929" w:type="dxa"/>
            <w:vAlign w:val="center"/>
          </w:tcPr>
          <w:p w14:paraId="2790B001" w14:textId="77777777" w:rsidR="00E87800" w:rsidRPr="00335492" w:rsidRDefault="00000000">
            <w:pPr>
              <w:spacing w:line="276" w:lineRule="auto"/>
              <w:ind w:firstLine="0"/>
              <w:jc w:val="center"/>
              <w:rPr>
                <w:rFonts w:cs="Times New Roman"/>
              </w:rPr>
            </w:pPr>
            <w:r w:rsidRPr="00335492">
              <w:rPr>
                <w:rFonts w:cs="Times New Roman"/>
                <w:color w:val="000000"/>
                <w:sz w:val="24"/>
              </w:rPr>
              <w:t>Lọc timeline, giảm nhầm sự kiện</w:t>
            </w:r>
          </w:p>
        </w:tc>
      </w:tr>
      <w:tr w:rsidR="00E87800" w:rsidRPr="00335492" w14:paraId="486DEDB9" w14:textId="77777777">
        <w:tc>
          <w:tcPr>
            <w:tcW w:w="2929" w:type="dxa"/>
            <w:vAlign w:val="center"/>
          </w:tcPr>
          <w:p w14:paraId="0A10C959" w14:textId="77777777" w:rsidR="00E87800" w:rsidRPr="00335492" w:rsidRDefault="00000000">
            <w:pPr>
              <w:spacing w:line="276" w:lineRule="auto"/>
              <w:ind w:firstLine="0"/>
              <w:jc w:val="center"/>
              <w:rPr>
                <w:rFonts w:cs="Times New Roman"/>
              </w:rPr>
            </w:pPr>
            <w:r w:rsidRPr="00335492">
              <w:rPr>
                <w:rFonts w:cs="Times New Roman"/>
                <w:color w:val="000000"/>
                <w:sz w:val="24"/>
              </w:rPr>
              <w:t>people/place labels</w:t>
            </w:r>
          </w:p>
        </w:tc>
        <w:tc>
          <w:tcPr>
            <w:tcW w:w="2929" w:type="dxa"/>
            <w:vAlign w:val="center"/>
          </w:tcPr>
          <w:p w14:paraId="41092117" w14:textId="77777777" w:rsidR="00E87800" w:rsidRPr="00335492" w:rsidRDefault="00000000">
            <w:pPr>
              <w:spacing w:line="276" w:lineRule="auto"/>
              <w:ind w:firstLine="0"/>
              <w:jc w:val="center"/>
              <w:rPr>
                <w:rFonts w:cs="Times New Roman"/>
              </w:rPr>
            </w:pPr>
            <w:r w:rsidRPr="00335492">
              <w:rPr>
                <w:rFonts w:cs="Times New Roman"/>
                <w:color w:val="000000"/>
                <w:sz w:val="24"/>
              </w:rPr>
              <w:t>Nhân vật, địa danh</w:t>
            </w:r>
          </w:p>
        </w:tc>
        <w:tc>
          <w:tcPr>
            <w:tcW w:w="2929" w:type="dxa"/>
            <w:vAlign w:val="center"/>
          </w:tcPr>
          <w:p w14:paraId="16474D52" w14:textId="77777777" w:rsidR="00E87800" w:rsidRPr="00335492" w:rsidRDefault="00000000">
            <w:pPr>
              <w:spacing w:line="276" w:lineRule="auto"/>
              <w:ind w:firstLine="0"/>
              <w:jc w:val="center"/>
              <w:rPr>
                <w:rFonts w:cs="Times New Roman"/>
              </w:rPr>
            </w:pPr>
            <w:r w:rsidRPr="00335492">
              <w:rPr>
                <w:rFonts w:cs="Times New Roman"/>
                <w:color w:val="000000"/>
                <w:sz w:val="24"/>
              </w:rPr>
              <w:t>Hỗ trợ câu hỏi actor/location</w:t>
            </w:r>
          </w:p>
        </w:tc>
      </w:tr>
      <w:tr w:rsidR="00E87800" w:rsidRPr="00335492" w14:paraId="570FD026" w14:textId="77777777">
        <w:tc>
          <w:tcPr>
            <w:tcW w:w="2929" w:type="dxa"/>
            <w:vAlign w:val="center"/>
          </w:tcPr>
          <w:p w14:paraId="3C45AF1E" w14:textId="77777777" w:rsidR="00E87800" w:rsidRPr="00335492" w:rsidRDefault="00000000">
            <w:pPr>
              <w:spacing w:line="276" w:lineRule="auto"/>
              <w:ind w:firstLine="0"/>
              <w:jc w:val="center"/>
              <w:rPr>
                <w:rFonts w:cs="Times New Roman"/>
              </w:rPr>
            </w:pPr>
            <w:r w:rsidRPr="00335492">
              <w:rPr>
                <w:rFonts w:cs="Times New Roman"/>
                <w:color w:val="000000"/>
                <w:sz w:val="24"/>
              </w:rPr>
              <w:t>source_ids</w:t>
            </w:r>
          </w:p>
        </w:tc>
        <w:tc>
          <w:tcPr>
            <w:tcW w:w="2929" w:type="dxa"/>
            <w:vAlign w:val="center"/>
          </w:tcPr>
          <w:p w14:paraId="585BF4BA" w14:textId="77777777" w:rsidR="00E87800" w:rsidRPr="00335492" w:rsidRDefault="00000000">
            <w:pPr>
              <w:spacing w:line="276" w:lineRule="auto"/>
              <w:ind w:firstLine="0"/>
              <w:jc w:val="center"/>
              <w:rPr>
                <w:rFonts w:cs="Times New Roman"/>
              </w:rPr>
            </w:pPr>
            <w:r w:rsidRPr="00335492">
              <w:rPr>
                <w:rFonts w:cs="Times New Roman"/>
                <w:color w:val="000000"/>
                <w:sz w:val="24"/>
              </w:rPr>
              <w:t>Liên kết nguồn</w:t>
            </w:r>
          </w:p>
        </w:tc>
        <w:tc>
          <w:tcPr>
            <w:tcW w:w="2929" w:type="dxa"/>
            <w:vAlign w:val="center"/>
          </w:tcPr>
          <w:p w14:paraId="5AC873D0" w14:textId="77777777" w:rsidR="00E87800" w:rsidRPr="00335492" w:rsidRDefault="00000000">
            <w:pPr>
              <w:spacing w:line="276" w:lineRule="auto"/>
              <w:ind w:firstLine="0"/>
              <w:jc w:val="center"/>
              <w:rPr>
                <w:rFonts w:cs="Times New Roman"/>
              </w:rPr>
            </w:pPr>
            <w:r w:rsidRPr="00335492">
              <w:rPr>
                <w:rFonts w:cs="Times New Roman"/>
                <w:color w:val="000000"/>
                <w:sz w:val="24"/>
              </w:rPr>
              <w:t>Bắt buộc cho citation và kiểm chứng</w:t>
            </w:r>
          </w:p>
        </w:tc>
      </w:tr>
      <w:tr w:rsidR="00E87800" w:rsidRPr="00335492" w14:paraId="4341B03D" w14:textId="77777777">
        <w:tc>
          <w:tcPr>
            <w:tcW w:w="2929" w:type="dxa"/>
            <w:vAlign w:val="center"/>
          </w:tcPr>
          <w:p w14:paraId="14B116A0" w14:textId="77777777" w:rsidR="00E87800" w:rsidRPr="00335492" w:rsidRDefault="00000000">
            <w:pPr>
              <w:spacing w:line="276" w:lineRule="auto"/>
              <w:ind w:firstLine="0"/>
              <w:jc w:val="center"/>
              <w:rPr>
                <w:rFonts w:cs="Times New Roman"/>
              </w:rPr>
            </w:pPr>
            <w:r w:rsidRPr="00335492">
              <w:rPr>
                <w:rFonts w:cs="Times New Roman"/>
                <w:color w:val="000000"/>
                <w:sz w:val="24"/>
              </w:rPr>
              <w:t>text_for_embedding</w:t>
            </w:r>
          </w:p>
        </w:tc>
        <w:tc>
          <w:tcPr>
            <w:tcW w:w="2929" w:type="dxa"/>
            <w:vAlign w:val="center"/>
          </w:tcPr>
          <w:p w14:paraId="68BDC347" w14:textId="77777777" w:rsidR="00E87800" w:rsidRPr="00335492" w:rsidRDefault="00000000">
            <w:pPr>
              <w:spacing w:line="276" w:lineRule="auto"/>
              <w:ind w:firstLine="0"/>
              <w:jc w:val="center"/>
              <w:rPr>
                <w:rFonts w:cs="Times New Roman"/>
              </w:rPr>
            </w:pPr>
            <w:r w:rsidRPr="00335492">
              <w:rPr>
                <w:rFonts w:cs="Times New Roman"/>
                <w:color w:val="000000"/>
                <w:sz w:val="24"/>
              </w:rPr>
              <w:t>Văn bản mã hóa vector</w:t>
            </w:r>
          </w:p>
        </w:tc>
        <w:tc>
          <w:tcPr>
            <w:tcW w:w="2929" w:type="dxa"/>
            <w:vAlign w:val="center"/>
          </w:tcPr>
          <w:p w14:paraId="52F95BC0" w14:textId="77777777" w:rsidR="00E87800" w:rsidRPr="00335492" w:rsidRDefault="00000000">
            <w:pPr>
              <w:spacing w:line="276" w:lineRule="auto"/>
              <w:ind w:firstLine="0"/>
              <w:jc w:val="center"/>
              <w:rPr>
                <w:rFonts w:cs="Times New Roman"/>
              </w:rPr>
            </w:pPr>
            <w:r w:rsidRPr="00335492">
              <w:rPr>
                <w:rFonts w:cs="Times New Roman"/>
                <w:color w:val="000000"/>
                <w:sz w:val="24"/>
              </w:rPr>
              <w:t>Tăng chất lượng semantic search</w:t>
            </w:r>
          </w:p>
        </w:tc>
      </w:tr>
    </w:tbl>
    <w:p w14:paraId="4A12E5AF"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3.3 Thiết kế kiến trúc hệ thống chatbot lịch sử Việt Nam</w:t>
      </w:r>
    </w:p>
    <w:p w14:paraId="52023607" w14:textId="77777777" w:rsidR="00E87800" w:rsidRPr="00335492" w:rsidRDefault="00000000">
      <w:pPr>
        <w:pStyle w:val="CaptionText"/>
        <w:rPr>
          <w:rFonts w:cs="Times New Roman"/>
        </w:rPr>
      </w:pPr>
      <w:r w:rsidRPr="00335492">
        <w:rPr>
          <w:rFonts w:cs="Times New Roman"/>
        </w:rPr>
        <w:t>Bảng 3.8: Thống kê dữ liệu và phạm vi sử dụng trong báo cáo</w:t>
      </w:r>
    </w:p>
    <w:tbl>
      <w:tblPr>
        <w:tblStyle w:val="TableGrid"/>
        <w:tblW w:w="0" w:type="auto"/>
        <w:tblLayout w:type="fixed"/>
        <w:tblLook w:val="04A0" w:firstRow="1" w:lastRow="0" w:firstColumn="1" w:lastColumn="0" w:noHBand="0" w:noVBand="1"/>
      </w:tblPr>
      <w:tblGrid>
        <w:gridCol w:w="2929"/>
        <w:gridCol w:w="2929"/>
        <w:gridCol w:w="2929"/>
      </w:tblGrid>
      <w:tr w:rsidR="00E87800" w:rsidRPr="00335492" w14:paraId="37534864" w14:textId="77777777">
        <w:tc>
          <w:tcPr>
            <w:tcW w:w="2929" w:type="dxa"/>
            <w:vAlign w:val="center"/>
          </w:tcPr>
          <w:p w14:paraId="39DF8103" w14:textId="77777777" w:rsidR="00E87800" w:rsidRPr="00335492" w:rsidRDefault="00000000">
            <w:pPr>
              <w:spacing w:line="276" w:lineRule="auto"/>
              <w:ind w:firstLine="0"/>
              <w:jc w:val="center"/>
              <w:rPr>
                <w:rFonts w:cs="Times New Roman"/>
              </w:rPr>
            </w:pPr>
            <w:r w:rsidRPr="00335492">
              <w:rPr>
                <w:rFonts w:cs="Times New Roman"/>
                <w:b/>
                <w:color w:val="000000"/>
                <w:sz w:val="24"/>
              </w:rPr>
              <w:t>Nhóm số liệu</w:t>
            </w:r>
          </w:p>
        </w:tc>
        <w:tc>
          <w:tcPr>
            <w:tcW w:w="2929" w:type="dxa"/>
            <w:vAlign w:val="center"/>
          </w:tcPr>
          <w:p w14:paraId="4E651B18" w14:textId="77777777" w:rsidR="00E87800" w:rsidRPr="00335492" w:rsidRDefault="00000000">
            <w:pPr>
              <w:spacing w:line="276" w:lineRule="auto"/>
              <w:ind w:firstLine="0"/>
              <w:jc w:val="center"/>
              <w:rPr>
                <w:rFonts w:cs="Times New Roman"/>
              </w:rPr>
            </w:pPr>
            <w:r w:rsidRPr="00335492">
              <w:rPr>
                <w:rFonts w:cs="Times New Roman"/>
                <w:b/>
                <w:color w:val="000000"/>
                <w:sz w:val="24"/>
              </w:rPr>
              <w:t>Giá trị</w:t>
            </w:r>
          </w:p>
        </w:tc>
        <w:tc>
          <w:tcPr>
            <w:tcW w:w="2929" w:type="dxa"/>
            <w:vAlign w:val="center"/>
          </w:tcPr>
          <w:p w14:paraId="17CD3ABE" w14:textId="77777777" w:rsidR="00E87800" w:rsidRPr="00335492" w:rsidRDefault="00000000">
            <w:pPr>
              <w:spacing w:line="276" w:lineRule="auto"/>
              <w:ind w:firstLine="0"/>
              <w:jc w:val="center"/>
              <w:rPr>
                <w:rFonts w:cs="Times New Roman"/>
              </w:rPr>
            </w:pPr>
            <w:r w:rsidRPr="00335492">
              <w:rPr>
                <w:rFonts w:cs="Times New Roman"/>
                <w:b/>
                <w:color w:val="000000"/>
                <w:sz w:val="24"/>
              </w:rPr>
              <w:t>Cách diễn giải</w:t>
            </w:r>
          </w:p>
        </w:tc>
      </w:tr>
      <w:tr w:rsidR="00E87800" w:rsidRPr="00335492" w14:paraId="445EE1E8" w14:textId="77777777">
        <w:tc>
          <w:tcPr>
            <w:tcW w:w="2929" w:type="dxa"/>
            <w:vAlign w:val="center"/>
          </w:tcPr>
          <w:p w14:paraId="110CF51B" w14:textId="77777777" w:rsidR="00E87800" w:rsidRPr="00335492" w:rsidRDefault="00000000">
            <w:pPr>
              <w:spacing w:line="276" w:lineRule="auto"/>
              <w:ind w:firstLine="0"/>
              <w:jc w:val="center"/>
              <w:rPr>
                <w:rFonts w:cs="Times New Roman"/>
              </w:rPr>
            </w:pPr>
            <w:r w:rsidRPr="00335492">
              <w:rPr>
                <w:rFonts w:cs="Times New Roman"/>
                <w:color w:val="000000"/>
                <w:sz w:val="24"/>
              </w:rPr>
              <w:t>Runtime records/vectors</w:t>
            </w:r>
          </w:p>
        </w:tc>
        <w:tc>
          <w:tcPr>
            <w:tcW w:w="2929" w:type="dxa"/>
            <w:vAlign w:val="center"/>
          </w:tcPr>
          <w:p w14:paraId="3923B8F1" w14:textId="77777777" w:rsidR="00E87800" w:rsidRPr="00335492" w:rsidRDefault="00000000">
            <w:pPr>
              <w:spacing w:line="276" w:lineRule="auto"/>
              <w:ind w:firstLine="0"/>
              <w:jc w:val="center"/>
              <w:rPr>
                <w:rFonts w:cs="Times New Roman"/>
              </w:rPr>
            </w:pPr>
            <w:r w:rsidRPr="00335492">
              <w:rPr>
                <w:rFonts w:cs="Times New Roman"/>
                <w:color w:val="000000"/>
                <w:sz w:val="24"/>
              </w:rPr>
              <w:t>526</w:t>
            </w:r>
          </w:p>
        </w:tc>
        <w:tc>
          <w:tcPr>
            <w:tcW w:w="2929" w:type="dxa"/>
            <w:vAlign w:val="center"/>
          </w:tcPr>
          <w:p w14:paraId="2A7ACEDE" w14:textId="77777777" w:rsidR="00E87800" w:rsidRPr="00335492" w:rsidRDefault="00000000">
            <w:pPr>
              <w:spacing w:line="276" w:lineRule="auto"/>
              <w:ind w:firstLine="0"/>
              <w:jc w:val="center"/>
              <w:rPr>
                <w:rFonts w:cs="Times New Roman"/>
              </w:rPr>
            </w:pPr>
            <w:r w:rsidRPr="00335492">
              <w:rPr>
                <w:rFonts w:cs="Times New Roman"/>
                <w:color w:val="000000"/>
                <w:sz w:val="24"/>
              </w:rPr>
              <w:t>Index phục vụ demo cuối</w:t>
            </w:r>
          </w:p>
        </w:tc>
      </w:tr>
      <w:tr w:rsidR="00E87800" w:rsidRPr="00335492" w14:paraId="4087903D" w14:textId="77777777">
        <w:tc>
          <w:tcPr>
            <w:tcW w:w="2929" w:type="dxa"/>
            <w:vAlign w:val="center"/>
          </w:tcPr>
          <w:p w14:paraId="070D5129" w14:textId="77777777" w:rsidR="00E87800" w:rsidRPr="00335492" w:rsidRDefault="00000000">
            <w:pPr>
              <w:spacing w:line="276" w:lineRule="auto"/>
              <w:ind w:firstLine="0"/>
              <w:jc w:val="center"/>
              <w:rPr>
                <w:rFonts w:cs="Times New Roman"/>
              </w:rPr>
            </w:pPr>
            <w:r w:rsidRPr="00335492">
              <w:rPr>
                <w:rFonts w:cs="Times New Roman"/>
                <w:color w:val="000000"/>
                <w:sz w:val="24"/>
              </w:rPr>
              <w:t>Source records</w:t>
            </w:r>
          </w:p>
        </w:tc>
        <w:tc>
          <w:tcPr>
            <w:tcW w:w="2929" w:type="dxa"/>
            <w:vAlign w:val="center"/>
          </w:tcPr>
          <w:p w14:paraId="24EF3723" w14:textId="77777777" w:rsidR="00E87800" w:rsidRPr="00335492" w:rsidRDefault="00000000">
            <w:pPr>
              <w:spacing w:line="276" w:lineRule="auto"/>
              <w:ind w:firstLine="0"/>
              <w:jc w:val="center"/>
              <w:rPr>
                <w:rFonts w:cs="Times New Roman"/>
              </w:rPr>
            </w:pPr>
            <w:r w:rsidRPr="00335492">
              <w:rPr>
                <w:rFonts w:cs="Times New Roman"/>
                <w:color w:val="000000"/>
                <w:sz w:val="24"/>
              </w:rPr>
              <w:t>283</w:t>
            </w:r>
          </w:p>
        </w:tc>
        <w:tc>
          <w:tcPr>
            <w:tcW w:w="2929" w:type="dxa"/>
            <w:vAlign w:val="center"/>
          </w:tcPr>
          <w:p w14:paraId="0822F7C2"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có metadata để hiển thị/citation</w:t>
            </w:r>
          </w:p>
        </w:tc>
      </w:tr>
      <w:tr w:rsidR="00E87800" w:rsidRPr="00335492" w14:paraId="1482612E" w14:textId="77777777">
        <w:tc>
          <w:tcPr>
            <w:tcW w:w="2929" w:type="dxa"/>
            <w:vAlign w:val="center"/>
          </w:tcPr>
          <w:p w14:paraId="2BB547EE" w14:textId="77777777" w:rsidR="00E87800" w:rsidRPr="00335492" w:rsidRDefault="00000000">
            <w:pPr>
              <w:spacing w:line="276" w:lineRule="auto"/>
              <w:ind w:firstLine="0"/>
              <w:jc w:val="center"/>
              <w:rPr>
                <w:rFonts w:cs="Times New Roman"/>
              </w:rPr>
            </w:pPr>
            <w:r w:rsidRPr="00335492">
              <w:rPr>
                <w:rFonts w:cs="Times New Roman"/>
                <w:color w:val="000000"/>
                <w:sz w:val="24"/>
              </w:rPr>
              <w:t>Canonical docs</w:t>
            </w:r>
          </w:p>
        </w:tc>
        <w:tc>
          <w:tcPr>
            <w:tcW w:w="2929" w:type="dxa"/>
            <w:vAlign w:val="center"/>
          </w:tcPr>
          <w:p w14:paraId="64955225" w14:textId="77777777" w:rsidR="00E87800" w:rsidRPr="00335492" w:rsidRDefault="00000000">
            <w:pPr>
              <w:spacing w:line="276" w:lineRule="auto"/>
              <w:ind w:firstLine="0"/>
              <w:jc w:val="center"/>
              <w:rPr>
                <w:rFonts w:cs="Times New Roman"/>
              </w:rPr>
            </w:pPr>
            <w:r w:rsidRPr="00335492">
              <w:rPr>
                <w:rFonts w:cs="Times New Roman"/>
                <w:color w:val="000000"/>
                <w:sz w:val="24"/>
              </w:rPr>
              <w:t>1131</w:t>
            </w:r>
          </w:p>
        </w:tc>
        <w:tc>
          <w:tcPr>
            <w:tcW w:w="2929" w:type="dxa"/>
            <w:vAlign w:val="center"/>
          </w:tcPr>
          <w:p w14:paraId="4F7D49BB" w14:textId="77777777" w:rsidR="00E87800" w:rsidRPr="00335492" w:rsidRDefault="00000000">
            <w:pPr>
              <w:spacing w:line="276" w:lineRule="auto"/>
              <w:ind w:firstLine="0"/>
              <w:jc w:val="center"/>
              <w:rPr>
                <w:rFonts w:cs="Times New Roman"/>
              </w:rPr>
            </w:pPr>
            <w:r w:rsidRPr="00335492">
              <w:rPr>
                <w:rFonts w:cs="Times New Roman"/>
                <w:color w:val="000000"/>
                <w:sz w:val="24"/>
              </w:rPr>
              <w:t>Loader benchmark, gồm event/synthesis/rules</w:t>
            </w:r>
          </w:p>
        </w:tc>
      </w:tr>
      <w:tr w:rsidR="00E87800" w:rsidRPr="00335492" w14:paraId="22EBDCA3" w14:textId="77777777">
        <w:tc>
          <w:tcPr>
            <w:tcW w:w="2929" w:type="dxa"/>
            <w:vAlign w:val="center"/>
          </w:tcPr>
          <w:p w14:paraId="68D6D7CF" w14:textId="77777777" w:rsidR="00E87800" w:rsidRPr="00335492" w:rsidRDefault="00000000">
            <w:pPr>
              <w:spacing w:line="276" w:lineRule="auto"/>
              <w:ind w:firstLine="0"/>
              <w:jc w:val="center"/>
              <w:rPr>
                <w:rFonts w:cs="Times New Roman"/>
              </w:rPr>
            </w:pPr>
            <w:r w:rsidRPr="00335492">
              <w:rPr>
                <w:rFonts w:cs="Times New Roman"/>
                <w:color w:val="000000"/>
                <w:sz w:val="24"/>
              </w:rPr>
              <w:t>Events</w:t>
            </w:r>
          </w:p>
        </w:tc>
        <w:tc>
          <w:tcPr>
            <w:tcW w:w="2929" w:type="dxa"/>
            <w:vAlign w:val="center"/>
          </w:tcPr>
          <w:p w14:paraId="1521FF96" w14:textId="77777777" w:rsidR="00E87800" w:rsidRPr="00335492" w:rsidRDefault="00000000">
            <w:pPr>
              <w:spacing w:line="276" w:lineRule="auto"/>
              <w:ind w:firstLine="0"/>
              <w:jc w:val="center"/>
              <w:rPr>
                <w:rFonts w:cs="Times New Roman"/>
              </w:rPr>
            </w:pPr>
            <w:r w:rsidRPr="00335492">
              <w:rPr>
                <w:rFonts w:cs="Times New Roman"/>
                <w:color w:val="000000"/>
                <w:sz w:val="24"/>
              </w:rPr>
              <w:t>546</w:t>
            </w:r>
          </w:p>
        </w:tc>
        <w:tc>
          <w:tcPr>
            <w:tcW w:w="2929" w:type="dxa"/>
            <w:vAlign w:val="center"/>
          </w:tcPr>
          <w:p w14:paraId="5456D9BC" w14:textId="77777777" w:rsidR="00E87800" w:rsidRPr="00335492" w:rsidRDefault="00000000">
            <w:pPr>
              <w:spacing w:line="276" w:lineRule="auto"/>
              <w:ind w:firstLine="0"/>
              <w:jc w:val="center"/>
              <w:rPr>
                <w:rFonts w:cs="Times New Roman"/>
              </w:rPr>
            </w:pPr>
            <w:r w:rsidRPr="00335492">
              <w:rPr>
                <w:rFonts w:cs="Times New Roman"/>
                <w:color w:val="000000"/>
                <w:sz w:val="24"/>
              </w:rPr>
              <w:t xml:space="preserve">Record sự kiện dùng trong </w:t>
            </w:r>
            <w:r w:rsidRPr="00335492">
              <w:rPr>
                <w:rFonts w:cs="Times New Roman"/>
                <w:color w:val="000000"/>
                <w:sz w:val="24"/>
              </w:rPr>
              <w:lastRenderedPageBreak/>
              <w:t>benchmark loader</w:t>
            </w:r>
          </w:p>
        </w:tc>
      </w:tr>
      <w:tr w:rsidR="00E87800" w:rsidRPr="00335492" w14:paraId="4A7E1EA7" w14:textId="77777777">
        <w:tc>
          <w:tcPr>
            <w:tcW w:w="2929" w:type="dxa"/>
            <w:vAlign w:val="center"/>
          </w:tcPr>
          <w:p w14:paraId="4D7C1CCD" w14:textId="77777777" w:rsidR="00E87800" w:rsidRPr="00335492" w:rsidRDefault="00000000">
            <w:pPr>
              <w:spacing w:line="276" w:lineRule="auto"/>
              <w:ind w:firstLine="0"/>
              <w:jc w:val="center"/>
              <w:rPr>
                <w:rFonts w:cs="Times New Roman"/>
              </w:rPr>
            </w:pPr>
            <w:r w:rsidRPr="00335492">
              <w:rPr>
                <w:rFonts w:cs="Times New Roman"/>
                <w:color w:val="000000"/>
                <w:sz w:val="24"/>
              </w:rPr>
              <w:lastRenderedPageBreak/>
              <w:t>Synthesis</w:t>
            </w:r>
          </w:p>
        </w:tc>
        <w:tc>
          <w:tcPr>
            <w:tcW w:w="2929" w:type="dxa"/>
            <w:vAlign w:val="center"/>
          </w:tcPr>
          <w:p w14:paraId="2D69B82B" w14:textId="77777777" w:rsidR="00E87800" w:rsidRPr="00335492" w:rsidRDefault="00000000">
            <w:pPr>
              <w:spacing w:line="276" w:lineRule="auto"/>
              <w:ind w:firstLine="0"/>
              <w:jc w:val="center"/>
              <w:rPr>
                <w:rFonts w:cs="Times New Roman"/>
              </w:rPr>
            </w:pPr>
            <w:r w:rsidRPr="00335492">
              <w:rPr>
                <w:rFonts w:cs="Times New Roman"/>
                <w:color w:val="000000"/>
                <w:sz w:val="24"/>
              </w:rPr>
              <w:t>504</w:t>
            </w:r>
          </w:p>
        </w:tc>
        <w:tc>
          <w:tcPr>
            <w:tcW w:w="2929" w:type="dxa"/>
            <w:vAlign w:val="center"/>
          </w:tcPr>
          <w:p w14:paraId="4BCB1F57" w14:textId="77777777" w:rsidR="00E87800" w:rsidRPr="00335492" w:rsidRDefault="00000000">
            <w:pPr>
              <w:spacing w:line="276" w:lineRule="auto"/>
              <w:ind w:firstLine="0"/>
              <w:jc w:val="center"/>
              <w:rPr>
                <w:rFonts w:cs="Times New Roman"/>
              </w:rPr>
            </w:pPr>
            <w:r w:rsidRPr="00335492">
              <w:rPr>
                <w:rFonts w:cs="Times New Roman"/>
                <w:color w:val="000000"/>
                <w:sz w:val="24"/>
              </w:rPr>
              <w:t>Record tổng hợp, giải thích, so sánh</w:t>
            </w:r>
          </w:p>
        </w:tc>
      </w:tr>
      <w:tr w:rsidR="00E87800" w:rsidRPr="00335492" w14:paraId="38B21165" w14:textId="77777777">
        <w:tc>
          <w:tcPr>
            <w:tcW w:w="2929" w:type="dxa"/>
            <w:vAlign w:val="center"/>
          </w:tcPr>
          <w:p w14:paraId="636AC289" w14:textId="77777777" w:rsidR="00E87800" w:rsidRPr="00335492" w:rsidRDefault="00000000">
            <w:pPr>
              <w:spacing w:line="276" w:lineRule="auto"/>
              <w:ind w:firstLine="0"/>
              <w:jc w:val="center"/>
              <w:rPr>
                <w:rFonts w:cs="Times New Roman"/>
              </w:rPr>
            </w:pPr>
            <w:r w:rsidRPr="00335492">
              <w:rPr>
                <w:rFonts w:cs="Times New Roman"/>
                <w:color w:val="000000"/>
                <w:sz w:val="24"/>
              </w:rPr>
              <w:t>Rules</w:t>
            </w:r>
          </w:p>
        </w:tc>
        <w:tc>
          <w:tcPr>
            <w:tcW w:w="2929" w:type="dxa"/>
            <w:vAlign w:val="center"/>
          </w:tcPr>
          <w:p w14:paraId="11B5E1C1" w14:textId="77777777" w:rsidR="00E87800" w:rsidRPr="00335492" w:rsidRDefault="00000000">
            <w:pPr>
              <w:spacing w:line="276" w:lineRule="auto"/>
              <w:ind w:firstLine="0"/>
              <w:jc w:val="center"/>
              <w:rPr>
                <w:rFonts w:cs="Times New Roman"/>
              </w:rPr>
            </w:pPr>
            <w:r w:rsidRPr="00335492">
              <w:rPr>
                <w:rFonts w:cs="Times New Roman"/>
                <w:color w:val="000000"/>
                <w:sz w:val="24"/>
              </w:rPr>
              <w:t>81</w:t>
            </w:r>
          </w:p>
        </w:tc>
        <w:tc>
          <w:tcPr>
            <w:tcW w:w="2929" w:type="dxa"/>
            <w:vAlign w:val="center"/>
          </w:tcPr>
          <w:p w14:paraId="09A276BE" w14:textId="77777777" w:rsidR="00E87800" w:rsidRPr="00335492" w:rsidRDefault="00000000">
            <w:pPr>
              <w:spacing w:line="276" w:lineRule="auto"/>
              <w:ind w:firstLine="0"/>
              <w:jc w:val="center"/>
              <w:rPr>
                <w:rFonts w:cs="Times New Roman"/>
              </w:rPr>
            </w:pPr>
            <w:r w:rsidRPr="00335492">
              <w:rPr>
                <w:rFonts w:cs="Times New Roman"/>
                <w:color w:val="000000"/>
                <w:sz w:val="24"/>
              </w:rPr>
              <w:t>Rule/guard hỗ trợ kiểm soát trả lời</w:t>
            </w:r>
          </w:p>
        </w:tc>
      </w:tr>
    </w:tbl>
    <w:p w14:paraId="22521647"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3.3.1 Mục tiêu thiết kế kiến trúc</w:t>
      </w:r>
    </w:p>
    <w:p w14:paraId="422D5951" w14:textId="77777777" w:rsidR="00E87800" w:rsidRPr="00335492" w:rsidRDefault="00000000">
      <w:pPr>
        <w:rPr>
          <w:rFonts w:cs="Times New Roman"/>
        </w:rPr>
      </w:pPr>
      <w:r w:rsidRPr="00335492">
        <w:rPr>
          <w:rFonts w:cs="Times New Roman"/>
          <w:color w:val="000000"/>
        </w:rPr>
        <w:t>Kiến trúc hệ thống cần module hóa để dễ thay thế và mở rộng. Các thành phần chính gồm frontend, backend API, guard, query rewrite, router, retrieval, context builder, LLM generation, citation validator và source renderer.</w:t>
      </w:r>
    </w:p>
    <w:p w14:paraId="60C842C1" w14:textId="77777777" w:rsidR="00E87800" w:rsidRPr="00335492" w:rsidRDefault="00000000">
      <w:pPr>
        <w:rPr>
          <w:rFonts w:cs="Times New Roman"/>
        </w:rPr>
      </w:pPr>
      <w:r w:rsidRPr="00335492">
        <w:rPr>
          <w:rFonts w:cs="Times New Roman"/>
          <w:color w:val="000000"/>
        </w:rPr>
        <w:t>Mục tiêu thiết kế là dễ thay embedding model, dễ thay LLM, dễ thêm dữ liệu giai đoạn mới, có kiểm soát nguồn và có khả năng debug. Mỗi module cần có đầu vào, đầu ra và log cơ bản để phục vụ đánh giá.</w:t>
      </w:r>
    </w:p>
    <w:p w14:paraId="7DB5C724"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3.3.2 Kiến trúc tổng thể của hệ thống</w:t>
      </w:r>
    </w:p>
    <w:p w14:paraId="41A5B8E6" w14:textId="77777777" w:rsidR="00E87800" w:rsidRDefault="00000000">
      <w:pPr>
        <w:rPr>
          <w:rFonts w:cs="Times New Roman"/>
          <w:color w:val="000000"/>
        </w:rPr>
      </w:pPr>
      <w:r w:rsidRPr="00335492">
        <w:rPr>
          <w:rFonts w:cs="Times New Roman"/>
          <w:color w:val="000000"/>
        </w:rPr>
        <w:t>Kiến trúc tổng thể bắt đầu từ giao diện web. Người dùng nhập câu hỏi, backend nhận request và xử lý theo pipeline. Guard kiểm tra câu hỏi ngoài phạm vi; rewrite xử lý hội thoại; retrieval tìm tài liệu; context builder đóng gói context; LLM sinh câu trả lời; citation validator kiểm tra nguồn; frontend hiển thị answer và source card.</w:t>
      </w:r>
    </w:p>
    <w:p w14:paraId="25367605" w14:textId="77777777" w:rsidR="00335492" w:rsidRDefault="00335492">
      <w:pPr>
        <w:rPr>
          <w:rFonts w:cs="Times New Roman"/>
          <w:color w:val="000000"/>
        </w:rPr>
      </w:pPr>
    </w:p>
    <w:p w14:paraId="6790FD86" w14:textId="77777777" w:rsidR="00335492" w:rsidRPr="00335492" w:rsidRDefault="00335492">
      <w:pPr>
        <w:rPr>
          <w:rFonts w:cs="Times New Roman"/>
        </w:rPr>
      </w:pPr>
    </w:p>
    <w:p w14:paraId="0DB31D1C" w14:textId="77777777" w:rsidR="00E87800" w:rsidRPr="00335492" w:rsidRDefault="00000000" w:rsidP="009F5349">
      <w:pPr>
        <w:pStyle w:val="CaptionText"/>
        <w:rPr>
          <w:rFonts w:cs="Times New Roman"/>
        </w:rPr>
      </w:pPr>
      <w:r w:rsidRPr="00335492">
        <w:rPr>
          <w:rFonts w:cs="Times New Roman"/>
        </w:rPr>
        <w:t>Bảng 3.9: Thành phần kiến trúc hệ thống</w:t>
      </w:r>
    </w:p>
    <w:tbl>
      <w:tblPr>
        <w:tblStyle w:val="TableGrid"/>
        <w:tblW w:w="9020" w:type="dxa"/>
        <w:tblLayout w:type="fixed"/>
        <w:tblLook w:val="04A0" w:firstRow="1" w:lastRow="0" w:firstColumn="1" w:lastColumn="0" w:noHBand="0" w:noVBand="1"/>
      </w:tblPr>
      <w:tblGrid>
        <w:gridCol w:w="2031"/>
        <w:gridCol w:w="3634"/>
        <w:gridCol w:w="3355"/>
      </w:tblGrid>
      <w:tr w:rsidR="00E87800" w:rsidRPr="00335492" w14:paraId="7D56C4A3" w14:textId="77777777" w:rsidTr="00335492">
        <w:trPr>
          <w:cantSplit/>
        </w:trPr>
        <w:tc>
          <w:tcPr>
            <w:tcW w:w="2088" w:type="dxa"/>
            <w:vAlign w:val="center"/>
          </w:tcPr>
          <w:p w14:paraId="2B706E93" w14:textId="77777777" w:rsidR="00E87800" w:rsidRPr="00335492" w:rsidRDefault="00000000" w:rsidP="009F5349">
            <w:pPr>
              <w:spacing w:line="276" w:lineRule="auto"/>
              <w:ind w:firstLine="0"/>
              <w:jc w:val="left"/>
              <w:rPr>
                <w:rFonts w:cs="Times New Roman"/>
              </w:rPr>
            </w:pPr>
            <w:r w:rsidRPr="00335492">
              <w:rPr>
                <w:rFonts w:cs="Times New Roman"/>
                <w:b/>
                <w:sz w:val="24"/>
              </w:rPr>
              <w:t>Module</w:t>
            </w:r>
          </w:p>
        </w:tc>
        <w:tc>
          <w:tcPr>
            <w:tcW w:w="3744" w:type="dxa"/>
            <w:vAlign w:val="center"/>
          </w:tcPr>
          <w:p w14:paraId="134EC81C" w14:textId="77777777" w:rsidR="00E87800" w:rsidRPr="00335492" w:rsidRDefault="00000000" w:rsidP="009F5349">
            <w:pPr>
              <w:spacing w:line="276" w:lineRule="auto"/>
              <w:ind w:firstLine="0"/>
              <w:jc w:val="left"/>
              <w:rPr>
                <w:rFonts w:cs="Times New Roman"/>
              </w:rPr>
            </w:pPr>
            <w:r w:rsidRPr="00335492">
              <w:rPr>
                <w:rFonts w:cs="Times New Roman"/>
                <w:b/>
                <w:sz w:val="24"/>
              </w:rPr>
              <w:t>Nhiệm vụ</w:t>
            </w:r>
          </w:p>
        </w:tc>
        <w:tc>
          <w:tcPr>
            <w:tcW w:w="3456" w:type="dxa"/>
            <w:vAlign w:val="center"/>
          </w:tcPr>
          <w:p w14:paraId="505F9152" w14:textId="77777777" w:rsidR="00E87800" w:rsidRPr="00335492" w:rsidRDefault="00000000" w:rsidP="009F5349">
            <w:pPr>
              <w:spacing w:line="276" w:lineRule="auto"/>
              <w:ind w:firstLine="0"/>
              <w:jc w:val="left"/>
              <w:rPr>
                <w:rFonts w:cs="Times New Roman"/>
              </w:rPr>
            </w:pPr>
            <w:r w:rsidRPr="00335492">
              <w:rPr>
                <w:rFonts w:cs="Times New Roman"/>
                <w:b/>
                <w:sz w:val="24"/>
              </w:rPr>
              <w:t>Công nghệ/ghi chú</w:t>
            </w:r>
          </w:p>
        </w:tc>
      </w:tr>
      <w:tr w:rsidR="00E87800" w:rsidRPr="00335492" w14:paraId="16CBA1E2" w14:textId="77777777" w:rsidTr="00335492">
        <w:trPr>
          <w:cantSplit/>
        </w:trPr>
        <w:tc>
          <w:tcPr>
            <w:tcW w:w="2088" w:type="dxa"/>
            <w:vAlign w:val="center"/>
          </w:tcPr>
          <w:p w14:paraId="04C296DB" w14:textId="77777777" w:rsidR="00E87800" w:rsidRPr="00335492" w:rsidRDefault="00000000" w:rsidP="009F5349">
            <w:pPr>
              <w:spacing w:line="276" w:lineRule="auto"/>
              <w:ind w:firstLine="0"/>
              <w:jc w:val="left"/>
              <w:rPr>
                <w:rFonts w:cs="Times New Roman"/>
              </w:rPr>
            </w:pPr>
            <w:r w:rsidRPr="00335492">
              <w:rPr>
                <w:rFonts w:cs="Times New Roman"/>
                <w:sz w:val="24"/>
              </w:rPr>
              <w:t>Frontend</w:t>
            </w:r>
          </w:p>
        </w:tc>
        <w:tc>
          <w:tcPr>
            <w:tcW w:w="3744" w:type="dxa"/>
            <w:vAlign w:val="center"/>
          </w:tcPr>
          <w:p w14:paraId="382209EE" w14:textId="77777777" w:rsidR="00E87800" w:rsidRPr="00335492" w:rsidRDefault="00000000" w:rsidP="009F5349">
            <w:pPr>
              <w:spacing w:line="276" w:lineRule="auto"/>
              <w:ind w:firstLine="0"/>
              <w:jc w:val="left"/>
              <w:rPr>
                <w:rFonts w:cs="Times New Roman"/>
              </w:rPr>
            </w:pPr>
            <w:r w:rsidRPr="00335492">
              <w:rPr>
                <w:rFonts w:cs="Times New Roman"/>
                <w:sz w:val="24"/>
              </w:rPr>
              <w:t>Giao diện chat và nguồn</w:t>
            </w:r>
          </w:p>
        </w:tc>
        <w:tc>
          <w:tcPr>
            <w:tcW w:w="3456" w:type="dxa"/>
            <w:vAlign w:val="center"/>
          </w:tcPr>
          <w:p w14:paraId="0CE3B60C" w14:textId="77777777" w:rsidR="00E87800" w:rsidRPr="00335492" w:rsidRDefault="00000000" w:rsidP="009F5349">
            <w:pPr>
              <w:spacing w:line="276" w:lineRule="auto"/>
              <w:ind w:firstLine="0"/>
              <w:jc w:val="left"/>
              <w:rPr>
                <w:rFonts w:cs="Times New Roman"/>
              </w:rPr>
            </w:pPr>
            <w:r w:rsidRPr="00335492">
              <w:rPr>
                <w:rFonts w:cs="Times New Roman"/>
                <w:sz w:val="24"/>
              </w:rPr>
              <w:t>HTML/CSS/JavaScript thuần trong public/</w:t>
            </w:r>
          </w:p>
        </w:tc>
      </w:tr>
      <w:tr w:rsidR="00E87800" w:rsidRPr="00335492" w14:paraId="44BEB256" w14:textId="77777777" w:rsidTr="00335492">
        <w:trPr>
          <w:cantSplit/>
        </w:trPr>
        <w:tc>
          <w:tcPr>
            <w:tcW w:w="2088" w:type="dxa"/>
            <w:vAlign w:val="center"/>
          </w:tcPr>
          <w:p w14:paraId="1D0E256F" w14:textId="77777777" w:rsidR="00E87800" w:rsidRPr="00335492" w:rsidRDefault="00000000" w:rsidP="009F5349">
            <w:pPr>
              <w:spacing w:line="276" w:lineRule="auto"/>
              <w:ind w:firstLine="0"/>
              <w:jc w:val="left"/>
              <w:rPr>
                <w:rFonts w:cs="Times New Roman"/>
              </w:rPr>
            </w:pPr>
            <w:r w:rsidRPr="00335492">
              <w:rPr>
                <w:rFonts w:cs="Times New Roman"/>
                <w:sz w:val="24"/>
              </w:rPr>
              <w:t>Backend API</w:t>
            </w:r>
          </w:p>
        </w:tc>
        <w:tc>
          <w:tcPr>
            <w:tcW w:w="3744" w:type="dxa"/>
            <w:vAlign w:val="center"/>
          </w:tcPr>
          <w:p w14:paraId="42BECDFE" w14:textId="77777777" w:rsidR="00E87800" w:rsidRPr="00335492" w:rsidRDefault="00000000" w:rsidP="009F5349">
            <w:pPr>
              <w:spacing w:line="276" w:lineRule="auto"/>
              <w:ind w:firstLine="0"/>
              <w:jc w:val="left"/>
              <w:rPr>
                <w:rFonts w:cs="Times New Roman"/>
              </w:rPr>
            </w:pPr>
            <w:r w:rsidRPr="00335492">
              <w:rPr>
                <w:rFonts w:cs="Times New Roman"/>
                <w:sz w:val="24"/>
              </w:rPr>
              <w:t>Nhận request và điều phối</w:t>
            </w:r>
          </w:p>
        </w:tc>
        <w:tc>
          <w:tcPr>
            <w:tcW w:w="3456" w:type="dxa"/>
            <w:vAlign w:val="center"/>
          </w:tcPr>
          <w:p w14:paraId="2CF16BBB" w14:textId="77777777" w:rsidR="00E87800" w:rsidRPr="00335492" w:rsidRDefault="00000000" w:rsidP="009F5349">
            <w:pPr>
              <w:spacing w:line="276" w:lineRule="auto"/>
              <w:ind w:firstLine="0"/>
              <w:jc w:val="left"/>
              <w:rPr>
                <w:rFonts w:cs="Times New Roman"/>
              </w:rPr>
            </w:pPr>
            <w:r w:rsidRPr="00335492">
              <w:rPr>
                <w:rFonts w:cs="Times New Roman"/>
                <w:sz w:val="24"/>
              </w:rPr>
              <w:t>Express tại src/api/server.ts</w:t>
            </w:r>
          </w:p>
        </w:tc>
      </w:tr>
      <w:tr w:rsidR="00E87800" w:rsidRPr="00335492" w14:paraId="7E441117" w14:textId="77777777" w:rsidTr="00335492">
        <w:trPr>
          <w:cantSplit/>
        </w:trPr>
        <w:tc>
          <w:tcPr>
            <w:tcW w:w="2088" w:type="dxa"/>
            <w:vAlign w:val="center"/>
          </w:tcPr>
          <w:p w14:paraId="62CC5911" w14:textId="77777777" w:rsidR="00E87800" w:rsidRPr="00335492" w:rsidRDefault="00000000" w:rsidP="009F5349">
            <w:pPr>
              <w:spacing w:line="276" w:lineRule="auto"/>
              <w:ind w:firstLine="0"/>
              <w:jc w:val="left"/>
              <w:rPr>
                <w:rFonts w:cs="Times New Roman"/>
              </w:rPr>
            </w:pPr>
            <w:r w:rsidRPr="00335492">
              <w:rPr>
                <w:rFonts w:cs="Times New Roman"/>
                <w:sz w:val="24"/>
              </w:rPr>
              <w:t>Persistent RAG service</w:t>
            </w:r>
          </w:p>
        </w:tc>
        <w:tc>
          <w:tcPr>
            <w:tcW w:w="3744" w:type="dxa"/>
            <w:vAlign w:val="center"/>
          </w:tcPr>
          <w:p w14:paraId="5481DA7C" w14:textId="77777777" w:rsidR="00E87800" w:rsidRPr="00335492" w:rsidRDefault="00000000" w:rsidP="009F5349">
            <w:pPr>
              <w:spacing w:line="276" w:lineRule="auto"/>
              <w:ind w:firstLine="0"/>
              <w:jc w:val="left"/>
              <w:rPr>
                <w:rFonts w:cs="Times New Roman"/>
              </w:rPr>
            </w:pPr>
            <w:r w:rsidRPr="00335492">
              <w:rPr>
                <w:rFonts w:cs="Times New Roman"/>
                <w:sz w:val="24"/>
              </w:rPr>
              <w:t>Load dữ liệu và xử lý RAG</w:t>
            </w:r>
          </w:p>
        </w:tc>
        <w:tc>
          <w:tcPr>
            <w:tcW w:w="3456" w:type="dxa"/>
            <w:vAlign w:val="center"/>
          </w:tcPr>
          <w:p w14:paraId="14A7A3D0" w14:textId="77777777" w:rsidR="00E87800" w:rsidRPr="00335492" w:rsidRDefault="00000000" w:rsidP="009F5349">
            <w:pPr>
              <w:spacing w:line="276" w:lineRule="auto"/>
              <w:ind w:firstLine="0"/>
              <w:jc w:val="left"/>
              <w:rPr>
                <w:rFonts w:cs="Times New Roman"/>
              </w:rPr>
            </w:pPr>
            <w:r w:rsidRPr="00335492">
              <w:rPr>
                <w:rFonts w:cs="Times New Roman"/>
                <w:sz w:val="24"/>
              </w:rPr>
              <w:t>Python service thường trú</w:t>
            </w:r>
          </w:p>
        </w:tc>
      </w:tr>
      <w:tr w:rsidR="00E87800" w:rsidRPr="00335492" w14:paraId="1B90CCA9" w14:textId="77777777" w:rsidTr="00335492">
        <w:trPr>
          <w:cantSplit/>
        </w:trPr>
        <w:tc>
          <w:tcPr>
            <w:tcW w:w="2088" w:type="dxa"/>
            <w:vAlign w:val="center"/>
          </w:tcPr>
          <w:p w14:paraId="145097D8" w14:textId="77777777" w:rsidR="00E87800" w:rsidRPr="00335492" w:rsidRDefault="00000000" w:rsidP="009F5349">
            <w:pPr>
              <w:spacing w:line="276" w:lineRule="auto"/>
              <w:ind w:firstLine="0"/>
              <w:jc w:val="left"/>
              <w:rPr>
                <w:rFonts w:cs="Times New Roman"/>
              </w:rPr>
            </w:pPr>
            <w:r w:rsidRPr="00335492">
              <w:rPr>
                <w:rFonts w:cs="Times New Roman"/>
                <w:sz w:val="24"/>
              </w:rPr>
              <w:t>Guard/memory/router</w:t>
            </w:r>
          </w:p>
        </w:tc>
        <w:tc>
          <w:tcPr>
            <w:tcW w:w="3744" w:type="dxa"/>
            <w:vAlign w:val="center"/>
          </w:tcPr>
          <w:p w14:paraId="72DDEFF0" w14:textId="77777777" w:rsidR="00E87800" w:rsidRPr="00335492" w:rsidRDefault="00000000" w:rsidP="009F5349">
            <w:pPr>
              <w:spacing w:line="276" w:lineRule="auto"/>
              <w:ind w:firstLine="0"/>
              <w:jc w:val="left"/>
              <w:rPr>
                <w:rFonts w:cs="Times New Roman"/>
              </w:rPr>
            </w:pPr>
            <w:r w:rsidRPr="00335492">
              <w:rPr>
                <w:rFonts w:cs="Times New Roman"/>
                <w:sz w:val="24"/>
              </w:rPr>
              <w:t>Kiểm soát phạm vi và hội thoại</w:t>
            </w:r>
          </w:p>
        </w:tc>
        <w:tc>
          <w:tcPr>
            <w:tcW w:w="3456" w:type="dxa"/>
            <w:vAlign w:val="center"/>
          </w:tcPr>
          <w:p w14:paraId="474ACC6A" w14:textId="77777777" w:rsidR="00E87800" w:rsidRPr="00335492" w:rsidRDefault="00000000" w:rsidP="009F5349">
            <w:pPr>
              <w:spacing w:line="276" w:lineRule="auto"/>
              <w:ind w:firstLine="0"/>
              <w:jc w:val="left"/>
              <w:rPr>
                <w:rFonts w:cs="Times New Roman"/>
              </w:rPr>
            </w:pPr>
            <w:r w:rsidRPr="00335492">
              <w:rPr>
                <w:rFonts w:cs="Times New Roman"/>
                <w:sz w:val="24"/>
              </w:rPr>
              <w:t>Rule, session memory, follow-up resolver</w:t>
            </w:r>
          </w:p>
        </w:tc>
      </w:tr>
      <w:tr w:rsidR="00E87800" w:rsidRPr="00335492" w14:paraId="6E3D80CB" w14:textId="77777777" w:rsidTr="00335492">
        <w:trPr>
          <w:cantSplit/>
        </w:trPr>
        <w:tc>
          <w:tcPr>
            <w:tcW w:w="2088" w:type="dxa"/>
            <w:vAlign w:val="center"/>
          </w:tcPr>
          <w:p w14:paraId="1D08342E" w14:textId="77777777" w:rsidR="00E87800" w:rsidRPr="00335492" w:rsidRDefault="00000000" w:rsidP="009F5349">
            <w:pPr>
              <w:spacing w:line="276" w:lineRule="auto"/>
              <w:ind w:firstLine="0"/>
              <w:jc w:val="left"/>
              <w:rPr>
                <w:rFonts w:cs="Times New Roman"/>
              </w:rPr>
            </w:pPr>
            <w:r w:rsidRPr="00335492">
              <w:rPr>
                <w:rFonts w:cs="Times New Roman"/>
                <w:sz w:val="24"/>
              </w:rPr>
              <w:t>Retrieval</w:t>
            </w:r>
          </w:p>
        </w:tc>
        <w:tc>
          <w:tcPr>
            <w:tcW w:w="3744" w:type="dxa"/>
            <w:vAlign w:val="center"/>
          </w:tcPr>
          <w:p w14:paraId="5EC698CF" w14:textId="77777777" w:rsidR="00E87800" w:rsidRPr="00335492" w:rsidRDefault="00000000" w:rsidP="009F5349">
            <w:pPr>
              <w:spacing w:line="276" w:lineRule="auto"/>
              <w:ind w:firstLine="0"/>
              <w:jc w:val="left"/>
              <w:rPr>
                <w:rFonts w:cs="Times New Roman"/>
              </w:rPr>
            </w:pPr>
            <w:r w:rsidRPr="00335492">
              <w:rPr>
                <w:rFonts w:cs="Times New Roman"/>
                <w:sz w:val="24"/>
              </w:rPr>
              <w:t>Tìm bằng chứng</w:t>
            </w:r>
          </w:p>
        </w:tc>
        <w:tc>
          <w:tcPr>
            <w:tcW w:w="3456" w:type="dxa"/>
            <w:vAlign w:val="center"/>
          </w:tcPr>
          <w:p w14:paraId="03E11DB6" w14:textId="77777777" w:rsidR="00E87800" w:rsidRPr="00335492" w:rsidRDefault="00000000" w:rsidP="009F5349">
            <w:pPr>
              <w:spacing w:line="276" w:lineRule="auto"/>
              <w:ind w:firstLine="0"/>
              <w:jc w:val="left"/>
              <w:rPr>
                <w:rFonts w:cs="Times New Roman"/>
              </w:rPr>
            </w:pPr>
            <w:r w:rsidRPr="00335492">
              <w:rPr>
                <w:rFonts w:cs="Times New Roman"/>
                <w:sz w:val="24"/>
              </w:rPr>
              <w:t>BM25 + local FAISS + RRF</w:t>
            </w:r>
          </w:p>
        </w:tc>
      </w:tr>
      <w:tr w:rsidR="00E87800" w:rsidRPr="00335492" w14:paraId="7C8FB7B7" w14:textId="77777777" w:rsidTr="00335492">
        <w:trPr>
          <w:cantSplit/>
        </w:trPr>
        <w:tc>
          <w:tcPr>
            <w:tcW w:w="2088" w:type="dxa"/>
            <w:vAlign w:val="center"/>
          </w:tcPr>
          <w:p w14:paraId="4882D5FF" w14:textId="77777777" w:rsidR="00E87800" w:rsidRPr="00335492" w:rsidRDefault="00000000" w:rsidP="009F5349">
            <w:pPr>
              <w:spacing w:line="276" w:lineRule="auto"/>
              <w:ind w:firstLine="0"/>
              <w:jc w:val="left"/>
              <w:rPr>
                <w:rFonts w:cs="Times New Roman"/>
              </w:rPr>
            </w:pPr>
            <w:r w:rsidRPr="00335492">
              <w:rPr>
                <w:rFonts w:cs="Times New Roman"/>
                <w:sz w:val="24"/>
              </w:rPr>
              <w:t>LLM</w:t>
            </w:r>
          </w:p>
        </w:tc>
        <w:tc>
          <w:tcPr>
            <w:tcW w:w="3744" w:type="dxa"/>
            <w:vAlign w:val="center"/>
          </w:tcPr>
          <w:p w14:paraId="5E5860FD" w14:textId="77777777" w:rsidR="00E87800" w:rsidRPr="00335492" w:rsidRDefault="00000000" w:rsidP="009F5349">
            <w:pPr>
              <w:spacing w:line="276" w:lineRule="auto"/>
              <w:ind w:firstLine="0"/>
              <w:jc w:val="left"/>
              <w:rPr>
                <w:rFonts w:cs="Times New Roman"/>
              </w:rPr>
            </w:pPr>
            <w:r w:rsidRPr="00335492">
              <w:rPr>
                <w:rFonts w:cs="Times New Roman"/>
                <w:sz w:val="24"/>
              </w:rPr>
              <w:t>Sinh câu trả lời cuối</w:t>
            </w:r>
          </w:p>
        </w:tc>
        <w:tc>
          <w:tcPr>
            <w:tcW w:w="3456" w:type="dxa"/>
            <w:vAlign w:val="center"/>
          </w:tcPr>
          <w:p w14:paraId="7F8DC371" w14:textId="77777777" w:rsidR="00E87800" w:rsidRPr="00335492" w:rsidRDefault="00000000" w:rsidP="009F5349">
            <w:pPr>
              <w:spacing w:line="276" w:lineRule="auto"/>
              <w:ind w:firstLine="0"/>
              <w:jc w:val="left"/>
              <w:rPr>
                <w:rFonts w:cs="Times New Roman"/>
              </w:rPr>
            </w:pPr>
            <w:r w:rsidRPr="00335492">
              <w:rPr>
                <w:rFonts w:cs="Times New Roman"/>
                <w:sz w:val="24"/>
              </w:rPr>
              <w:t>9Router chatx trong Cloud Primary</w:t>
            </w:r>
          </w:p>
        </w:tc>
      </w:tr>
      <w:tr w:rsidR="00452D55" w:rsidRPr="00335492" w14:paraId="16C8D546" w14:textId="77777777" w:rsidTr="00335492">
        <w:trPr>
          <w:cantSplit/>
        </w:trPr>
        <w:tc>
          <w:tcPr>
            <w:tcW w:w="2031" w:type="dxa"/>
          </w:tcPr>
          <w:p w14:paraId="3087D673" w14:textId="77777777" w:rsidR="00452D55" w:rsidRPr="00335492" w:rsidRDefault="00000000" w:rsidP="009F5349">
            <w:pPr>
              <w:ind w:firstLine="0"/>
              <w:jc w:val="left"/>
              <w:rPr>
                <w:rFonts w:cs="Times New Roman"/>
              </w:rPr>
            </w:pPr>
            <w:r w:rsidRPr="00335492">
              <w:rPr>
                <w:rFonts w:cs="Times New Roman"/>
                <w:sz w:val="24"/>
              </w:rPr>
              <w:lastRenderedPageBreak/>
              <w:t>Local fallback</w:t>
            </w:r>
          </w:p>
        </w:tc>
        <w:tc>
          <w:tcPr>
            <w:tcW w:w="3634" w:type="dxa"/>
          </w:tcPr>
          <w:p w14:paraId="663AD410" w14:textId="77777777" w:rsidR="00452D55" w:rsidRPr="00335492" w:rsidRDefault="00000000" w:rsidP="009F5349">
            <w:pPr>
              <w:ind w:firstLine="0"/>
              <w:jc w:val="left"/>
              <w:rPr>
                <w:rFonts w:cs="Times New Roman"/>
              </w:rPr>
            </w:pPr>
            <w:r w:rsidRPr="00335492">
              <w:rPr>
                <w:rFonts w:cs="Times New Roman"/>
                <w:sz w:val="24"/>
              </w:rPr>
              <w:t>Demo/dev khi không gọi cloud</w:t>
            </w:r>
          </w:p>
        </w:tc>
        <w:tc>
          <w:tcPr>
            <w:tcW w:w="3355" w:type="dxa"/>
          </w:tcPr>
          <w:p w14:paraId="79E6654B" w14:textId="77777777" w:rsidR="00452D55" w:rsidRPr="00335492" w:rsidRDefault="00000000" w:rsidP="009F5349">
            <w:pPr>
              <w:ind w:firstLine="0"/>
              <w:jc w:val="left"/>
              <w:rPr>
                <w:rFonts w:cs="Times New Roman"/>
              </w:rPr>
            </w:pPr>
            <w:r w:rsidRPr="00335492">
              <w:rPr>
                <w:rFonts w:cs="Times New Roman"/>
                <w:sz w:val="24"/>
              </w:rPr>
              <w:t>Ollama-compatible qwen2.5:3b-instruct</w:t>
            </w:r>
          </w:p>
        </w:tc>
      </w:tr>
    </w:tbl>
    <w:p w14:paraId="31AAAEFB" w14:textId="77777777" w:rsidR="00E87800" w:rsidRPr="00335492" w:rsidRDefault="00E87800">
      <w:pPr>
        <w:rPr>
          <w:rFonts w:cs="Times New Roman"/>
        </w:rPr>
      </w:pPr>
    </w:p>
    <w:p w14:paraId="7C0790C5" w14:textId="77777777" w:rsidR="00E87800" w:rsidRPr="00335492" w:rsidRDefault="00000000">
      <w:pPr>
        <w:rPr>
          <w:rFonts w:cs="Times New Roman"/>
        </w:rPr>
      </w:pPr>
      <w:r w:rsidRPr="00335492">
        <w:rPr>
          <w:rFonts w:cs="Times New Roman"/>
        </w:rPr>
        <w:t>Kiến trúc triển khai thực tế của project gồm frontend web tĩnh, backend Express, dịch vụ Python RAG thường trú, kho dữ liệu/index nội bộ và mô hình sinh câu trả lời qua 9Router `chatx` trong phiên bản Cloud Primary. Thiết kế này khác với pipeline chạy CLI theo từng request vì runtime được giữ ấm: corpus, BM25, FAISS và metadata được nạp một lần khi service khởi động.</w:t>
      </w:r>
    </w:p>
    <w:p w14:paraId="4949E19B" w14:textId="77777777" w:rsidR="00E87800" w:rsidRPr="00335492" w:rsidRDefault="00000000">
      <w:pPr>
        <w:rPr>
          <w:rFonts w:cs="Times New Roman"/>
        </w:rPr>
      </w:pPr>
      <w:r w:rsidRPr="00335492">
        <w:rPr>
          <w:rFonts w:cs="Times New Roman"/>
          <w:color w:val="000000"/>
        </w:rPr>
        <w:t>Frontend không phải React/Vue/Next mà là HTML/CSS/JavaScript thuần trong `vietnam-history-chatbot/public/`. Backend Express nằm ở `src/api/server.ts` và đóng vai trò adapter giữa giao diện và runtime Python. Runtime Python chính là `scripts/web-demo/persistent-rag-runtime-service.py`, cung cấp các endpoint `/health`, `/ready`, `/metrics`, `/local-hybrid-chat` và `/9router-fast-chat`.</w:t>
      </w:r>
    </w:p>
    <w:p w14:paraId="3260E3E1" w14:textId="77777777" w:rsidR="00E87800" w:rsidRPr="00335492" w:rsidRDefault="00000000">
      <w:pPr>
        <w:rPr>
          <w:rFonts w:cs="Times New Roman"/>
        </w:rPr>
      </w:pPr>
      <w:r w:rsidRPr="00335492">
        <w:rPr>
          <w:rFonts w:cs="Times New Roman"/>
        </w:rPr>
        <w:t>Luồng Cloud Primary là luồng đánh giá cuối của báo cáo. Người dùng gửi câu hỏi qua backend; Express gọi persistent RAG service; service chạy guard, normalization, memory/rewrite, router, BM25/vector/FAISS/RRF retrieval, context builder, gọi 9Router `chatx` để sinh câu trả lời, sau đó citation validator kiểm tra marker và source card trước khi trả JSON về frontend.</w:t>
      </w:r>
    </w:p>
    <w:p w14:paraId="4A131025" w14:textId="77777777" w:rsidR="00E87800" w:rsidRPr="00335492" w:rsidRDefault="00000000">
      <w:pPr>
        <w:rPr>
          <w:rFonts w:cs="Times New Roman"/>
        </w:rPr>
      </w:pPr>
      <w:r w:rsidRPr="00335492">
        <w:rPr>
          <w:rFonts w:cs="Times New Roman"/>
          <w:color w:val="000000"/>
        </w:rPr>
        <w:t>Việc tách Express API và Python persistent service có lợi về mặt vận hành. Express giữ vai trò phục vụ web và chuẩn hóa response contract, trong khi Python runtime tập trung vào dữ liệu, retrieval và local model. Nếu sau này thay đổi embedding hoặc FAISS index, phần thay đổi chủ yếu nằm ở runtime service. Nếu thay đổi giao diện hoặc endpoint, phần thay đổi nằm ở frontend/Express.</w:t>
      </w:r>
    </w:p>
    <w:p w14:paraId="585F3A60" w14:textId="77777777" w:rsidR="00E87800" w:rsidRPr="00335492" w:rsidRDefault="00000000">
      <w:pPr>
        <w:rPr>
          <w:rFonts w:cs="Times New Roman"/>
        </w:rPr>
      </w:pPr>
      <w:r w:rsidRPr="00335492">
        <w:rPr>
          <w:rFonts w:cs="Times New Roman"/>
          <w:color w:val="000000"/>
        </w:rPr>
        <w:t>Debug payload là một đặc điểm quan trọng của kiến trúc này. Khi câu trả lời sai, người phát triển có thể nhìn vào original query, normalized query, rewritten query, runtime mode, retrieval mode, BM25, vector search, RRF, cloud calls và source cards. Nhờ đó, lỗi được phân loại theo tầng thay vì chỉ kết luận chung rằng “chatbot trả lời sai”. Đây cũng là lý do mục giao diện giữ panel chi tiết RAG trong bản demo.</w:t>
      </w:r>
    </w:p>
    <w:p w14:paraId="584F5408" w14:textId="77777777" w:rsidR="00E87800" w:rsidRPr="00335492" w:rsidRDefault="00000000">
      <w:pPr>
        <w:rPr>
          <w:rFonts w:cs="Times New Roman"/>
        </w:rPr>
      </w:pPr>
      <w:r w:rsidRPr="00335492">
        <w:rPr>
          <w:rFonts w:cs="Times New Roman"/>
        </w:rPr>
        <w:lastRenderedPageBreak/>
        <w:t>Persistent service cũng giúp giảm overhead so với cách spawn CLI theo từng request. Với runtime thường trú, service có thể giữ cache, expose health/ready/metrics và cho phép Express kiểm tra trạng thái trước khi gửi request. Nút thắt hiệu năng trong Cloud Primary chủ yếu nằm ở thời gian gọi LLM, độ dài context và số lượng câu hỏi đồng thời.</w:t>
      </w:r>
    </w:p>
    <w:p w14:paraId="7657AAF8" w14:textId="10FAB43A" w:rsidR="00E87800" w:rsidRPr="00335492" w:rsidRDefault="00E87800">
      <w:pPr>
        <w:rPr>
          <w:rFonts w:cs="Times New Roman"/>
        </w:rPr>
      </w:pPr>
    </w:p>
    <w:p w14:paraId="6437FB92" w14:textId="77777777" w:rsidR="00E87800" w:rsidRPr="00335492" w:rsidRDefault="00000000">
      <w:pPr>
        <w:rPr>
          <w:rFonts w:cs="Times New Roman"/>
        </w:rPr>
      </w:pPr>
      <w:r w:rsidRPr="00335492">
        <w:rPr>
          <w:rFonts w:cs="Times New Roman"/>
          <w:noProof/>
          <w:color w:val="000000"/>
        </w:rPr>
        <w:drawing>
          <wp:inline distT="0" distB="0" distL="0" distR="0" wp14:anchorId="50D99AC6" wp14:editId="47137B4A">
            <wp:extent cx="5472000" cy="307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2_sequence_flow.png"/>
                    <pic:cNvPicPr/>
                  </pic:nvPicPr>
                  <pic:blipFill>
                    <a:blip r:embed="rId18"/>
                    <a:stretch>
                      <a:fillRect/>
                    </a:stretch>
                  </pic:blipFill>
                  <pic:spPr>
                    <a:xfrm>
                      <a:off x="0" y="0"/>
                      <a:ext cx="5472000" cy="3078000"/>
                    </a:xfrm>
                    <a:prstGeom prst="rect">
                      <a:avLst/>
                    </a:prstGeom>
                  </pic:spPr>
                </pic:pic>
              </a:graphicData>
            </a:graphic>
          </wp:inline>
        </w:drawing>
      </w:r>
    </w:p>
    <w:p w14:paraId="52BAEE4C" w14:textId="77777777" w:rsidR="00E87800" w:rsidRPr="00335492" w:rsidRDefault="00000000">
      <w:pPr>
        <w:pStyle w:val="CaptionText"/>
        <w:rPr>
          <w:rFonts w:cs="Times New Roman"/>
        </w:rPr>
      </w:pPr>
      <w:r w:rsidRPr="00335492">
        <w:rPr>
          <w:rFonts w:cs="Times New Roman"/>
        </w:rPr>
        <w:t>Hình 3.4: Luồng xử lý một câu hỏi trong phiên bản Cloud Primary</w:t>
      </w:r>
    </w:p>
    <w:p w14:paraId="6854C6C7" w14:textId="77777777" w:rsidR="00E87800" w:rsidRPr="00335492" w:rsidRDefault="00000000">
      <w:pPr>
        <w:pStyle w:val="CaptionText"/>
        <w:rPr>
          <w:rFonts w:cs="Times New Roman"/>
        </w:rPr>
      </w:pPr>
      <w:r w:rsidRPr="00335492">
        <w:rPr>
          <w:rFonts w:cs="Times New Roman"/>
        </w:rPr>
        <w:t>Bảng 3.10: Thành phần runtime và trách nhiệm</w:t>
      </w:r>
    </w:p>
    <w:tbl>
      <w:tblPr>
        <w:tblStyle w:val="TableGrid"/>
        <w:tblW w:w="0" w:type="auto"/>
        <w:tblLayout w:type="fixed"/>
        <w:tblLook w:val="04A0" w:firstRow="1" w:lastRow="0" w:firstColumn="1" w:lastColumn="0" w:noHBand="0" w:noVBand="1"/>
      </w:tblPr>
      <w:tblGrid>
        <w:gridCol w:w="2929"/>
        <w:gridCol w:w="2929"/>
        <w:gridCol w:w="2929"/>
      </w:tblGrid>
      <w:tr w:rsidR="00E87800" w:rsidRPr="00335492" w14:paraId="7FA721C8" w14:textId="77777777">
        <w:trPr>
          <w:cantSplit/>
        </w:trPr>
        <w:tc>
          <w:tcPr>
            <w:tcW w:w="2929" w:type="dxa"/>
            <w:vAlign w:val="center"/>
          </w:tcPr>
          <w:p w14:paraId="175AB316" w14:textId="77777777" w:rsidR="00E87800" w:rsidRPr="00335492" w:rsidRDefault="00000000">
            <w:pPr>
              <w:spacing w:line="276" w:lineRule="auto"/>
              <w:ind w:firstLine="0"/>
              <w:jc w:val="center"/>
              <w:rPr>
                <w:rFonts w:cs="Times New Roman"/>
              </w:rPr>
            </w:pPr>
            <w:r w:rsidRPr="00335492">
              <w:rPr>
                <w:rFonts w:cs="Times New Roman"/>
                <w:b/>
                <w:sz w:val="24"/>
              </w:rPr>
              <w:t>Thành phần</w:t>
            </w:r>
          </w:p>
        </w:tc>
        <w:tc>
          <w:tcPr>
            <w:tcW w:w="2929" w:type="dxa"/>
            <w:vAlign w:val="center"/>
          </w:tcPr>
          <w:p w14:paraId="0D9510F6" w14:textId="77777777" w:rsidR="00E87800" w:rsidRPr="00335492" w:rsidRDefault="00000000">
            <w:pPr>
              <w:spacing w:line="276" w:lineRule="auto"/>
              <w:ind w:firstLine="0"/>
              <w:jc w:val="center"/>
              <w:rPr>
                <w:rFonts w:cs="Times New Roman"/>
              </w:rPr>
            </w:pPr>
            <w:r w:rsidRPr="00335492">
              <w:rPr>
                <w:rFonts w:cs="Times New Roman"/>
                <w:b/>
                <w:sz w:val="24"/>
              </w:rPr>
              <w:t>Hiện thực trong project</w:t>
            </w:r>
          </w:p>
        </w:tc>
        <w:tc>
          <w:tcPr>
            <w:tcW w:w="2929" w:type="dxa"/>
            <w:vAlign w:val="center"/>
          </w:tcPr>
          <w:p w14:paraId="2AB86929" w14:textId="77777777" w:rsidR="00E87800" w:rsidRPr="00335492" w:rsidRDefault="00000000">
            <w:pPr>
              <w:spacing w:line="276" w:lineRule="auto"/>
              <w:ind w:firstLine="0"/>
              <w:jc w:val="center"/>
              <w:rPr>
                <w:rFonts w:cs="Times New Roman"/>
              </w:rPr>
            </w:pPr>
            <w:r w:rsidRPr="00335492">
              <w:rPr>
                <w:rFonts w:cs="Times New Roman"/>
                <w:b/>
                <w:sz w:val="24"/>
              </w:rPr>
              <w:t>Trách nhiệm</w:t>
            </w:r>
          </w:p>
        </w:tc>
      </w:tr>
      <w:tr w:rsidR="00E87800" w:rsidRPr="00335492" w14:paraId="60533F96" w14:textId="77777777">
        <w:trPr>
          <w:cantSplit/>
        </w:trPr>
        <w:tc>
          <w:tcPr>
            <w:tcW w:w="2929" w:type="dxa"/>
            <w:vAlign w:val="center"/>
          </w:tcPr>
          <w:p w14:paraId="49C7F855" w14:textId="77777777" w:rsidR="00E87800" w:rsidRPr="00335492" w:rsidRDefault="00000000" w:rsidP="00335492">
            <w:pPr>
              <w:spacing w:line="276" w:lineRule="auto"/>
              <w:ind w:firstLine="0"/>
              <w:jc w:val="center"/>
              <w:rPr>
                <w:rFonts w:cs="Times New Roman"/>
              </w:rPr>
            </w:pPr>
            <w:r w:rsidRPr="00335492">
              <w:rPr>
                <w:rFonts w:cs="Times New Roman"/>
                <w:sz w:val="24"/>
              </w:rPr>
              <w:t>Frontend</w:t>
            </w:r>
          </w:p>
        </w:tc>
        <w:tc>
          <w:tcPr>
            <w:tcW w:w="2929" w:type="dxa"/>
            <w:vAlign w:val="center"/>
          </w:tcPr>
          <w:p w14:paraId="178EA654" w14:textId="77777777" w:rsidR="00E87800" w:rsidRPr="00335492" w:rsidRDefault="00000000" w:rsidP="00335492">
            <w:pPr>
              <w:spacing w:line="276" w:lineRule="auto"/>
              <w:ind w:firstLine="0"/>
              <w:jc w:val="center"/>
              <w:rPr>
                <w:rFonts w:cs="Times New Roman"/>
              </w:rPr>
            </w:pPr>
            <w:r w:rsidRPr="00335492">
              <w:rPr>
                <w:rFonts w:cs="Times New Roman"/>
                <w:sz w:val="24"/>
              </w:rPr>
              <w:t>public/index.html, app.js, styles.css</w:t>
            </w:r>
          </w:p>
        </w:tc>
        <w:tc>
          <w:tcPr>
            <w:tcW w:w="2929" w:type="dxa"/>
            <w:vAlign w:val="center"/>
          </w:tcPr>
          <w:p w14:paraId="568FA900" w14:textId="77777777" w:rsidR="00E87800" w:rsidRPr="00335492" w:rsidRDefault="00000000" w:rsidP="00335492">
            <w:pPr>
              <w:spacing w:line="276" w:lineRule="auto"/>
              <w:ind w:firstLine="0"/>
              <w:jc w:val="center"/>
              <w:rPr>
                <w:rFonts w:cs="Times New Roman"/>
              </w:rPr>
            </w:pPr>
            <w:r w:rsidRPr="00335492">
              <w:rPr>
                <w:rFonts w:cs="Times New Roman"/>
                <w:sz w:val="24"/>
              </w:rPr>
              <w:t>Nhập câu hỏi, hiển thị answer/source/debug</w:t>
            </w:r>
          </w:p>
        </w:tc>
      </w:tr>
      <w:tr w:rsidR="00E87800" w:rsidRPr="00335492" w14:paraId="733E66C8" w14:textId="77777777">
        <w:trPr>
          <w:cantSplit/>
        </w:trPr>
        <w:tc>
          <w:tcPr>
            <w:tcW w:w="2929" w:type="dxa"/>
            <w:vAlign w:val="center"/>
          </w:tcPr>
          <w:p w14:paraId="74BB4E7B" w14:textId="77777777" w:rsidR="00E87800" w:rsidRPr="00335492" w:rsidRDefault="00000000" w:rsidP="00335492">
            <w:pPr>
              <w:spacing w:line="276" w:lineRule="auto"/>
              <w:ind w:firstLine="0"/>
              <w:jc w:val="center"/>
              <w:rPr>
                <w:rFonts w:cs="Times New Roman"/>
              </w:rPr>
            </w:pPr>
            <w:r w:rsidRPr="00335492">
              <w:rPr>
                <w:rFonts w:cs="Times New Roman"/>
                <w:sz w:val="24"/>
              </w:rPr>
              <w:t>Express API</w:t>
            </w:r>
          </w:p>
        </w:tc>
        <w:tc>
          <w:tcPr>
            <w:tcW w:w="2929" w:type="dxa"/>
            <w:vAlign w:val="center"/>
          </w:tcPr>
          <w:p w14:paraId="50BEC197" w14:textId="77777777" w:rsidR="00E87800" w:rsidRPr="00335492" w:rsidRDefault="00000000" w:rsidP="00335492">
            <w:pPr>
              <w:spacing w:line="276" w:lineRule="auto"/>
              <w:ind w:firstLine="0"/>
              <w:jc w:val="center"/>
              <w:rPr>
                <w:rFonts w:cs="Times New Roman"/>
              </w:rPr>
            </w:pPr>
            <w:r w:rsidRPr="00335492">
              <w:rPr>
                <w:rFonts w:cs="Times New Roman"/>
                <w:sz w:val="24"/>
              </w:rPr>
              <w:t>src/api/server.ts</w:t>
            </w:r>
          </w:p>
        </w:tc>
        <w:tc>
          <w:tcPr>
            <w:tcW w:w="2929" w:type="dxa"/>
            <w:vAlign w:val="center"/>
          </w:tcPr>
          <w:p w14:paraId="41158FE7" w14:textId="77777777" w:rsidR="00E87800" w:rsidRPr="00335492" w:rsidRDefault="00000000" w:rsidP="00335492">
            <w:pPr>
              <w:spacing w:line="276" w:lineRule="auto"/>
              <w:ind w:firstLine="0"/>
              <w:jc w:val="center"/>
              <w:rPr>
                <w:rFonts w:cs="Times New Roman"/>
              </w:rPr>
            </w:pPr>
            <w:r w:rsidRPr="00335492">
              <w:rPr>
                <w:rFonts w:cs="Times New Roman"/>
                <w:sz w:val="24"/>
              </w:rPr>
              <w:t>Nhận request, gọi RAG service, trả JSON</w:t>
            </w:r>
          </w:p>
        </w:tc>
      </w:tr>
      <w:tr w:rsidR="00E87800" w:rsidRPr="00335492" w14:paraId="4B77586B" w14:textId="77777777">
        <w:trPr>
          <w:cantSplit/>
        </w:trPr>
        <w:tc>
          <w:tcPr>
            <w:tcW w:w="2929" w:type="dxa"/>
            <w:vAlign w:val="center"/>
          </w:tcPr>
          <w:p w14:paraId="3BFA0D01" w14:textId="77777777" w:rsidR="00E87800" w:rsidRPr="00335492" w:rsidRDefault="00000000" w:rsidP="00335492">
            <w:pPr>
              <w:spacing w:line="276" w:lineRule="auto"/>
              <w:ind w:firstLine="0"/>
              <w:jc w:val="center"/>
              <w:rPr>
                <w:rFonts w:cs="Times New Roman"/>
              </w:rPr>
            </w:pPr>
            <w:r w:rsidRPr="00335492">
              <w:rPr>
                <w:rFonts w:cs="Times New Roman"/>
                <w:sz w:val="24"/>
              </w:rPr>
              <w:t>Persistent service</w:t>
            </w:r>
          </w:p>
        </w:tc>
        <w:tc>
          <w:tcPr>
            <w:tcW w:w="2929" w:type="dxa"/>
            <w:vAlign w:val="center"/>
          </w:tcPr>
          <w:p w14:paraId="02D1AD11" w14:textId="77777777" w:rsidR="00E87800" w:rsidRPr="00335492" w:rsidRDefault="00000000" w:rsidP="00335492">
            <w:pPr>
              <w:spacing w:line="276" w:lineRule="auto"/>
              <w:ind w:firstLine="0"/>
              <w:jc w:val="center"/>
              <w:rPr>
                <w:rFonts w:cs="Times New Roman"/>
              </w:rPr>
            </w:pPr>
            <w:r w:rsidRPr="00335492">
              <w:rPr>
                <w:rFonts w:cs="Times New Roman"/>
                <w:sz w:val="24"/>
              </w:rPr>
              <w:t>../scripts/web-demo/persistent-rag-runtime-service.py</w:t>
            </w:r>
          </w:p>
        </w:tc>
        <w:tc>
          <w:tcPr>
            <w:tcW w:w="2929" w:type="dxa"/>
            <w:vAlign w:val="center"/>
          </w:tcPr>
          <w:p w14:paraId="40E92683" w14:textId="77777777" w:rsidR="00E87800" w:rsidRPr="00335492" w:rsidRDefault="00000000" w:rsidP="00335492">
            <w:pPr>
              <w:spacing w:line="276" w:lineRule="auto"/>
              <w:ind w:firstLine="0"/>
              <w:jc w:val="center"/>
              <w:rPr>
                <w:rFonts w:cs="Times New Roman"/>
              </w:rPr>
            </w:pPr>
            <w:r w:rsidRPr="00335492">
              <w:rPr>
                <w:rFonts w:cs="Times New Roman"/>
                <w:sz w:val="24"/>
              </w:rPr>
              <w:t>Load runtime, xử lý guard/retrieval/generation</w:t>
            </w:r>
          </w:p>
        </w:tc>
      </w:tr>
      <w:tr w:rsidR="00E87800" w:rsidRPr="00335492" w14:paraId="122EF38E" w14:textId="77777777">
        <w:trPr>
          <w:cantSplit/>
        </w:trPr>
        <w:tc>
          <w:tcPr>
            <w:tcW w:w="2929" w:type="dxa"/>
            <w:vAlign w:val="center"/>
          </w:tcPr>
          <w:p w14:paraId="3C87CFC5" w14:textId="77777777" w:rsidR="00E87800" w:rsidRPr="00335492" w:rsidRDefault="00000000" w:rsidP="00335492">
            <w:pPr>
              <w:spacing w:line="276" w:lineRule="auto"/>
              <w:ind w:firstLine="0"/>
              <w:jc w:val="center"/>
              <w:rPr>
                <w:rFonts w:cs="Times New Roman"/>
              </w:rPr>
            </w:pPr>
            <w:r w:rsidRPr="00335492">
              <w:rPr>
                <w:rFonts w:cs="Times New Roman"/>
                <w:sz w:val="24"/>
              </w:rPr>
              <w:t>Embedding</w:t>
            </w:r>
          </w:p>
        </w:tc>
        <w:tc>
          <w:tcPr>
            <w:tcW w:w="2929" w:type="dxa"/>
            <w:vAlign w:val="center"/>
          </w:tcPr>
          <w:p w14:paraId="413A9CAC" w14:textId="77777777" w:rsidR="00E87800" w:rsidRPr="00335492" w:rsidRDefault="00000000" w:rsidP="00335492">
            <w:pPr>
              <w:spacing w:line="276" w:lineRule="auto"/>
              <w:ind w:firstLine="0"/>
              <w:jc w:val="center"/>
              <w:rPr>
                <w:rFonts w:cs="Times New Roman"/>
              </w:rPr>
            </w:pPr>
            <w:r w:rsidRPr="00335492">
              <w:rPr>
                <w:rFonts w:cs="Times New Roman"/>
                <w:sz w:val="24"/>
              </w:rPr>
              <w:t>intfloat/multilingual-e5-base local</w:t>
            </w:r>
          </w:p>
        </w:tc>
        <w:tc>
          <w:tcPr>
            <w:tcW w:w="2929" w:type="dxa"/>
            <w:vAlign w:val="center"/>
          </w:tcPr>
          <w:p w14:paraId="00993FBD" w14:textId="77777777" w:rsidR="00E87800" w:rsidRPr="00335492" w:rsidRDefault="00000000" w:rsidP="00335492">
            <w:pPr>
              <w:spacing w:line="276" w:lineRule="auto"/>
              <w:ind w:firstLine="0"/>
              <w:jc w:val="center"/>
              <w:rPr>
                <w:rFonts w:cs="Times New Roman"/>
              </w:rPr>
            </w:pPr>
            <w:r w:rsidRPr="00335492">
              <w:rPr>
                <w:rFonts w:cs="Times New Roman"/>
                <w:sz w:val="24"/>
              </w:rPr>
              <w:t>Mã hóa query/record cho vector search</w:t>
            </w:r>
          </w:p>
        </w:tc>
      </w:tr>
      <w:tr w:rsidR="00E87800" w:rsidRPr="00335492" w14:paraId="0EDB27D2" w14:textId="77777777">
        <w:trPr>
          <w:cantSplit/>
        </w:trPr>
        <w:tc>
          <w:tcPr>
            <w:tcW w:w="2929" w:type="dxa"/>
            <w:vAlign w:val="center"/>
          </w:tcPr>
          <w:p w14:paraId="2E42436A" w14:textId="77777777" w:rsidR="00E87800" w:rsidRPr="00335492" w:rsidRDefault="00000000" w:rsidP="00335492">
            <w:pPr>
              <w:spacing w:line="276" w:lineRule="auto"/>
              <w:ind w:firstLine="0"/>
              <w:jc w:val="center"/>
              <w:rPr>
                <w:rFonts w:cs="Times New Roman"/>
              </w:rPr>
            </w:pPr>
            <w:r w:rsidRPr="00335492">
              <w:rPr>
                <w:rFonts w:cs="Times New Roman"/>
                <w:sz w:val="24"/>
              </w:rPr>
              <w:t>Retrieval</w:t>
            </w:r>
          </w:p>
        </w:tc>
        <w:tc>
          <w:tcPr>
            <w:tcW w:w="2929" w:type="dxa"/>
            <w:vAlign w:val="center"/>
          </w:tcPr>
          <w:p w14:paraId="3F20FAA9" w14:textId="77777777" w:rsidR="00E87800" w:rsidRPr="00335492" w:rsidRDefault="00000000" w:rsidP="00335492">
            <w:pPr>
              <w:spacing w:line="276" w:lineRule="auto"/>
              <w:ind w:firstLine="0"/>
              <w:jc w:val="center"/>
              <w:rPr>
                <w:rFonts w:cs="Times New Roman"/>
              </w:rPr>
            </w:pPr>
            <w:r w:rsidRPr="00335492">
              <w:rPr>
                <w:rFonts w:cs="Times New Roman"/>
                <w:sz w:val="24"/>
              </w:rPr>
              <w:t>BM25 event/synthesis/rules + local FAISS + RRF k=30</w:t>
            </w:r>
          </w:p>
        </w:tc>
        <w:tc>
          <w:tcPr>
            <w:tcW w:w="2929" w:type="dxa"/>
            <w:vAlign w:val="center"/>
          </w:tcPr>
          <w:p w14:paraId="6F3CE99D" w14:textId="77777777" w:rsidR="00E87800" w:rsidRPr="00335492" w:rsidRDefault="00000000" w:rsidP="00335492">
            <w:pPr>
              <w:spacing w:line="276" w:lineRule="auto"/>
              <w:ind w:firstLine="0"/>
              <w:jc w:val="center"/>
              <w:rPr>
                <w:rFonts w:cs="Times New Roman"/>
              </w:rPr>
            </w:pPr>
            <w:r w:rsidRPr="00335492">
              <w:rPr>
                <w:rFonts w:cs="Times New Roman"/>
                <w:sz w:val="24"/>
              </w:rPr>
              <w:t>Tìm bằng chứng và source payload</w:t>
            </w:r>
          </w:p>
        </w:tc>
      </w:tr>
      <w:tr w:rsidR="00452D55" w:rsidRPr="00335492" w14:paraId="471E54BA" w14:textId="77777777">
        <w:trPr>
          <w:cantSplit/>
        </w:trPr>
        <w:tc>
          <w:tcPr>
            <w:tcW w:w="2929" w:type="dxa"/>
          </w:tcPr>
          <w:p w14:paraId="08935977" w14:textId="77777777" w:rsidR="00452D55" w:rsidRPr="00335492" w:rsidRDefault="00000000" w:rsidP="00335492">
            <w:pPr>
              <w:ind w:firstLine="0"/>
              <w:jc w:val="center"/>
              <w:rPr>
                <w:rFonts w:cs="Times New Roman"/>
              </w:rPr>
            </w:pPr>
            <w:r w:rsidRPr="00335492">
              <w:rPr>
                <w:rFonts w:cs="Times New Roman"/>
                <w:sz w:val="24"/>
              </w:rPr>
              <w:t>LLM final</w:t>
            </w:r>
          </w:p>
        </w:tc>
        <w:tc>
          <w:tcPr>
            <w:tcW w:w="2929" w:type="dxa"/>
          </w:tcPr>
          <w:p w14:paraId="17DBEA39" w14:textId="77777777" w:rsidR="00452D55" w:rsidRPr="00335492" w:rsidRDefault="00000000" w:rsidP="00335492">
            <w:pPr>
              <w:ind w:firstLine="0"/>
              <w:jc w:val="center"/>
              <w:rPr>
                <w:rFonts w:cs="Times New Roman"/>
              </w:rPr>
            </w:pPr>
            <w:r w:rsidRPr="00335492">
              <w:rPr>
                <w:rFonts w:cs="Times New Roman"/>
                <w:sz w:val="24"/>
              </w:rPr>
              <w:t>9Router chatx qua /9router-fast-chat</w:t>
            </w:r>
          </w:p>
        </w:tc>
        <w:tc>
          <w:tcPr>
            <w:tcW w:w="2929" w:type="dxa"/>
          </w:tcPr>
          <w:p w14:paraId="6AB544D3" w14:textId="77777777" w:rsidR="00452D55" w:rsidRPr="00335492" w:rsidRDefault="00000000" w:rsidP="00335492">
            <w:pPr>
              <w:ind w:firstLine="0"/>
              <w:jc w:val="center"/>
              <w:rPr>
                <w:rFonts w:cs="Times New Roman"/>
              </w:rPr>
            </w:pPr>
            <w:r w:rsidRPr="00335492">
              <w:rPr>
                <w:rFonts w:cs="Times New Roman"/>
                <w:sz w:val="24"/>
              </w:rPr>
              <w:t>Sinh câu trả lời Cloud Primary</w:t>
            </w:r>
          </w:p>
        </w:tc>
      </w:tr>
      <w:tr w:rsidR="00452D55" w:rsidRPr="00335492" w14:paraId="5A06D888" w14:textId="77777777">
        <w:trPr>
          <w:cantSplit/>
        </w:trPr>
        <w:tc>
          <w:tcPr>
            <w:tcW w:w="2929" w:type="dxa"/>
          </w:tcPr>
          <w:p w14:paraId="71A549FF" w14:textId="77777777" w:rsidR="00452D55" w:rsidRPr="00335492" w:rsidRDefault="00000000" w:rsidP="00335492">
            <w:pPr>
              <w:ind w:firstLine="0"/>
              <w:jc w:val="center"/>
              <w:rPr>
                <w:rFonts w:cs="Times New Roman"/>
              </w:rPr>
            </w:pPr>
            <w:r w:rsidRPr="00335492">
              <w:rPr>
                <w:rFonts w:cs="Times New Roman"/>
                <w:sz w:val="24"/>
              </w:rPr>
              <w:lastRenderedPageBreak/>
              <w:t>Fallback/template</w:t>
            </w:r>
          </w:p>
        </w:tc>
        <w:tc>
          <w:tcPr>
            <w:tcW w:w="2929" w:type="dxa"/>
          </w:tcPr>
          <w:p w14:paraId="6D14A116" w14:textId="77777777" w:rsidR="00452D55" w:rsidRPr="00335492" w:rsidRDefault="00000000" w:rsidP="00335492">
            <w:pPr>
              <w:jc w:val="center"/>
              <w:rPr>
                <w:rFonts w:cs="Times New Roman"/>
              </w:rPr>
            </w:pPr>
            <w:r w:rsidRPr="00335492">
              <w:rPr>
                <w:rFonts w:cs="Times New Roman"/>
                <w:sz w:val="24"/>
              </w:rPr>
              <w:t>local-hybrid + safe template</w:t>
            </w:r>
          </w:p>
        </w:tc>
        <w:tc>
          <w:tcPr>
            <w:tcW w:w="2929" w:type="dxa"/>
          </w:tcPr>
          <w:p w14:paraId="4B74C719" w14:textId="77777777" w:rsidR="00452D55" w:rsidRPr="00335492" w:rsidRDefault="00000000" w:rsidP="00335492">
            <w:pPr>
              <w:ind w:firstLine="0"/>
              <w:jc w:val="center"/>
              <w:rPr>
                <w:rFonts w:cs="Times New Roman"/>
              </w:rPr>
            </w:pPr>
            <w:r w:rsidRPr="00335492">
              <w:rPr>
                <w:rFonts w:cs="Times New Roman"/>
                <w:sz w:val="24"/>
              </w:rPr>
              <w:t>Trả lời an toàn khi OOS, thiếu nguồn hoặc không gọi cloud</w:t>
            </w:r>
          </w:p>
        </w:tc>
      </w:tr>
    </w:tbl>
    <w:p w14:paraId="53ADBA10"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3.4 Thiết kế pipeline lưu trữ và mã hóa dữ liệu</w:t>
      </w:r>
    </w:p>
    <w:p w14:paraId="4AC7DDCA" w14:textId="77777777" w:rsidR="00E87800" w:rsidRPr="00335492" w:rsidRDefault="00000000">
      <w:pPr>
        <w:rPr>
          <w:rFonts w:cs="Times New Roman"/>
        </w:rPr>
      </w:pPr>
      <w:r w:rsidRPr="00335492">
        <w:rPr>
          <w:rFonts w:cs="Times New Roman"/>
          <w:color w:val="000000"/>
        </w:rPr>
        <w:t>Pipeline lưu trữ và mã hóa dữ liệu biến record lịch sử đã chuẩn hóa thành các cấu trúc có thể truy hồi. Dữ liệu đầu vào gồm record sạch và metadata. Hệ thống tạo text_for_embedding, tạo embedding, lưu vector vào FAISS, tạo BM25 index và lưu mapping từ index về record.</w:t>
      </w:r>
    </w:p>
    <w:p w14:paraId="70947063" w14:textId="77777777" w:rsidR="00E87800" w:rsidRPr="00335492" w:rsidRDefault="00000000">
      <w:pPr>
        <w:rPr>
          <w:rFonts w:cs="Times New Roman"/>
        </w:rPr>
      </w:pPr>
      <w:r w:rsidRPr="00335492">
        <w:rPr>
          <w:rFonts w:cs="Times New Roman"/>
          <w:color w:val="000000"/>
        </w:rPr>
        <w:t>Trong bước này, đồng bộ ID là yêu cầu quan trọng. Record ID, vector ID và source ID phải nhất quán. Nếu đồng bộ sai, hệ thống có thể tìm đúng nội dung nhưng hiển thị sai nguồn. Vì vậy, pipeline cần có bước kiểm tra source linkage và index integrity.</w:t>
      </w:r>
    </w:p>
    <w:p w14:paraId="09A87649" w14:textId="77777777" w:rsidR="00E87800" w:rsidRPr="00335492" w:rsidRDefault="00000000">
      <w:pPr>
        <w:rPr>
          <w:rFonts w:cs="Times New Roman"/>
        </w:rPr>
      </w:pPr>
      <w:r w:rsidRPr="00335492">
        <w:rPr>
          <w:rFonts w:cs="Times New Roman"/>
          <w:color w:val="000000"/>
        </w:rPr>
        <w:t>Khi dữ liệu mở rộng, pipeline cần chạy lại hoặc cập nhật incremental. Bản đồ metadata giúp kiểm tra record nào thuộc giai đoạn nào, nguồn nào và loại câu hỏi nào. Đây là nền tảng để đánh giá retrieval theo giai đoạn.</w:t>
      </w:r>
    </w:p>
    <w:p w14:paraId="1ECE8CCA" w14:textId="77777777" w:rsidR="00E87800" w:rsidRPr="00335492" w:rsidRDefault="00000000">
      <w:pPr>
        <w:pStyle w:val="CaptionText"/>
        <w:rPr>
          <w:rFonts w:cs="Times New Roman"/>
        </w:rPr>
      </w:pPr>
      <w:r w:rsidRPr="00335492">
        <w:rPr>
          <w:rFonts w:cs="Times New Roman"/>
        </w:rPr>
        <w:t>Bảng 3.11: Pipeline lưu trữ và mã hóa dữ liệu</w:t>
      </w:r>
    </w:p>
    <w:tbl>
      <w:tblPr>
        <w:tblStyle w:val="TableGrid"/>
        <w:tblW w:w="9020" w:type="dxa"/>
        <w:tblLayout w:type="fixed"/>
        <w:tblLook w:val="04A0" w:firstRow="1" w:lastRow="0" w:firstColumn="1" w:lastColumn="0" w:noHBand="0" w:noVBand="1"/>
      </w:tblPr>
      <w:tblGrid>
        <w:gridCol w:w="1680"/>
        <w:gridCol w:w="2238"/>
        <w:gridCol w:w="2795"/>
        <w:gridCol w:w="2307"/>
      </w:tblGrid>
      <w:tr w:rsidR="00E87800" w:rsidRPr="00335492" w14:paraId="4C227E5E" w14:textId="77777777">
        <w:tc>
          <w:tcPr>
            <w:tcW w:w="172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4FBD2AF" w14:textId="77777777" w:rsidR="00E87800" w:rsidRPr="00335492" w:rsidRDefault="00000000">
            <w:pPr>
              <w:spacing w:line="276" w:lineRule="auto"/>
              <w:ind w:firstLine="0"/>
              <w:jc w:val="center"/>
              <w:rPr>
                <w:rFonts w:cs="Times New Roman"/>
              </w:rPr>
            </w:pPr>
            <w:r w:rsidRPr="00335492">
              <w:rPr>
                <w:rFonts w:cs="Times New Roman"/>
                <w:b/>
                <w:color w:val="000000"/>
                <w:sz w:val="24"/>
              </w:rPr>
              <w:t>Bước</w:t>
            </w:r>
          </w:p>
        </w:tc>
        <w:tc>
          <w:tcPr>
            <w:tcW w:w="2304"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7BCE7157" w14:textId="77777777" w:rsidR="00E87800" w:rsidRPr="00335492" w:rsidRDefault="00000000">
            <w:pPr>
              <w:spacing w:line="276" w:lineRule="auto"/>
              <w:ind w:firstLine="0"/>
              <w:jc w:val="center"/>
              <w:rPr>
                <w:rFonts w:cs="Times New Roman"/>
              </w:rPr>
            </w:pPr>
            <w:r w:rsidRPr="00335492">
              <w:rPr>
                <w:rFonts w:cs="Times New Roman"/>
                <w:b/>
                <w:color w:val="000000"/>
                <w:sz w:val="24"/>
              </w:rPr>
              <w:t>Input</w:t>
            </w:r>
          </w:p>
        </w:tc>
        <w:tc>
          <w:tcPr>
            <w:tcW w:w="288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9DF1ADB" w14:textId="77777777" w:rsidR="00E87800" w:rsidRPr="00335492" w:rsidRDefault="00000000">
            <w:pPr>
              <w:spacing w:line="276" w:lineRule="auto"/>
              <w:ind w:firstLine="0"/>
              <w:jc w:val="center"/>
              <w:rPr>
                <w:rFonts w:cs="Times New Roman"/>
              </w:rPr>
            </w:pPr>
            <w:r w:rsidRPr="00335492">
              <w:rPr>
                <w:rFonts w:cs="Times New Roman"/>
                <w:b/>
                <w:color w:val="000000"/>
                <w:sz w:val="24"/>
              </w:rPr>
              <w:t>Xử lý</w:t>
            </w:r>
          </w:p>
        </w:tc>
        <w:tc>
          <w:tcPr>
            <w:tcW w:w="2376"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F160DF6" w14:textId="77777777" w:rsidR="00E87800" w:rsidRPr="00335492" w:rsidRDefault="00000000">
            <w:pPr>
              <w:spacing w:line="276" w:lineRule="auto"/>
              <w:ind w:firstLine="0"/>
              <w:jc w:val="center"/>
              <w:rPr>
                <w:rFonts w:cs="Times New Roman"/>
              </w:rPr>
            </w:pPr>
            <w:r w:rsidRPr="00335492">
              <w:rPr>
                <w:rFonts w:cs="Times New Roman"/>
                <w:b/>
                <w:color w:val="000000"/>
                <w:sz w:val="24"/>
              </w:rPr>
              <w:t>Output</w:t>
            </w:r>
          </w:p>
        </w:tc>
      </w:tr>
      <w:tr w:rsidR="00E87800" w:rsidRPr="00335492" w14:paraId="502A2763" w14:textId="77777777">
        <w:tc>
          <w:tcPr>
            <w:tcW w:w="1728" w:type="dxa"/>
            <w:tcBorders>
              <w:top w:val="single" w:sz="4" w:space="0" w:color="BFBFBF"/>
              <w:left w:val="single" w:sz="4" w:space="0" w:color="BFBFBF"/>
              <w:bottom w:val="single" w:sz="4" w:space="0" w:color="BFBFBF"/>
              <w:right w:val="single" w:sz="4" w:space="0" w:color="BFBFBF"/>
            </w:tcBorders>
            <w:vAlign w:val="center"/>
          </w:tcPr>
          <w:p w14:paraId="6256BA7B" w14:textId="77777777" w:rsidR="00E87800" w:rsidRPr="00335492" w:rsidRDefault="00000000">
            <w:pPr>
              <w:spacing w:line="276" w:lineRule="auto"/>
              <w:ind w:firstLine="0"/>
              <w:jc w:val="center"/>
              <w:rPr>
                <w:rFonts w:cs="Times New Roman"/>
              </w:rPr>
            </w:pPr>
            <w:r w:rsidRPr="00335492">
              <w:rPr>
                <w:rFonts w:cs="Times New Roman"/>
                <w:color w:val="000000"/>
                <w:sz w:val="24"/>
              </w:rPr>
              <w:t>Chuẩn bị text</w:t>
            </w:r>
          </w:p>
        </w:tc>
        <w:tc>
          <w:tcPr>
            <w:tcW w:w="2304" w:type="dxa"/>
            <w:tcBorders>
              <w:top w:val="single" w:sz="4" w:space="0" w:color="BFBFBF"/>
              <w:left w:val="single" w:sz="4" w:space="0" w:color="BFBFBF"/>
              <w:bottom w:val="single" w:sz="4" w:space="0" w:color="BFBFBF"/>
              <w:right w:val="single" w:sz="4" w:space="0" w:color="BFBFBF"/>
            </w:tcBorders>
            <w:vAlign w:val="center"/>
          </w:tcPr>
          <w:p w14:paraId="343CF4D3" w14:textId="77777777" w:rsidR="00E87800" w:rsidRPr="00335492" w:rsidRDefault="00000000">
            <w:pPr>
              <w:spacing w:line="276" w:lineRule="auto"/>
              <w:ind w:firstLine="0"/>
              <w:jc w:val="center"/>
              <w:rPr>
                <w:rFonts w:cs="Times New Roman"/>
              </w:rPr>
            </w:pPr>
            <w:r w:rsidRPr="00335492">
              <w:rPr>
                <w:rFonts w:cs="Times New Roman"/>
                <w:color w:val="000000"/>
                <w:sz w:val="24"/>
              </w:rPr>
              <w:t>Record</w:t>
            </w:r>
          </w:p>
        </w:tc>
        <w:tc>
          <w:tcPr>
            <w:tcW w:w="2880" w:type="dxa"/>
            <w:tcBorders>
              <w:top w:val="single" w:sz="4" w:space="0" w:color="BFBFBF"/>
              <w:left w:val="single" w:sz="4" w:space="0" w:color="BFBFBF"/>
              <w:bottom w:val="single" w:sz="4" w:space="0" w:color="BFBFBF"/>
              <w:right w:val="single" w:sz="4" w:space="0" w:color="BFBFBF"/>
            </w:tcBorders>
            <w:vAlign w:val="center"/>
          </w:tcPr>
          <w:p w14:paraId="21890AF6" w14:textId="77777777" w:rsidR="00E87800" w:rsidRPr="00335492" w:rsidRDefault="00000000">
            <w:pPr>
              <w:spacing w:line="276" w:lineRule="auto"/>
              <w:ind w:firstLine="0"/>
              <w:jc w:val="center"/>
              <w:rPr>
                <w:rFonts w:cs="Times New Roman"/>
              </w:rPr>
            </w:pPr>
            <w:r w:rsidRPr="00335492">
              <w:rPr>
                <w:rFonts w:cs="Times New Roman"/>
                <w:color w:val="000000"/>
                <w:sz w:val="24"/>
              </w:rPr>
              <w:t>Ghép title/alias/summary/content</w:t>
            </w:r>
          </w:p>
        </w:tc>
        <w:tc>
          <w:tcPr>
            <w:tcW w:w="2376" w:type="dxa"/>
            <w:tcBorders>
              <w:top w:val="single" w:sz="4" w:space="0" w:color="BFBFBF"/>
              <w:left w:val="single" w:sz="4" w:space="0" w:color="BFBFBF"/>
              <w:bottom w:val="single" w:sz="4" w:space="0" w:color="BFBFBF"/>
              <w:right w:val="single" w:sz="4" w:space="0" w:color="BFBFBF"/>
            </w:tcBorders>
            <w:vAlign w:val="center"/>
          </w:tcPr>
          <w:p w14:paraId="21763DB6" w14:textId="77777777" w:rsidR="00E87800" w:rsidRPr="00335492" w:rsidRDefault="00000000">
            <w:pPr>
              <w:spacing w:line="276" w:lineRule="auto"/>
              <w:ind w:firstLine="0"/>
              <w:jc w:val="center"/>
              <w:rPr>
                <w:rFonts w:cs="Times New Roman"/>
              </w:rPr>
            </w:pPr>
            <w:r w:rsidRPr="00335492">
              <w:rPr>
                <w:rFonts w:cs="Times New Roman"/>
                <w:color w:val="000000"/>
                <w:sz w:val="24"/>
              </w:rPr>
              <w:t>text_for_embedding</w:t>
            </w:r>
          </w:p>
        </w:tc>
      </w:tr>
      <w:tr w:rsidR="00E87800" w:rsidRPr="00335492" w14:paraId="28ECBFA1" w14:textId="77777777">
        <w:tc>
          <w:tcPr>
            <w:tcW w:w="1728" w:type="dxa"/>
            <w:tcBorders>
              <w:top w:val="single" w:sz="4" w:space="0" w:color="BFBFBF"/>
              <w:left w:val="single" w:sz="4" w:space="0" w:color="BFBFBF"/>
              <w:bottom w:val="single" w:sz="4" w:space="0" w:color="BFBFBF"/>
              <w:right w:val="single" w:sz="4" w:space="0" w:color="BFBFBF"/>
            </w:tcBorders>
            <w:vAlign w:val="center"/>
          </w:tcPr>
          <w:p w14:paraId="7C35EA9C" w14:textId="77777777" w:rsidR="00E87800" w:rsidRPr="00335492" w:rsidRDefault="00000000">
            <w:pPr>
              <w:spacing w:line="276" w:lineRule="auto"/>
              <w:ind w:firstLine="0"/>
              <w:jc w:val="center"/>
              <w:rPr>
                <w:rFonts w:cs="Times New Roman"/>
              </w:rPr>
            </w:pPr>
            <w:r w:rsidRPr="00335492">
              <w:rPr>
                <w:rFonts w:cs="Times New Roman"/>
                <w:color w:val="000000"/>
                <w:sz w:val="24"/>
              </w:rPr>
              <w:t>Embedding</w:t>
            </w:r>
          </w:p>
        </w:tc>
        <w:tc>
          <w:tcPr>
            <w:tcW w:w="2304" w:type="dxa"/>
            <w:tcBorders>
              <w:top w:val="single" w:sz="4" w:space="0" w:color="BFBFBF"/>
              <w:left w:val="single" w:sz="4" w:space="0" w:color="BFBFBF"/>
              <w:bottom w:val="single" w:sz="4" w:space="0" w:color="BFBFBF"/>
              <w:right w:val="single" w:sz="4" w:space="0" w:color="BFBFBF"/>
            </w:tcBorders>
            <w:vAlign w:val="center"/>
          </w:tcPr>
          <w:p w14:paraId="3B766738" w14:textId="77777777" w:rsidR="00E87800" w:rsidRPr="00335492" w:rsidRDefault="00000000">
            <w:pPr>
              <w:spacing w:line="276" w:lineRule="auto"/>
              <w:ind w:firstLine="0"/>
              <w:jc w:val="center"/>
              <w:rPr>
                <w:rFonts w:cs="Times New Roman"/>
              </w:rPr>
            </w:pPr>
            <w:r w:rsidRPr="00335492">
              <w:rPr>
                <w:rFonts w:cs="Times New Roman"/>
                <w:color w:val="000000"/>
                <w:sz w:val="24"/>
              </w:rPr>
              <w:t>text_for_embedding</w:t>
            </w:r>
          </w:p>
        </w:tc>
        <w:tc>
          <w:tcPr>
            <w:tcW w:w="2880" w:type="dxa"/>
            <w:tcBorders>
              <w:top w:val="single" w:sz="4" w:space="0" w:color="BFBFBF"/>
              <w:left w:val="single" w:sz="4" w:space="0" w:color="BFBFBF"/>
              <w:bottom w:val="single" w:sz="4" w:space="0" w:color="BFBFBF"/>
              <w:right w:val="single" w:sz="4" w:space="0" w:color="BFBFBF"/>
            </w:tcBorders>
            <w:vAlign w:val="center"/>
          </w:tcPr>
          <w:p w14:paraId="4862B59F" w14:textId="77777777" w:rsidR="00E87800" w:rsidRPr="00335492" w:rsidRDefault="00000000">
            <w:pPr>
              <w:spacing w:line="276" w:lineRule="auto"/>
              <w:ind w:firstLine="0"/>
              <w:jc w:val="center"/>
              <w:rPr>
                <w:rFonts w:cs="Times New Roman"/>
              </w:rPr>
            </w:pPr>
            <w:r w:rsidRPr="00335492">
              <w:rPr>
                <w:rFonts w:cs="Times New Roman"/>
                <w:color w:val="000000"/>
                <w:sz w:val="24"/>
              </w:rPr>
              <w:t>Mã hóa vector</w:t>
            </w:r>
          </w:p>
        </w:tc>
        <w:tc>
          <w:tcPr>
            <w:tcW w:w="2376" w:type="dxa"/>
            <w:tcBorders>
              <w:top w:val="single" w:sz="4" w:space="0" w:color="BFBFBF"/>
              <w:left w:val="single" w:sz="4" w:space="0" w:color="BFBFBF"/>
              <w:bottom w:val="single" w:sz="4" w:space="0" w:color="BFBFBF"/>
              <w:right w:val="single" w:sz="4" w:space="0" w:color="BFBFBF"/>
            </w:tcBorders>
            <w:vAlign w:val="center"/>
          </w:tcPr>
          <w:p w14:paraId="0DDE6C48" w14:textId="77777777" w:rsidR="00E87800" w:rsidRPr="00335492" w:rsidRDefault="00000000">
            <w:pPr>
              <w:spacing w:line="276" w:lineRule="auto"/>
              <w:ind w:firstLine="0"/>
              <w:jc w:val="center"/>
              <w:rPr>
                <w:rFonts w:cs="Times New Roman"/>
              </w:rPr>
            </w:pPr>
            <w:r w:rsidRPr="00335492">
              <w:rPr>
                <w:rFonts w:cs="Times New Roman"/>
                <w:color w:val="000000"/>
                <w:sz w:val="24"/>
              </w:rPr>
              <w:t>Vector</w:t>
            </w:r>
          </w:p>
        </w:tc>
      </w:tr>
      <w:tr w:rsidR="00E87800" w:rsidRPr="00335492" w14:paraId="06E7B080" w14:textId="77777777">
        <w:tc>
          <w:tcPr>
            <w:tcW w:w="1728" w:type="dxa"/>
            <w:tcBorders>
              <w:top w:val="single" w:sz="4" w:space="0" w:color="BFBFBF"/>
              <w:left w:val="single" w:sz="4" w:space="0" w:color="BFBFBF"/>
              <w:bottom w:val="single" w:sz="4" w:space="0" w:color="BFBFBF"/>
              <w:right w:val="single" w:sz="4" w:space="0" w:color="BFBFBF"/>
            </w:tcBorders>
            <w:vAlign w:val="center"/>
          </w:tcPr>
          <w:p w14:paraId="1D80432E" w14:textId="77777777" w:rsidR="00E87800" w:rsidRPr="00335492" w:rsidRDefault="00000000">
            <w:pPr>
              <w:spacing w:line="276" w:lineRule="auto"/>
              <w:ind w:firstLine="0"/>
              <w:jc w:val="center"/>
              <w:rPr>
                <w:rFonts w:cs="Times New Roman"/>
              </w:rPr>
            </w:pPr>
            <w:r w:rsidRPr="00335492">
              <w:rPr>
                <w:rFonts w:cs="Times New Roman"/>
                <w:color w:val="000000"/>
                <w:sz w:val="24"/>
              </w:rPr>
              <w:t>Lưu vector</w:t>
            </w:r>
          </w:p>
        </w:tc>
        <w:tc>
          <w:tcPr>
            <w:tcW w:w="2304" w:type="dxa"/>
            <w:tcBorders>
              <w:top w:val="single" w:sz="4" w:space="0" w:color="BFBFBF"/>
              <w:left w:val="single" w:sz="4" w:space="0" w:color="BFBFBF"/>
              <w:bottom w:val="single" w:sz="4" w:space="0" w:color="BFBFBF"/>
              <w:right w:val="single" w:sz="4" w:space="0" w:color="BFBFBF"/>
            </w:tcBorders>
            <w:vAlign w:val="center"/>
          </w:tcPr>
          <w:p w14:paraId="5C9DFE52" w14:textId="77777777" w:rsidR="00E87800" w:rsidRPr="00335492" w:rsidRDefault="00000000">
            <w:pPr>
              <w:spacing w:line="276" w:lineRule="auto"/>
              <w:ind w:firstLine="0"/>
              <w:jc w:val="center"/>
              <w:rPr>
                <w:rFonts w:cs="Times New Roman"/>
              </w:rPr>
            </w:pPr>
            <w:r w:rsidRPr="00335492">
              <w:rPr>
                <w:rFonts w:cs="Times New Roman"/>
                <w:color w:val="000000"/>
                <w:sz w:val="24"/>
              </w:rPr>
              <w:t>Vector + ID</w:t>
            </w:r>
          </w:p>
        </w:tc>
        <w:tc>
          <w:tcPr>
            <w:tcW w:w="2880" w:type="dxa"/>
            <w:tcBorders>
              <w:top w:val="single" w:sz="4" w:space="0" w:color="BFBFBF"/>
              <w:left w:val="single" w:sz="4" w:space="0" w:color="BFBFBF"/>
              <w:bottom w:val="single" w:sz="4" w:space="0" w:color="BFBFBF"/>
              <w:right w:val="single" w:sz="4" w:space="0" w:color="BFBFBF"/>
            </w:tcBorders>
            <w:vAlign w:val="center"/>
          </w:tcPr>
          <w:p w14:paraId="34327BFD" w14:textId="77777777" w:rsidR="00E87800" w:rsidRPr="00335492" w:rsidRDefault="00000000">
            <w:pPr>
              <w:spacing w:line="276" w:lineRule="auto"/>
              <w:ind w:firstLine="0"/>
              <w:jc w:val="center"/>
              <w:rPr>
                <w:rFonts w:cs="Times New Roman"/>
              </w:rPr>
            </w:pPr>
            <w:r w:rsidRPr="00335492">
              <w:rPr>
                <w:rFonts w:cs="Times New Roman"/>
                <w:color w:val="000000"/>
                <w:sz w:val="24"/>
              </w:rPr>
              <w:t>Add vào FAISS</w:t>
            </w:r>
          </w:p>
        </w:tc>
        <w:tc>
          <w:tcPr>
            <w:tcW w:w="2376" w:type="dxa"/>
            <w:tcBorders>
              <w:top w:val="single" w:sz="4" w:space="0" w:color="BFBFBF"/>
              <w:left w:val="single" w:sz="4" w:space="0" w:color="BFBFBF"/>
              <w:bottom w:val="single" w:sz="4" w:space="0" w:color="BFBFBF"/>
              <w:right w:val="single" w:sz="4" w:space="0" w:color="BFBFBF"/>
            </w:tcBorders>
            <w:vAlign w:val="center"/>
          </w:tcPr>
          <w:p w14:paraId="0FCB577B" w14:textId="77777777" w:rsidR="00E87800" w:rsidRPr="00335492" w:rsidRDefault="00000000">
            <w:pPr>
              <w:spacing w:line="276" w:lineRule="auto"/>
              <w:ind w:firstLine="0"/>
              <w:jc w:val="center"/>
              <w:rPr>
                <w:rFonts w:cs="Times New Roman"/>
              </w:rPr>
            </w:pPr>
            <w:r w:rsidRPr="00335492">
              <w:rPr>
                <w:rFonts w:cs="Times New Roman"/>
                <w:color w:val="000000"/>
                <w:sz w:val="24"/>
              </w:rPr>
              <w:t>FAISS index</w:t>
            </w:r>
          </w:p>
        </w:tc>
      </w:tr>
      <w:tr w:rsidR="00E87800" w:rsidRPr="00335492" w14:paraId="21E990BB" w14:textId="77777777">
        <w:tc>
          <w:tcPr>
            <w:tcW w:w="1728" w:type="dxa"/>
            <w:tcBorders>
              <w:top w:val="single" w:sz="4" w:space="0" w:color="BFBFBF"/>
              <w:left w:val="single" w:sz="4" w:space="0" w:color="BFBFBF"/>
              <w:bottom w:val="single" w:sz="4" w:space="0" w:color="BFBFBF"/>
              <w:right w:val="single" w:sz="4" w:space="0" w:color="BFBFBF"/>
            </w:tcBorders>
            <w:vAlign w:val="center"/>
          </w:tcPr>
          <w:p w14:paraId="016AD56D" w14:textId="77777777" w:rsidR="00E87800" w:rsidRPr="00335492" w:rsidRDefault="00000000">
            <w:pPr>
              <w:spacing w:line="276" w:lineRule="auto"/>
              <w:ind w:firstLine="0"/>
              <w:jc w:val="center"/>
              <w:rPr>
                <w:rFonts w:cs="Times New Roman"/>
              </w:rPr>
            </w:pPr>
            <w:r w:rsidRPr="00335492">
              <w:rPr>
                <w:rFonts w:cs="Times New Roman"/>
                <w:color w:val="000000"/>
                <w:sz w:val="24"/>
              </w:rPr>
              <w:t>BM25</w:t>
            </w:r>
          </w:p>
        </w:tc>
        <w:tc>
          <w:tcPr>
            <w:tcW w:w="2304" w:type="dxa"/>
            <w:tcBorders>
              <w:top w:val="single" w:sz="4" w:space="0" w:color="BFBFBF"/>
              <w:left w:val="single" w:sz="4" w:space="0" w:color="BFBFBF"/>
              <w:bottom w:val="single" w:sz="4" w:space="0" w:color="BFBFBF"/>
              <w:right w:val="single" w:sz="4" w:space="0" w:color="BFBFBF"/>
            </w:tcBorders>
            <w:vAlign w:val="center"/>
          </w:tcPr>
          <w:p w14:paraId="7A8A6F8A" w14:textId="77777777" w:rsidR="00E87800" w:rsidRPr="00335492" w:rsidRDefault="00000000">
            <w:pPr>
              <w:spacing w:line="276" w:lineRule="auto"/>
              <w:ind w:firstLine="0"/>
              <w:jc w:val="center"/>
              <w:rPr>
                <w:rFonts w:cs="Times New Roman"/>
              </w:rPr>
            </w:pPr>
            <w:r w:rsidRPr="00335492">
              <w:rPr>
                <w:rFonts w:cs="Times New Roman"/>
                <w:color w:val="000000"/>
                <w:sz w:val="24"/>
              </w:rPr>
              <w:t>Tokenized corpus</w:t>
            </w:r>
          </w:p>
        </w:tc>
        <w:tc>
          <w:tcPr>
            <w:tcW w:w="2880" w:type="dxa"/>
            <w:tcBorders>
              <w:top w:val="single" w:sz="4" w:space="0" w:color="BFBFBF"/>
              <w:left w:val="single" w:sz="4" w:space="0" w:color="BFBFBF"/>
              <w:bottom w:val="single" w:sz="4" w:space="0" w:color="BFBFBF"/>
              <w:right w:val="single" w:sz="4" w:space="0" w:color="BFBFBF"/>
            </w:tcBorders>
            <w:vAlign w:val="center"/>
          </w:tcPr>
          <w:p w14:paraId="2BE60323" w14:textId="77777777" w:rsidR="00E87800" w:rsidRPr="00335492" w:rsidRDefault="00000000">
            <w:pPr>
              <w:spacing w:line="276" w:lineRule="auto"/>
              <w:ind w:firstLine="0"/>
              <w:jc w:val="center"/>
              <w:rPr>
                <w:rFonts w:cs="Times New Roman"/>
              </w:rPr>
            </w:pPr>
            <w:r w:rsidRPr="00335492">
              <w:rPr>
                <w:rFonts w:cs="Times New Roman"/>
                <w:color w:val="000000"/>
                <w:sz w:val="24"/>
              </w:rPr>
              <w:t>Lập chỉ mục từ khóa</w:t>
            </w:r>
          </w:p>
        </w:tc>
        <w:tc>
          <w:tcPr>
            <w:tcW w:w="2376" w:type="dxa"/>
            <w:tcBorders>
              <w:top w:val="single" w:sz="4" w:space="0" w:color="BFBFBF"/>
              <w:left w:val="single" w:sz="4" w:space="0" w:color="BFBFBF"/>
              <w:bottom w:val="single" w:sz="4" w:space="0" w:color="BFBFBF"/>
              <w:right w:val="single" w:sz="4" w:space="0" w:color="BFBFBF"/>
            </w:tcBorders>
            <w:vAlign w:val="center"/>
          </w:tcPr>
          <w:p w14:paraId="32131A6D" w14:textId="77777777" w:rsidR="00E87800" w:rsidRPr="00335492" w:rsidRDefault="00000000">
            <w:pPr>
              <w:spacing w:line="276" w:lineRule="auto"/>
              <w:ind w:firstLine="0"/>
              <w:jc w:val="center"/>
              <w:rPr>
                <w:rFonts w:cs="Times New Roman"/>
              </w:rPr>
            </w:pPr>
            <w:r w:rsidRPr="00335492">
              <w:rPr>
                <w:rFonts w:cs="Times New Roman"/>
                <w:color w:val="000000"/>
                <w:sz w:val="24"/>
              </w:rPr>
              <w:t>BM25 index</w:t>
            </w:r>
          </w:p>
        </w:tc>
      </w:tr>
      <w:tr w:rsidR="00E87800" w:rsidRPr="00335492" w14:paraId="6E40618E" w14:textId="77777777">
        <w:tc>
          <w:tcPr>
            <w:tcW w:w="1728" w:type="dxa"/>
            <w:tcBorders>
              <w:top w:val="single" w:sz="4" w:space="0" w:color="BFBFBF"/>
              <w:left w:val="single" w:sz="4" w:space="0" w:color="BFBFBF"/>
              <w:bottom w:val="single" w:sz="4" w:space="0" w:color="BFBFBF"/>
              <w:right w:val="single" w:sz="4" w:space="0" w:color="BFBFBF"/>
            </w:tcBorders>
            <w:vAlign w:val="center"/>
          </w:tcPr>
          <w:p w14:paraId="18621434" w14:textId="77777777" w:rsidR="00E87800" w:rsidRPr="00335492" w:rsidRDefault="00000000">
            <w:pPr>
              <w:spacing w:line="276" w:lineRule="auto"/>
              <w:ind w:firstLine="0"/>
              <w:jc w:val="center"/>
              <w:rPr>
                <w:rFonts w:cs="Times New Roman"/>
              </w:rPr>
            </w:pPr>
            <w:r w:rsidRPr="00335492">
              <w:rPr>
                <w:rFonts w:cs="Times New Roman"/>
                <w:color w:val="000000"/>
                <w:sz w:val="24"/>
              </w:rPr>
              <w:t>Mapping</w:t>
            </w:r>
          </w:p>
        </w:tc>
        <w:tc>
          <w:tcPr>
            <w:tcW w:w="2304" w:type="dxa"/>
            <w:tcBorders>
              <w:top w:val="single" w:sz="4" w:space="0" w:color="BFBFBF"/>
              <w:left w:val="single" w:sz="4" w:space="0" w:color="BFBFBF"/>
              <w:bottom w:val="single" w:sz="4" w:space="0" w:color="BFBFBF"/>
              <w:right w:val="single" w:sz="4" w:space="0" w:color="BFBFBF"/>
            </w:tcBorders>
            <w:vAlign w:val="center"/>
          </w:tcPr>
          <w:p w14:paraId="05ADC033" w14:textId="77777777" w:rsidR="00E87800" w:rsidRPr="00335492" w:rsidRDefault="00000000">
            <w:pPr>
              <w:spacing w:line="276" w:lineRule="auto"/>
              <w:ind w:firstLine="0"/>
              <w:jc w:val="center"/>
              <w:rPr>
                <w:rFonts w:cs="Times New Roman"/>
              </w:rPr>
            </w:pPr>
            <w:r w:rsidRPr="00335492">
              <w:rPr>
                <w:rFonts w:cs="Times New Roman"/>
                <w:color w:val="000000"/>
                <w:sz w:val="24"/>
              </w:rPr>
              <w:t>Record/source IDs</w:t>
            </w:r>
          </w:p>
        </w:tc>
        <w:tc>
          <w:tcPr>
            <w:tcW w:w="2880" w:type="dxa"/>
            <w:tcBorders>
              <w:top w:val="single" w:sz="4" w:space="0" w:color="BFBFBF"/>
              <w:left w:val="single" w:sz="4" w:space="0" w:color="BFBFBF"/>
              <w:bottom w:val="single" w:sz="4" w:space="0" w:color="BFBFBF"/>
              <w:right w:val="single" w:sz="4" w:space="0" w:color="BFBFBF"/>
            </w:tcBorders>
            <w:vAlign w:val="center"/>
          </w:tcPr>
          <w:p w14:paraId="75B30591" w14:textId="77777777" w:rsidR="00E87800" w:rsidRPr="00335492" w:rsidRDefault="00000000">
            <w:pPr>
              <w:spacing w:line="276" w:lineRule="auto"/>
              <w:ind w:firstLine="0"/>
              <w:jc w:val="center"/>
              <w:rPr>
                <w:rFonts w:cs="Times New Roman"/>
              </w:rPr>
            </w:pPr>
            <w:r w:rsidRPr="00335492">
              <w:rPr>
                <w:rFonts w:cs="Times New Roman"/>
                <w:color w:val="000000"/>
                <w:sz w:val="24"/>
              </w:rPr>
              <w:t>Đồng bộ ID</w:t>
            </w:r>
          </w:p>
        </w:tc>
        <w:tc>
          <w:tcPr>
            <w:tcW w:w="2376" w:type="dxa"/>
            <w:tcBorders>
              <w:top w:val="single" w:sz="4" w:space="0" w:color="BFBFBF"/>
              <w:left w:val="single" w:sz="4" w:space="0" w:color="BFBFBF"/>
              <w:bottom w:val="single" w:sz="4" w:space="0" w:color="BFBFBF"/>
              <w:right w:val="single" w:sz="4" w:space="0" w:color="BFBFBF"/>
            </w:tcBorders>
            <w:vAlign w:val="center"/>
          </w:tcPr>
          <w:p w14:paraId="6FE98FD9" w14:textId="77777777" w:rsidR="00E87800" w:rsidRPr="00335492" w:rsidRDefault="00000000">
            <w:pPr>
              <w:spacing w:line="276" w:lineRule="auto"/>
              <w:ind w:firstLine="0"/>
              <w:jc w:val="center"/>
              <w:rPr>
                <w:rFonts w:cs="Times New Roman"/>
              </w:rPr>
            </w:pPr>
            <w:r w:rsidRPr="00335492">
              <w:rPr>
                <w:rFonts w:cs="Times New Roman"/>
                <w:color w:val="000000"/>
                <w:sz w:val="24"/>
              </w:rPr>
              <w:t>Retrieval payload</w:t>
            </w:r>
          </w:p>
        </w:tc>
      </w:tr>
    </w:tbl>
    <w:p w14:paraId="36EB69D1" w14:textId="77777777" w:rsidR="00E87800" w:rsidRPr="00335492" w:rsidRDefault="00E87800">
      <w:pPr>
        <w:rPr>
          <w:rFonts w:cs="Times New Roman"/>
        </w:rPr>
      </w:pPr>
    </w:p>
    <w:p w14:paraId="004739B1" w14:textId="77777777" w:rsidR="00E87800" w:rsidRPr="00335492" w:rsidRDefault="00000000">
      <w:pPr>
        <w:rPr>
          <w:rFonts w:cs="Times New Roman"/>
        </w:rPr>
      </w:pPr>
      <w:r w:rsidRPr="00335492">
        <w:rPr>
          <w:rFonts w:cs="Times New Roman"/>
          <w:color w:val="000000"/>
        </w:rPr>
        <w:t>Pipeline lưu trữ và mã hóa dữ liệu bắt đầu từ record sạch. Mỗi record được biến thành `text_for_embedding`, sau đó mã hóa bằng local embedding model `intfloat/multilingual-e5-base` với dimension 768. Vector được lưu vào FAISS, đồng thời corpus được token hóa cho BM25. Mapping giữa vector id, record id và source id là điều kiện để citation hoạt động đúng.</w:t>
      </w:r>
    </w:p>
    <w:p w14:paraId="477CE8B5" w14:textId="77777777" w:rsidR="00E87800" w:rsidRPr="00335492" w:rsidRDefault="00000000">
      <w:pPr>
        <w:rPr>
          <w:rFonts w:cs="Times New Roman"/>
        </w:rPr>
      </w:pPr>
      <w:r w:rsidRPr="00335492">
        <w:rPr>
          <w:rFonts w:cs="Times New Roman"/>
          <w:color w:val="000000"/>
        </w:rPr>
        <w:t xml:space="preserve">Final FAISS index của bản demo sử dụng 526 vector và IndexFlatIP. Index này phù hợp với quy mô đồ án vì đơn giản, dễ kiểm soát và đủ nhanh cho demo. </w:t>
      </w:r>
      <w:r w:rsidRPr="00335492">
        <w:rPr>
          <w:rFonts w:cs="Times New Roman"/>
          <w:color w:val="000000"/>
        </w:rPr>
        <w:lastRenderedPageBreak/>
        <w:t>Khi mở rộng lên hàng chục nghìn record, cần cân nhắc index approximate hoặc sharding, nhưng việc đó nằm ngoài phạm vi bản hiện tại.</w:t>
      </w:r>
    </w:p>
    <w:p w14:paraId="1DF84472" w14:textId="77777777" w:rsidR="00E87800" w:rsidRPr="00335492" w:rsidRDefault="00000000">
      <w:pPr>
        <w:rPr>
          <w:rFonts w:cs="Times New Roman"/>
        </w:rPr>
      </w:pPr>
      <w:r w:rsidRPr="00335492">
        <w:rPr>
          <w:rFonts w:cs="Times New Roman"/>
          <w:color w:val="000000"/>
        </w:rPr>
        <w:t>Điểm cần nhấn mạnh là embedding không thay thế metadata. Vector search giúp tìm gần nghĩa nhưng metadata year, period_label và source_ids vẫn cần để lọc, sắp xếp, hiển thị và debug. Nếu một kết quả vector đúng nội dung nhưng mất source_ids, hệ thống vẫn không đạt yêu cầu học thuật vì không dẫn được nguồn.</w:t>
      </w:r>
    </w:p>
    <w:p w14:paraId="58667F5C" w14:textId="77777777" w:rsidR="00E87800" w:rsidRPr="00335492" w:rsidRDefault="00000000">
      <w:pPr>
        <w:rPr>
          <w:rFonts w:cs="Times New Roman"/>
        </w:rPr>
      </w:pPr>
      <w:r w:rsidRPr="00335492">
        <w:rPr>
          <w:rFonts w:cs="Times New Roman"/>
          <w:color w:val="000000"/>
        </w:rPr>
        <w:t>Các artefact dữ liệu cần được kiểm soát đồng thời gồm corpus JSONL, sources JSONL, BM25 index, FAISS index và embedding metadata. Corpus thiếu hoặc trùng record sẽ làm câu trả lời thiếu nhất quán; sources sai làm citation mất giá trị; BM25 thiếu alias làm bỏ sót tài liệu đúng; FAISS mapping sai có thể khiến hệ thống tìm đúng nội dung nhưng hiển thị sai nguồn.</w:t>
      </w:r>
    </w:p>
    <w:p w14:paraId="6F30E43B"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3.5 Thiết kế module Reflection Query</w:t>
      </w:r>
    </w:p>
    <w:p w14:paraId="41B09648" w14:textId="77777777" w:rsidR="00E87800" w:rsidRPr="00335492" w:rsidRDefault="00000000">
      <w:pPr>
        <w:rPr>
          <w:rFonts w:cs="Times New Roman"/>
        </w:rPr>
      </w:pPr>
      <w:r w:rsidRPr="00335492">
        <w:rPr>
          <w:rFonts w:cs="Times New Roman"/>
          <w:color w:val="000000"/>
        </w:rPr>
        <w:t>Module Reflection Query xử lý lại câu hỏi trước khi retrieval. Mục tiêu là phát hiện câu hỏi mơ hồ, câu hỏi phụ thuộc hội thoại hoặc câu hỏi cần viết lại để trở thành standalone query. Module này đặc biệt quan trọng với hội thoại nhiều lượt.</w:t>
      </w:r>
    </w:p>
    <w:p w14:paraId="2E8222E5" w14:textId="77777777" w:rsidR="00E87800" w:rsidRPr="00335492" w:rsidRDefault="00000000">
      <w:pPr>
        <w:rPr>
          <w:rFonts w:cs="Times New Roman"/>
        </w:rPr>
      </w:pPr>
      <w:r w:rsidRPr="00335492">
        <w:rPr>
          <w:rFonts w:cs="Times New Roman"/>
          <w:color w:val="000000"/>
        </w:rPr>
        <w:t>Ví dụ, khi người dùng hỏi “nó có ý nghĩa gì?” sau khi vừa hỏi về Hiệp định Genève, module cần tạo effective query là “Hiệp định Genève 1954 có ý nghĩa gì?”. Nếu không rewrite, hệ thống có thể truy hồi sai vì câu hỏi chứa đại từ không rõ tham chiếu.</w:t>
      </w:r>
    </w:p>
    <w:p w14:paraId="518183C2" w14:textId="77777777" w:rsidR="00E87800" w:rsidRPr="00335492" w:rsidRDefault="00000000">
      <w:pPr>
        <w:rPr>
          <w:rFonts w:cs="Times New Roman"/>
        </w:rPr>
      </w:pPr>
      <w:r w:rsidRPr="00335492">
        <w:rPr>
          <w:rFonts w:cs="Times New Roman"/>
          <w:color w:val="000000"/>
        </w:rPr>
        <w:t>Module Reflection Query cần giữ cân bằng giữa cải thiện retrieval và tránh thêm thông tin sai. Khi không đủ ngữ cảnh, hệ thống nên giữ câu hỏi gốc hoặc yêu cầu người dùng hỏi rõ hơn. Rewrite sai có thể nguy hiểm hơn không rewrite.</w:t>
      </w:r>
    </w:p>
    <w:p w14:paraId="70A877C6" w14:textId="77777777" w:rsidR="00E87800" w:rsidRPr="00335492" w:rsidRDefault="00000000">
      <w:pPr>
        <w:rPr>
          <w:rFonts w:cs="Times New Roman"/>
        </w:rPr>
      </w:pPr>
      <w:r w:rsidRPr="00335492">
        <w:rPr>
          <w:rFonts w:cs="Times New Roman"/>
          <w:color w:val="000000"/>
        </w:rPr>
        <w:t>Reflection Query đặc biệt hữu ích với hội thoại nhiều lượt. Khi người dùng hỏi “Ý nghĩa của chiến dịch đó?” sau câu hỏi về Điện Biên Phủ, hệ thống cần viết lại thành “Ý nghĩa của Chiến dịch Điện Biên Phủ là gì?”. Tương tự, câu hỏi “Nó khác Paris thế nào?” cần được khôi phục thành so sánh giữa Hiệp định Genève 1954 và Hiệp định Paris 1973 nếu ngữ cảnh trước đó đang nói về Genève.</w:t>
      </w:r>
    </w:p>
    <w:p w14:paraId="0A07E004" w14:textId="77777777" w:rsidR="00E87800" w:rsidRPr="00335492" w:rsidRDefault="00000000">
      <w:pPr>
        <w:rPr>
          <w:rFonts w:cs="Times New Roman"/>
        </w:rPr>
      </w:pPr>
      <w:r w:rsidRPr="00335492">
        <w:rPr>
          <w:rFonts w:cs="Times New Roman"/>
        </w:rPr>
        <w:t xml:space="preserve">Reflection Query trong project dựa trên session memory, follow-up resolver và rule an toàn. Đầu vào của module gồm query gốc, trạng thái memory, kết quả </w:t>
      </w:r>
      <w:r w:rsidRPr="00335492">
        <w:rPr>
          <w:rFonts w:cs="Times New Roman"/>
        </w:rPr>
        <w:lastRenderedPageBreak/>
        <w:t>phân tích follow-up và intent nếu có. Đầu ra gồm rewritten_query, rewrite_status, confidence, reason, target intent và các safety flags.</w:t>
      </w:r>
    </w:p>
    <w:p w14:paraId="6B29C14F" w14:textId="77777777" w:rsidR="00E87800" w:rsidRPr="00335492" w:rsidRDefault="00000000">
      <w:pPr>
        <w:rPr>
          <w:rFonts w:cs="Times New Roman"/>
        </w:rPr>
      </w:pPr>
      <w:r w:rsidRPr="00335492">
        <w:rPr>
          <w:rFonts w:cs="Times New Roman"/>
          <w:color w:val="000000"/>
        </w:rPr>
        <w:t>Module chỉ rewrite khi có referent an toàn. Với câu “nó khác Hiệp định Paris 1973 thế nào?” sau lượt hỏi về Genève, rewrite thành “Hiệp định Genève 1954 khác Hiệp định Paris 1973 thế nào?” là hợp lý. Ngược lại, với câu hỏi không có lịch sử hoặc referent mơ hồ, hệ thống nên trả trạng thái needs_clarification hoặc giữ nguyên query.</w:t>
      </w:r>
    </w:p>
    <w:p w14:paraId="3BE9D4F5" w14:textId="77777777" w:rsidR="00E87800" w:rsidRPr="00335492" w:rsidRDefault="00000000">
      <w:pPr>
        <w:rPr>
          <w:rFonts w:cs="Times New Roman"/>
        </w:rPr>
      </w:pPr>
      <w:r w:rsidRPr="00335492">
        <w:rPr>
          <w:rFonts w:cs="Times New Roman"/>
          <w:color w:val="000000"/>
        </w:rPr>
        <w:t>Một điểm quan trọng khi mô tả module này là không báo cáo accuracy nếu chưa có benchmark riêng. Project hiện chưa có số liệu query rewrite standalone mới, vì vậy Chương 4 chỉ nêu thiết kế benchmark đề xuất và ghi rõ chưa có dữ liệu chính thức.</w:t>
      </w:r>
    </w:p>
    <w:p w14:paraId="149B8C27" w14:textId="77777777" w:rsidR="00E87800" w:rsidRPr="00335492" w:rsidRDefault="00000000">
      <w:pPr>
        <w:rPr>
          <w:rFonts w:cs="Times New Roman"/>
        </w:rPr>
      </w:pPr>
      <w:r w:rsidRPr="00335492">
        <w:rPr>
          <w:rFonts w:cs="Times New Roman"/>
          <w:noProof/>
          <w:color w:val="000000"/>
        </w:rPr>
        <w:drawing>
          <wp:inline distT="0" distB="0" distL="0" distR="0" wp14:anchorId="516DAC29" wp14:editId="77727868">
            <wp:extent cx="5472000" cy="307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2_rewrite_router_guard.png"/>
                    <pic:cNvPicPr/>
                  </pic:nvPicPr>
                  <pic:blipFill>
                    <a:blip r:embed="rId19"/>
                    <a:stretch>
                      <a:fillRect/>
                    </a:stretch>
                  </pic:blipFill>
                  <pic:spPr>
                    <a:xfrm>
                      <a:off x="0" y="0"/>
                      <a:ext cx="5472000" cy="3078000"/>
                    </a:xfrm>
                    <a:prstGeom prst="rect">
                      <a:avLst/>
                    </a:prstGeom>
                  </pic:spPr>
                </pic:pic>
              </a:graphicData>
            </a:graphic>
          </wp:inline>
        </w:drawing>
      </w:r>
    </w:p>
    <w:p w14:paraId="2E5C8325" w14:textId="77777777" w:rsidR="00E87800" w:rsidRPr="00335492" w:rsidRDefault="00000000">
      <w:pPr>
        <w:pStyle w:val="CaptionText"/>
        <w:rPr>
          <w:rFonts w:cs="Times New Roman"/>
        </w:rPr>
      </w:pPr>
      <w:r w:rsidRPr="00335492">
        <w:rPr>
          <w:rFonts w:cs="Times New Roman"/>
        </w:rPr>
        <w:t>Hình 3.5: Query rewrite, router và guard trong hội thoại nhiều lượt</w:t>
      </w:r>
    </w:p>
    <w:p w14:paraId="2E1FE727"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3.6 Thiết kế module Router Query</w:t>
      </w:r>
    </w:p>
    <w:p w14:paraId="18F38C4D" w14:textId="77777777" w:rsidR="00E87800" w:rsidRPr="00335492" w:rsidRDefault="00000000">
      <w:pPr>
        <w:rPr>
          <w:rFonts w:cs="Times New Roman"/>
        </w:rPr>
      </w:pPr>
      <w:r w:rsidRPr="00335492">
        <w:rPr>
          <w:rFonts w:cs="Times New Roman"/>
          <w:color w:val="000000"/>
        </w:rPr>
        <w:t>Router Query phân loại câu hỏi để chọn pipeline xử lý phù hợp. Các nhãn cơ bản gồm câu hỏi lịch sử hợp lệ, câu hỏi ngoài phạm vi, câu hỏi timeline, câu hỏi so sánh, câu hỏi yêu cầu nguồn và câu hỏi thiếu thông tin.</w:t>
      </w:r>
    </w:p>
    <w:p w14:paraId="525A243D" w14:textId="77777777" w:rsidR="00E87800" w:rsidRPr="00335492" w:rsidRDefault="00000000">
      <w:pPr>
        <w:rPr>
          <w:rFonts w:cs="Times New Roman"/>
        </w:rPr>
      </w:pPr>
      <w:r w:rsidRPr="00335492">
        <w:rPr>
          <w:rFonts w:cs="Times New Roman"/>
          <w:color w:val="000000"/>
        </w:rPr>
        <w:t xml:space="preserve">Nếu không có router, mọi câu hỏi đều đi qua cùng một pipeline. Điều này làm tăng latency và tăng rủi ro trả lời sai. Ví dụ câu hỏi ngoài phạm vi nên bị từ chối </w:t>
      </w:r>
      <w:r w:rsidRPr="00335492">
        <w:rPr>
          <w:rFonts w:cs="Times New Roman"/>
          <w:color w:val="000000"/>
        </w:rPr>
        <w:lastRenderedPageBreak/>
        <w:t>sớm; câu hỏi so sánh cần context cân bằng; câu hỏi timeline cần ưu tiên metadata năm.</w:t>
      </w:r>
    </w:p>
    <w:p w14:paraId="672D0FD3" w14:textId="77777777" w:rsidR="00E87800" w:rsidRPr="00335492" w:rsidRDefault="00000000">
      <w:pPr>
        <w:rPr>
          <w:rFonts w:cs="Times New Roman"/>
        </w:rPr>
      </w:pPr>
      <w:r w:rsidRPr="00335492">
        <w:rPr>
          <w:rFonts w:cs="Times New Roman"/>
          <w:color w:val="000000"/>
        </w:rPr>
        <w:t>Router Query phân biệt các intent như fact, timeline, comparison và follow-up. Câu hỏi fact đi theo pipeline truy hồi và trả lời ngắn; câu hỏi timeline cần lọc/sắp xếp theo năm; câu hỏi comparison cần retrieval cân bằng cho hai vế; câu hỏi follow-up cần rewrite trước khi truy hồi.</w:t>
      </w:r>
    </w:p>
    <w:p w14:paraId="46C4FF6C" w14:textId="77777777" w:rsidR="00E87800" w:rsidRPr="00335492" w:rsidRDefault="00000000">
      <w:pPr>
        <w:rPr>
          <w:rFonts w:cs="Times New Roman"/>
        </w:rPr>
      </w:pPr>
      <w:r w:rsidRPr="00335492">
        <w:rPr>
          <w:rFonts w:cs="Times New Roman"/>
        </w:rPr>
        <w:t>Router Query phân loại câu hỏi để chọn chiến lược xử lý. Các route trong project bao gồm fact/date/actor/location/entity/explanation/cause_effect/comparison/timeline/multi_hop và out-of-scope. Trong phiên bản cuối, router kết hợp rule, query-frame và canonical registry để giảm nhầm lẫn giữa các sự kiện gần nhau.</w:t>
      </w:r>
    </w:p>
    <w:p w14:paraId="0E87B00C" w14:textId="77777777" w:rsidR="00E87800" w:rsidRPr="00335492" w:rsidRDefault="00000000">
      <w:pPr>
        <w:rPr>
          <w:rFonts w:cs="Times New Roman"/>
        </w:rPr>
      </w:pPr>
      <w:r w:rsidRPr="00335492">
        <w:rPr>
          <w:rFonts w:cs="Times New Roman"/>
        </w:rPr>
        <w:t>OOS guard xử lý các câu hỏi ngoài miền như giá vàng, thời tiết, bóng đá, tỷ giá, xổ số, nấu ăn, chứng khoán hoặc câu hỏi không liên quan đến lịch sử Việt Nam. Guard sớm giúp hệ thống không truy hồi sai và không để LLM trả lời ngoài phạm vi. Kết quả chấm độc lập sau tối ưu cho nhóm Scope/OOS guard đạt 100% trên bộ answer benchmark 500 dòng.</w:t>
      </w:r>
    </w:p>
    <w:p w14:paraId="06797FB9" w14:textId="77777777" w:rsidR="00E87800" w:rsidRPr="00335492" w:rsidRDefault="00000000">
      <w:pPr>
        <w:pStyle w:val="CaptionText"/>
        <w:rPr>
          <w:rFonts w:cs="Times New Roman"/>
        </w:rPr>
      </w:pPr>
      <w:r w:rsidRPr="00335492">
        <w:rPr>
          <w:rFonts w:cs="Times New Roman"/>
        </w:rPr>
        <w:t>Bảng 3.12: Input/output của các module điều phối truy vấn</w:t>
      </w:r>
    </w:p>
    <w:tbl>
      <w:tblPr>
        <w:tblStyle w:val="TableGrid"/>
        <w:tblW w:w="0" w:type="auto"/>
        <w:tblLayout w:type="fixed"/>
        <w:tblLook w:val="04A0" w:firstRow="1" w:lastRow="0" w:firstColumn="1" w:lastColumn="0" w:noHBand="0" w:noVBand="1"/>
      </w:tblPr>
      <w:tblGrid>
        <w:gridCol w:w="2197"/>
        <w:gridCol w:w="2197"/>
        <w:gridCol w:w="2197"/>
        <w:gridCol w:w="2197"/>
      </w:tblGrid>
      <w:tr w:rsidR="00E87800" w:rsidRPr="00335492" w14:paraId="4653782E" w14:textId="77777777">
        <w:tc>
          <w:tcPr>
            <w:tcW w:w="2197" w:type="dxa"/>
            <w:vAlign w:val="center"/>
          </w:tcPr>
          <w:p w14:paraId="7E259AFE" w14:textId="77777777" w:rsidR="00E87800" w:rsidRPr="00335492" w:rsidRDefault="00000000">
            <w:pPr>
              <w:spacing w:line="276" w:lineRule="auto"/>
              <w:ind w:firstLine="0"/>
              <w:jc w:val="center"/>
              <w:rPr>
                <w:rFonts w:cs="Times New Roman"/>
              </w:rPr>
            </w:pPr>
            <w:r w:rsidRPr="00335492">
              <w:rPr>
                <w:rFonts w:cs="Times New Roman"/>
                <w:b/>
                <w:color w:val="000000"/>
                <w:sz w:val="24"/>
              </w:rPr>
              <w:t>Module</w:t>
            </w:r>
          </w:p>
        </w:tc>
        <w:tc>
          <w:tcPr>
            <w:tcW w:w="2197" w:type="dxa"/>
            <w:vAlign w:val="center"/>
          </w:tcPr>
          <w:p w14:paraId="03B80AB9" w14:textId="77777777" w:rsidR="00E87800" w:rsidRPr="00335492" w:rsidRDefault="00000000">
            <w:pPr>
              <w:spacing w:line="276" w:lineRule="auto"/>
              <w:ind w:firstLine="0"/>
              <w:jc w:val="center"/>
              <w:rPr>
                <w:rFonts w:cs="Times New Roman"/>
              </w:rPr>
            </w:pPr>
            <w:r w:rsidRPr="00335492">
              <w:rPr>
                <w:rFonts w:cs="Times New Roman"/>
                <w:b/>
                <w:color w:val="000000"/>
                <w:sz w:val="24"/>
              </w:rPr>
              <w:t>Input</w:t>
            </w:r>
          </w:p>
        </w:tc>
        <w:tc>
          <w:tcPr>
            <w:tcW w:w="2197" w:type="dxa"/>
            <w:vAlign w:val="center"/>
          </w:tcPr>
          <w:p w14:paraId="468005D7" w14:textId="77777777" w:rsidR="00E87800" w:rsidRPr="00335492" w:rsidRDefault="00000000">
            <w:pPr>
              <w:spacing w:line="276" w:lineRule="auto"/>
              <w:ind w:firstLine="0"/>
              <w:jc w:val="center"/>
              <w:rPr>
                <w:rFonts w:cs="Times New Roman"/>
              </w:rPr>
            </w:pPr>
            <w:r w:rsidRPr="00335492">
              <w:rPr>
                <w:rFonts w:cs="Times New Roman"/>
                <w:b/>
                <w:color w:val="000000"/>
                <w:sz w:val="24"/>
              </w:rPr>
              <w:t>Output</w:t>
            </w:r>
          </w:p>
        </w:tc>
        <w:tc>
          <w:tcPr>
            <w:tcW w:w="2197" w:type="dxa"/>
            <w:vAlign w:val="center"/>
          </w:tcPr>
          <w:p w14:paraId="386CF082" w14:textId="77777777" w:rsidR="00E87800" w:rsidRPr="00335492" w:rsidRDefault="00000000">
            <w:pPr>
              <w:spacing w:line="276" w:lineRule="auto"/>
              <w:ind w:firstLine="0"/>
              <w:jc w:val="center"/>
              <w:rPr>
                <w:rFonts w:cs="Times New Roman"/>
              </w:rPr>
            </w:pPr>
            <w:r w:rsidRPr="00335492">
              <w:rPr>
                <w:rFonts w:cs="Times New Roman"/>
                <w:b/>
                <w:color w:val="000000"/>
                <w:sz w:val="24"/>
              </w:rPr>
              <w:t>Điểm kiểm soát</w:t>
            </w:r>
          </w:p>
        </w:tc>
      </w:tr>
      <w:tr w:rsidR="00E87800" w:rsidRPr="00335492" w14:paraId="6C3FADD5" w14:textId="77777777">
        <w:tc>
          <w:tcPr>
            <w:tcW w:w="2197" w:type="dxa"/>
            <w:vAlign w:val="center"/>
          </w:tcPr>
          <w:p w14:paraId="0B364518" w14:textId="77777777" w:rsidR="00E87800" w:rsidRPr="00335492" w:rsidRDefault="00000000">
            <w:pPr>
              <w:spacing w:line="276" w:lineRule="auto"/>
              <w:ind w:firstLine="0"/>
              <w:jc w:val="center"/>
              <w:rPr>
                <w:rFonts w:cs="Times New Roman"/>
              </w:rPr>
            </w:pPr>
            <w:r w:rsidRPr="00335492">
              <w:rPr>
                <w:rFonts w:cs="Times New Roman"/>
                <w:color w:val="000000"/>
                <w:sz w:val="24"/>
              </w:rPr>
              <w:t>Query normalization</w:t>
            </w:r>
          </w:p>
        </w:tc>
        <w:tc>
          <w:tcPr>
            <w:tcW w:w="2197" w:type="dxa"/>
            <w:vAlign w:val="center"/>
          </w:tcPr>
          <w:p w14:paraId="3C056F07" w14:textId="77777777" w:rsidR="00E87800" w:rsidRPr="00335492" w:rsidRDefault="00000000">
            <w:pPr>
              <w:spacing w:line="276" w:lineRule="auto"/>
              <w:ind w:firstLine="0"/>
              <w:jc w:val="center"/>
              <w:rPr>
                <w:rFonts w:cs="Times New Roman"/>
              </w:rPr>
            </w:pPr>
            <w:r w:rsidRPr="00335492">
              <w:rPr>
                <w:rFonts w:cs="Times New Roman"/>
                <w:color w:val="000000"/>
                <w:sz w:val="24"/>
              </w:rPr>
              <w:t>Câu hỏi người dùng</w:t>
            </w:r>
          </w:p>
        </w:tc>
        <w:tc>
          <w:tcPr>
            <w:tcW w:w="2197" w:type="dxa"/>
            <w:vAlign w:val="center"/>
          </w:tcPr>
          <w:p w14:paraId="37813A0F" w14:textId="77777777" w:rsidR="00E87800" w:rsidRPr="00335492" w:rsidRDefault="00000000">
            <w:pPr>
              <w:spacing w:line="276" w:lineRule="auto"/>
              <w:ind w:firstLine="0"/>
              <w:jc w:val="center"/>
              <w:rPr>
                <w:rFonts w:cs="Times New Roman"/>
              </w:rPr>
            </w:pPr>
            <w:r w:rsidRPr="00335492">
              <w:rPr>
                <w:rFonts w:cs="Times New Roman"/>
                <w:color w:val="000000"/>
                <w:sz w:val="24"/>
              </w:rPr>
              <w:t>Query chuẩn hóa dấu/từ</w:t>
            </w:r>
          </w:p>
        </w:tc>
        <w:tc>
          <w:tcPr>
            <w:tcW w:w="2197" w:type="dxa"/>
            <w:vAlign w:val="center"/>
          </w:tcPr>
          <w:p w14:paraId="739D151B" w14:textId="77777777" w:rsidR="00E87800" w:rsidRPr="00335492" w:rsidRDefault="00000000">
            <w:pPr>
              <w:spacing w:line="276" w:lineRule="auto"/>
              <w:ind w:firstLine="0"/>
              <w:jc w:val="center"/>
              <w:rPr>
                <w:rFonts w:cs="Times New Roman"/>
              </w:rPr>
            </w:pPr>
            <w:r w:rsidRPr="00335492">
              <w:rPr>
                <w:rFonts w:cs="Times New Roman"/>
                <w:color w:val="000000"/>
                <w:sz w:val="24"/>
              </w:rPr>
              <w:t>Không làm mất tên riêng</w:t>
            </w:r>
          </w:p>
        </w:tc>
      </w:tr>
      <w:tr w:rsidR="00E87800" w:rsidRPr="00335492" w14:paraId="5F5A33C4" w14:textId="77777777">
        <w:tc>
          <w:tcPr>
            <w:tcW w:w="2197" w:type="dxa"/>
            <w:vAlign w:val="center"/>
          </w:tcPr>
          <w:p w14:paraId="61FCBC7D" w14:textId="77777777" w:rsidR="00E87800" w:rsidRPr="00335492" w:rsidRDefault="00000000">
            <w:pPr>
              <w:spacing w:line="276" w:lineRule="auto"/>
              <w:ind w:firstLine="0"/>
              <w:jc w:val="center"/>
              <w:rPr>
                <w:rFonts w:cs="Times New Roman"/>
              </w:rPr>
            </w:pPr>
            <w:r w:rsidRPr="00335492">
              <w:rPr>
                <w:rFonts w:cs="Times New Roman"/>
                <w:color w:val="000000"/>
                <w:sz w:val="24"/>
              </w:rPr>
              <w:t>Reflection Query</w:t>
            </w:r>
          </w:p>
        </w:tc>
        <w:tc>
          <w:tcPr>
            <w:tcW w:w="2197" w:type="dxa"/>
            <w:vAlign w:val="center"/>
          </w:tcPr>
          <w:p w14:paraId="37D7E7D8" w14:textId="77777777" w:rsidR="00E87800" w:rsidRPr="00335492" w:rsidRDefault="00000000">
            <w:pPr>
              <w:spacing w:line="276" w:lineRule="auto"/>
              <w:ind w:firstLine="0"/>
              <w:jc w:val="center"/>
              <w:rPr>
                <w:rFonts w:cs="Times New Roman"/>
              </w:rPr>
            </w:pPr>
            <w:r w:rsidRPr="00335492">
              <w:rPr>
                <w:rFonts w:cs="Times New Roman"/>
                <w:color w:val="000000"/>
                <w:sz w:val="24"/>
              </w:rPr>
              <w:t>Query + session memory</w:t>
            </w:r>
          </w:p>
        </w:tc>
        <w:tc>
          <w:tcPr>
            <w:tcW w:w="2197" w:type="dxa"/>
            <w:vAlign w:val="center"/>
          </w:tcPr>
          <w:p w14:paraId="70E61A8A" w14:textId="77777777" w:rsidR="00E87800" w:rsidRPr="00335492" w:rsidRDefault="00000000">
            <w:pPr>
              <w:spacing w:line="276" w:lineRule="auto"/>
              <w:ind w:firstLine="0"/>
              <w:jc w:val="center"/>
              <w:rPr>
                <w:rFonts w:cs="Times New Roman"/>
              </w:rPr>
            </w:pPr>
            <w:r w:rsidRPr="00335492">
              <w:rPr>
                <w:rFonts w:cs="Times New Roman"/>
                <w:color w:val="000000"/>
                <w:sz w:val="24"/>
              </w:rPr>
              <w:t>Standalone query hoặc not_needed</w:t>
            </w:r>
          </w:p>
        </w:tc>
        <w:tc>
          <w:tcPr>
            <w:tcW w:w="2197" w:type="dxa"/>
            <w:vAlign w:val="center"/>
          </w:tcPr>
          <w:p w14:paraId="46950E81" w14:textId="77777777" w:rsidR="00E87800" w:rsidRPr="00335492" w:rsidRDefault="00000000">
            <w:pPr>
              <w:spacing w:line="276" w:lineRule="auto"/>
              <w:ind w:firstLine="0"/>
              <w:jc w:val="center"/>
              <w:rPr>
                <w:rFonts w:cs="Times New Roman"/>
              </w:rPr>
            </w:pPr>
            <w:r w:rsidRPr="00335492">
              <w:rPr>
                <w:rFonts w:cs="Times New Roman"/>
                <w:color w:val="000000"/>
                <w:sz w:val="24"/>
              </w:rPr>
              <w:t>Không rewrite khi mơ hồ</w:t>
            </w:r>
          </w:p>
        </w:tc>
      </w:tr>
      <w:tr w:rsidR="00E87800" w:rsidRPr="00335492" w14:paraId="6A72AECA" w14:textId="77777777">
        <w:tc>
          <w:tcPr>
            <w:tcW w:w="2197" w:type="dxa"/>
            <w:vAlign w:val="center"/>
          </w:tcPr>
          <w:p w14:paraId="2280DC4B" w14:textId="77777777" w:rsidR="00E87800" w:rsidRPr="00335492" w:rsidRDefault="00000000">
            <w:pPr>
              <w:spacing w:line="276" w:lineRule="auto"/>
              <w:ind w:firstLine="0"/>
              <w:jc w:val="center"/>
              <w:rPr>
                <w:rFonts w:cs="Times New Roman"/>
              </w:rPr>
            </w:pPr>
            <w:r w:rsidRPr="00335492">
              <w:rPr>
                <w:rFonts w:cs="Times New Roman"/>
                <w:color w:val="000000"/>
                <w:sz w:val="24"/>
              </w:rPr>
              <w:t>Router</w:t>
            </w:r>
          </w:p>
        </w:tc>
        <w:tc>
          <w:tcPr>
            <w:tcW w:w="2197" w:type="dxa"/>
            <w:vAlign w:val="center"/>
          </w:tcPr>
          <w:p w14:paraId="448FE6EA" w14:textId="77777777" w:rsidR="00E87800" w:rsidRPr="00335492" w:rsidRDefault="00000000">
            <w:pPr>
              <w:spacing w:line="276" w:lineRule="auto"/>
              <w:ind w:firstLine="0"/>
              <w:jc w:val="center"/>
              <w:rPr>
                <w:rFonts w:cs="Times New Roman"/>
              </w:rPr>
            </w:pPr>
            <w:r w:rsidRPr="00335492">
              <w:rPr>
                <w:rFonts w:cs="Times New Roman"/>
                <w:color w:val="000000"/>
                <w:sz w:val="24"/>
              </w:rPr>
              <w:t>Query đã xử lý</w:t>
            </w:r>
          </w:p>
        </w:tc>
        <w:tc>
          <w:tcPr>
            <w:tcW w:w="2197" w:type="dxa"/>
            <w:vAlign w:val="center"/>
          </w:tcPr>
          <w:p w14:paraId="5F9A654A" w14:textId="77777777" w:rsidR="00E87800" w:rsidRPr="00335492" w:rsidRDefault="00000000">
            <w:pPr>
              <w:spacing w:line="276" w:lineRule="auto"/>
              <w:ind w:firstLine="0"/>
              <w:jc w:val="center"/>
              <w:rPr>
                <w:rFonts w:cs="Times New Roman"/>
              </w:rPr>
            </w:pPr>
            <w:r w:rsidRPr="00335492">
              <w:rPr>
                <w:rFonts w:cs="Times New Roman"/>
                <w:color w:val="000000"/>
                <w:sz w:val="24"/>
              </w:rPr>
              <w:t>Intent/query frame</w:t>
            </w:r>
          </w:p>
        </w:tc>
        <w:tc>
          <w:tcPr>
            <w:tcW w:w="2197" w:type="dxa"/>
            <w:vAlign w:val="center"/>
          </w:tcPr>
          <w:p w14:paraId="412CB042" w14:textId="77777777" w:rsidR="00E87800" w:rsidRPr="00335492" w:rsidRDefault="00000000">
            <w:pPr>
              <w:spacing w:line="276" w:lineRule="auto"/>
              <w:ind w:firstLine="0"/>
              <w:jc w:val="center"/>
              <w:rPr>
                <w:rFonts w:cs="Times New Roman"/>
              </w:rPr>
            </w:pPr>
            <w:r w:rsidRPr="00335492">
              <w:rPr>
                <w:rFonts w:cs="Times New Roman"/>
                <w:color w:val="000000"/>
                <w:sz w:val="24"/>
              </w:rPr>
              <w:t>Chọn đúng strategy</w:t>
            </w:r>
          </w:p>
        </w:tc>
      </w:tr>
      <w:tr w:rsidR="00E87800" w:rsidRPr="00335492" w14:paraId="036EA127" w14:textId="77777777">
        <w:tc>
          <w:tcPr>
            <w:tcW w:w="2197" w:type="dxa"/>
            <w:vAlign w:val="center"/>
          </w:tcPr>
          <w:p w14:paraId="4CA85AEA" w14:textId="77777777" w:rsidR="00E87800" w:rsidRPr="00335492" w:rsidRDefault="00000000">
            <w:pPr>
              <w:spacing w:line="276" w:lineRule="auto"/>
              <w:ind w:firstLine="0"/>
              <w:jc w:val="center"/>
              <w:rPr>
                <w:rFonts w:cs="Times New Roman"/>
              </w:rPr>
            </w:pPr>
            <w:r w:rsidRPr="00335492">
              <w:rPr>
                <w:rFonts w:cs="Times New Roman"/>
                <w:color w:val="000000"/>
                <w:sz w:val="24"/>
              </w:rPr>
              <w:t>OOS/date guard</w:t>
            </w:r>
          </w:p>
        </w:tc>
        <w:tc>
          <w:tcPr>
            <w:tcW w:w="2197" w:type="dxa"/>
            <w:vAlign w:val="center"/>
          </w:tcPr>
          <w:p w14:paraId="71B4B38C" w14:textId="77777777" w:rsidR="00E87800" w:rsidRPr="00335492" w:rsidRDefault="00000000">
            <w:pPr>
              <w:spacing w:line="276" w:lineRule="auto"/>
              <w:ind w:firstLine="0"/>
              <w:jc w:val="center"/>
              <w:rPr>
                <w:rFonts w:cs="Times New Roman"/>
              </w:rPr>
            </w:pPr>
            <w:r w:rsidRPr="00335492">
              <w:rPr>
                <w:rFonts w:cs="Times New Roman"/>
                <w:color w:val="000000"/>
                <w:sz w:val="24"/>
              </w:rPr>
              <w:t>Query + policy</w:t>
            </w:r>
          </w:p>
        </w:tc>
        <w:tc>
          <w:tcPr>
            <w:tcW w:w="2197" w:type="dxa"/>
            <w:vAlign w:val="center"/>
          </w:tcPr>
          <w:p w14:paraId="3C58FB52" w14:textId="77777777" w:rsidR="00E87800" w:rsidRPr="00335492" w:rsidRDefault="00000000">
            <w:pPr>
              <w:spacing w:line="276" w:lineRule="auto"/>
              <w:ind w:firstLine="0"/>
              <w:jc w:val="center"/>
              <w:rPr>
                <w:rFonts w:cs="Times New Roman"/>
              </w:rPr>
            </w:pPr>
            <w:r w:rsidRPr="00335492">
              <w:rPr>
                <w:rFonts w:cs="Times New Roman"/>
                <w:color w:val="000000"/>
                <w:sz w:val="24"/>
              </w:rPr>
              <w:t>early_guard hoặc allow</w:t>
            </w:r>
          </w:p>
        </w:tc>
        <w:tc>
          <w:tcPr>
            <w:tcW w:w="2197" w:type="dxa"/>
            <w:vAlign w:val="center"/>
          </w:tcPr>
          <w:p w14:paraId="3CAE3D33" w14:textId="77777777" w:rsidR="00E87800" w:rsidRPr="00335492" w:rsidRDefault="00000000">
            <w:pPr>
              <w:spacing w:line="276" w:lineRule="auto"/>
              <w:ind w:firstLine="0"/>
              <w:jc w:val="center"/>
              <w:rPr>
                <w:rFonts w:cs="Times New Roman"/>
              </w:rPr>
            </w:pPr>
            <w:r w:rsidRPr="00335492">
              <w:rPr>
                <w:rFonts w:cs="Times New Roman"/>
                <w:color w:val="000000"/>
                <w:sz w:val="24"/>
              </w:rPr>
              <w:t>Không truy hồi câu ngoài phạm vi</w:t>
            </w:r>
          </w:p>
        </w:tc>
      </w:tr>
    </w:tbl>
    <w:p w14:paraId="4628FD8E"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3.7 Thiết kế kiến trúc Hybrid Search</w:t>
      </w:r>
    </w:p>
    <w:p w14:paraId="2D9406C1" w14:textId="77777777" w:rsidR="00E87800" w:rsidRPr="00335492" w:rsidRDefault="00000000">
      <w:pPr>
        <w:rPr>
          <w:rFonts w:cs="Times New Roman"/>
        </w:rPr>
      </w:pPr>
      <w:r w:rsidRPr="00335492">
        <w:rPr>
          <w:rFonts w:cs="Times New Roman"/>
          <w:color w:val="000000"/>
        </w:rPr>
        <w:t>Hybrid Search trong hệ thống kết hợp BM25 và FAISS. BM25 lấy các tài liệu có trùng từ khóa mạnh; FAISS lấy các tài liệu gần về ngữ nghĩa. Kết quả hai nhánh được hợp nhất bằng RRF, sau đó chọn top-k để đưa vào context.</w:t>
      </w:r>
    </w:p>
    <w:p w14:paraId="22D3EF9C" w14:textId="77777777" w:rsidR="00E87800" w:rsidRPr="00335492" w:rsidRDefault="00000000">
      <w:pPr>
        <w:rPr>
          <w:rFonts w:cs="Times New Roman"/>
        </w:rPr>
      </w:pPr>
      <w:r w:rsidRPr="00335492">
        <w:rPr>
          <w:rFonts w:cs="Times New Roman"/>
          <w:color w:val="000000"/>
        </w:rPr>
        <w:t xml:space="preserve">Thiết kế này phù hợp với lịch sử vì câu hỏi có thể vừa chứa từ khóa chính xác vừa có diễn đạt gián tiếp. Một số câu hỏi dùng mốc năm và tên riêng, số khác hỏi </w:t>
      </w:r>
      <w:r w:rsidRPr="00335492">
        <w:rPr>
          <w:rFonts w:cs="Times New Roman"/>
          <w:color w:val="000000"/>
        </w:rPr>
        <w:lastRenderedPageBreak/>
        <w:t>theo nguyên nhân hoặc ý nghĩa. Hybrid search giúp giảm phụ thuộc vào một loại tín hiệu.</w:t>
      </w:r>
    </w:p>
    <w:p w14:paraId="379BF0D0" w14:textId="77777777" w:rsidR="00E87800" w:rsidRPr="00335492" w:rsidRDefault="00000000">
      <w:pPr>
        <w:rPr>
          <w:rFonts w:cs="Times New Roman"/>
        </w:rPr>
      </w:pPr>
      <w:r w:rsidRPr="00335492">
        <w:rPr>
          <w:rFonts w:cs="Times New Roman"/>
          <w:color w:val="000000"/>
        </w:rPr>
        <w:t>Trong Hybrid Search, hệ thống chạy song song BM25 và FAISS. BM25 tạo ranking dựa trên từ khóa, năm và tên riêng; FAISS tạo ranking dựa trên embedding; RRF hợp nhất hai danh sách; cuối cùng top-k ứng viên được chọn để xây dựng context cho LLM.</w:t>
      </w:r>
    </w:p>
    <w:p w14:paraId="74723DCA" w14:textId="77777777" w:rsidR="00E87800" w:rsidRPr="00335492" w:rsidRDefault="00000000">
      <w:pPr>
        <w:rPr>
          <w:rFonts w:cs="Times New Roman"/>
        </w:rPr>
      </w:pPr>
      <w:r w:rsidRPr="00335492">
        <w:rPr>
          <w:rFonts w:cs="Times New Roman"/>
          <w:color w:val="000000"/>
        </w:rPr>
        <w:t>Hybrid Search trong bản cuối kết hợp BM25 event lane, BM25 synthesis lane, BM25 rules lane và local FAISS/vector search. Kết quả từ các nhánh được hợp nhất bằng RRF k=30. Nếu vector/index không khả dụng, hệ thống có thể fallback BM25-only, nhưng báo cáo chính mô tả đường local hybrid vì đây là cấu hình demo cuối.</w:t>
      </w:r>
    </w:p>
    <w:p w14:paraId="5DB9739B" w14:textId="77777777" w:rsidR="00E87800" w:rsidRPr="00335492" w:rsidRDefault="00000000">
      <w:pPr>
        <w:rPr>
          <w:rFonts w:cs="Times New Roman"/>
        </w:rPr>
      </w:pPr>
      <w:r w:rsidRPr="00335492">
        <w:rPr>
          <w:rFonts w:cs="Times New Roman"/>
          <w:color w:val="000000"/>
        </w:rPr>
        <w:t>Trong miền lịch sử, hard-negative là vấn đề phổ biến. Hai tài liệu có thể gần nhau về thời gian hoặc từ khóa nhưng trả lời cho hai câu hỏi khác nhau. Ví dụ Genève 1954 và Paris 1973 đều là hiệp định quan trọng, nhưng bối cảnh và nội dung khác nhau. Vì vậy retrieval cần phân biệt event, treaty, conference, timeline_summary và comparison_note.</w:t>
      </w:r>
    </w:p>
    <w:p w14:paraId="2E94D9A7" w14:textId="77777777" w:rsidR="00E87800" w:rsidRPr="00335492" w:rsidRDefault="00000000">
      <w:pPr>
        <w:rPr>
          <w:rFonts w:cs="Times New Roman"/>
        </w:rPr>
      </w:pPr>
      <w:r w:rsidRPr="00335492">
        <w:rPr>
          <w:rFonts w:cs="Times New Roman"/>
          <w:color w:val="000000"/>
        </w:rPr>
        <w:t>Context builder không chỉ lấy top-k văn bản. Nó phải tạo context đủ ngắn để LLM xử lý, đủ đa dạng để trả lời câu hỏi so sánh và đủ nguồn để citation validator hoạt động. Nếu top-k chứa nhiều record trùng ý, câu trả lời có thể thiếu một vế so sánh; nếu top-k quá rộng, latency và rủi ro nhiễu tăng.</w:t>
      </w:r>
    </w:p>
    <w:p w14:paraId="1F6E9511" w14:textId="77777777" w:rsidR="00E87800" w:rsidRPr="00335492" w:rsidRDefault="00000000">
      <w:pPr>
        <w:rPr>
          <w:rFonts w:cs="Times New Roman"/>
        </w:rPr>
      </w:pPr>
      <w:r w:rsidRPr="00335492">
        <w:rPr>
          <w:rFonts w:cs="Times New Roman"/>
        </w:rPr>
        <w:t>Cấu hình Hybrid Retrieval được diễn giải trong báo cáo như sau: BM25 chạy trên các lane event, synthesis và rules; embedding dùng `intfloat/multilingual-e5-base`; FAISS phục vụ vector search; fusion dùng RRF k=30; reranking chủ yếu dựa trên rule/hard-negative/focus. Tầng retrieval này là nền tảng local của Cloud Primary.</w:t>
      </w:r>
    </w:p>
    <w:p w14:paraId="705965E5" w14:textId="77777777" w:rsidR="00E87800" w:rsidRPr="00335492" w:rsidRDefault="00000000">
      <w:pPr>
        <w:pStyle w:val="Heading2"/>
        <w:rPr>
          <w:rFonts w:ascii="Times New Roman" w:hAnsi="Times New Roman" w:cs="Times New Roman"/>
        </w:rPr>
      </w:pPr>
      <w:r w:rsidRPr="00335492">
        <w:rPr>
          <w:rFonts w:ascii="Times New Roman" w:hAnsi="Times New Roman" w:cs="Times New Roman"/>
        </w:rPr>
        <w:t>3.8 Prompt sinh câu trả lời bằng LLM</w:t>
      </w:r>
    </w:p>
    <w:p w14:paraId="30A6EF4A" w14:textId="77777777" w:rsidR="00E87800" w:rsidRPr="00335492" w:rsidRDefault="00000000">
      <w:pPr>
        <w:rPr>
          <w:rFonts w:cs="Times New Roman"/>
        </w:rPr>
      </w:pPr>
      <w:r w:rsidRPr="00335492">
        <w:rPr>
          <w:rFonts w:cs="Times New Roman"/>
          <w:color w:val="000000"/>
        </w:rPr>
        <w:t>Prompt sinh câu trả lời gồm system prompt, context, câu hỏi người dùng và quy tắc đầu ra. System prompt định nghĩa vai trò trợ lý lịch sử. Context chứa tài liệu truy hồi. Quy tắc đầu ra yêu cầu trả lời dựa trên context, có nguồn và không bịa thông tin.</w:t>
      </w:r>
    </w:p>
    <w:p w14:paraId="0F36AF58" w14:textId="77777777" w:rsidR="00E87800" w:rsidRPr="00335492" w:rsidRDefault="00000000">
      <w:pPr>
        <w:rPr>
          <w:rFonts w:cs="Times New Roman"/>
        </w:rPr>
      </w:pPr>
      <w:r w:rsidRPr="00335492">
        <w:rPr>
          <w:rFonts w:cs="Times New Roman"/>
          <w:color w:val="000000"/>
        </w:rPr>
        <w:lastRenderedPageBreak/>
        <w:t>Khi dữ liệu không đủ, prompt yêu cầu mô hình nói rõ chưa tìm thấy thông tin phù hợp trong nguồn hiện có. Với câu hỏi so sánh, prompt có thể yêu cầu trình bày theo bảng. Với câu hỏi timeline, prompt yêu cầu sắp xếp theo thời gian.</w:t>
      </w:r>
    </w:p>
    <w:p w14:paraId="3FF1850E" w14:textId="77777777" w:rsidR="00E87800" w:rsidRPr="00335492" w:rsidRDefault="00000000">
      <w:pPr>
        <w:rPr>
          <w:rFonts w:cs="Times New Roman"/>
        </w:rPr>
      </w:pPr>
      <w:r w:rsidRPr="00335492">
        <w:rPr>
          <w:rFonts w:cs="Times New Roman"/>
          <w:color w:val="000000"/>
        </w:rPr>
        <w:t>Prompt sinh câu trả lời được chia thành bốn phần: system prompt để giới hạn vai trò và quy tắc, retrieved context để cung cấp bằng chứng, user question để nêu yêu cầu cụ thể và citation instruction để quy định cách gắn nguồn. Cấu trúc này giúp mô hình trả lời tự nhiên nhưng vẫn bị ràng buộc bởi dữ liệu truy hồi.</w:t>
      </w:r>
    </w:p>
    <w:p w14:paraId="2F8A4BDE" w14:textId="77777777" w:rsidR="00E87800" w:rsidRPr="00335492" w:rsidRDefault="00000000">
      <w:pPr>
        <w:rPr>
          <w:rFonts w:cs="Times New Roman"/>
        </w:rPr>
      </w:pPr>
      <w:r w:rsidRPr="00335492">
        <w:rPr>
          <w:rFonts w:cs="Times New Roman"/>
          <w:color w:val="000000"/>
        </w:rPr>
        <w:t>Prompt sinh câu trả lời trong hệ thống có mục tiêu kiểm soát chặt chẽ hơn prompt trò chuyện thông thường. Mô hình được yêu cầu đóng vai chuyên gia lịch sử Việt Nam giai đoạn 1858-2000, nhưng câu trả lời phải dựa trên context truy hồi. Khi context không đủ, hệ thống phải nói rõ giới hạn thay vì tự suy diễn.</w:t>
      </w:r>
    </w:p>
    <w:p w14:paraId="678D5F0F" w14:textId="77777777" w:rsidR="00E87800" w:rsidRPr="00335492" w:rsidRDefault="00000000">
      <w:pPr>
        <w:rPr>
          <w:rFonts w:cs="Times New Roman"/>
        </w:rPr>
      </w:pPr>
      <w:r w:rsidRPr="00335492">
        <w:rPr>
          <w:rFonts w:cs="Times New Roman"/>
          <w:color w:val="000000"/>
        </w:rPr>
        <w:t>Citation validator kiểm tra marker, source_ids và payload nguồn sau khi câu trả lời được tạo. Nếu câu trả lời có factual claims nhưng không có nguồn, hệ thống cần dùng template an toàn hoặc cảnh báo thiếu dữ liệu. Đây là phần phân biệt chatbot RAG với chatbot LLM thuần: câu trả lời có thể được kiểm tra lại từ source card.</w:t>
      </w:r>
    </w:p>
    <w:p w14:paraId="3584B35E" w14:textId="77777777" w:rsidR="00E87800" w:rsidRPr="00335492" w:rsidRDefault="00000000">
      <w:pPr>
        <w:rPr>
          <w:rFonts w:cs="Times New Roman"/>
        </w:rPr>
      </w:pPr>
      <w:r w:rsidRPr="00335492">
        <w:rPr>
          <w:rFonts w:cs="Times New Roman"/>
          <w:color w:val="000000"/>
        </w:rPr>
        <w:t>Với câu hỏi timeline, prompt yêu cầu sắp xếp theo thời gian. Với câu hỏi comparison, prompt yêu cầu nêu đủ hai vế và chỉ so sánh trên bằng chứng có trong context. Với câu hỏi citation-source, prompt ưu tiên trình bày nguồn. Những quy tắc này cần gắn với router để không dùng cùng một answer template cho mọi loại câu hỏi.</w:t>
      </w:r>
    </w:p>
    <w:p w14:paraId="3EE1ECB9" w14:textId="77777777" w:rsidR="00E87800" w:rsidRPr="00335492" w:rsidRDefault="00000000">
      <w:pPr>
        <w:rPr>
          <w:rFonts w:cs="Times New Roman"/>
        </w:rPr>
      </w:pPr>
      <w:r w:rsidRPr="00335492">
        <w:rPr>
          <w:rFonts w:cs="Times New Roman"/>
          <w:color w:val="000000"/>
        </w:rPr>
        <w:t>Các quy tắc sinh câu trả lời được áp dụng theo intent. Câu hỏi fact/date cần trả lời trực tiếp và có ít nhất một nguồn; câu hỏi timeline cần sắp xếp theo thời gian; câu hỏi comparison phải đủ hai vế; câu hỏi OOS hoặc ngày tháng không hợp lệ phải bị từ chối sớm và không tạo citation giả; câu hỏi thiếu dữ liệu phải nói rõ giới hạn thay vì suy diễn.</w:t>
      </w:r>
    </w:p>
    <w:p w14:paraId="7C434B4C"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lastRenderedPageBreak/>
        <w:t>3.9 Triển khai hệ thống và xây dựng demo</w:t>
      </w:r>
    </w:p>
    <w:p w14:paraId="3CAC977F"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3.9.1 Xử lý hội thoại</w:t>
      </w:r>
    </w:p>
    <w:p w14:paraId="443CCAC3" w14:textId="77777777" w:rsidR="00E87800" w:rsidRPr="00335492" w:rsidRDefault="00000000">
      <w:pPr>
        <w:rPr>
          <w:rFonts w:cs="Times New Roman"/>
        </w:rPr>
      </w:pPr>
      <w:r w:rsidRPr="00335492">
        <w:rPr>
          <w:rFonts w:cs="Times New Roman"/>
          <w:color w:val="000000"/>
        </w:rPr>
        <w:t>Khi người dùng gửi câu hỏi, hệ thống tạo session message, kiểm tra câu hỏi, viết lại query nếu cần, gọi retrieval, sinh câu trả lời và trả về giao diện. Các bước này cần ghi log để phục vụ debug và đánh giá.</w:t>
      </w:r>
    </w:p>
    <w:p w14:paraId="6B3B7CB2" w14:textId="77777777" w:rsidR="00E87800" w:rsidRPr="00335492" w:rsidRDefault="00000000">
      <w:pPr>
        <w:rPr>
          <w:rFonts w:cs="Times New Roman"/>
        </w:rPr>
      </w:pPr>
      <w:r w:rsidRPr="00335492">
        <w:rPr>
          <w:rFonts w:cs="Times New Roman"/>
          <w:color w:val="000000"/>
        </w:rPr>
        <w:t>Trong demo, luồng hội thoại cần thể hiện rõ source cards. Người dùng không chỉ nhìn thấy câu trả lời mà còn thấy tài liệu liên quan. Điều này giúp phân biệt sản phẩm với chatbot LLM thuần.</w:t>
      </w:r>
    </w:p>
    <w:p w14:paraId="642B9B0B"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3.9.2 Tích hợp mô hình ngôn ngữ lớn</w:t>
      </w:r>
    </w:p>
    <w:p w14:paraId="77E7E1DD" w14:textId="77777777" w:rsidR="00E87800" w:rsidRPr="00335492" w:rsidRDefault="00000000">
      <w:pPr>
        <w:rPr>
          <w:rFonts w:cs="Times New Roman"/>
        </w:rPr>
      </w:pPr>
      <w:r w:rsidRPr="00335492">
        <w:rPr>
          <w:rFonts w:cs="Times New Roman"/>
        </w:rPr>
        <w:t>Mô hình ngôn ngữ lớn có thể chạy local qua Ollama hoặc qua dịch vụ cloud tùy cấu hình. Trong kết quả cuối của báo cáo, hệ thống dùng 9Router `chatx` để sinh câu trả lời sau khi đã truy hồi bằng dữ liệu nội bộ. Local mode vẫn có giá trị làm fallback/dev mode, nhưng không phải nguồn số liệu answer quality cuối.</w:t>
      </w:r>
    </w:p>
    <w:p w14:paraId="15D0D891" w14:textId="77777777" w:rsidR="00E87800" w:rsidRPr="00335492" w:rsidRDefault="00000000">
      <w:pPr>
        <w:rPr>
          <w:rFonts w:cs="Times New Roman"/>
        </w:rPr>
      </w:pPr>
      <w:r w:rsidRPr="00335492">
        <w:rPr>
          <w:rFonts w:cs="Times New Roman"/>
          <w:color w:val="000000"/>
        </w:rPr>
        <w:t>Tích hợp LLM cần xử lý timeout, lỗi model không phản hồi, context quá dài và trường hợp câu hỏi bị guard từ chối. Hệ thống nên có fallback template cho các tình huống an toàn như OOS hoặc thiếu nguồn.</w:t>
      </w:r>
    </w:p>
    <w:p w14:paraId="08110121" w14:textId="77777777" w:rsidR="00E87800" w:rsidRPr="00335492" w:rsidRDefault="00000000">
      <w:pPr>
        <w:rPr>
          <w:rFonts w:cs="Times New Roman"/>
        </w:rPr>
      </w:pPr>
      <w:r w:rsidRPr="00335492">
        <w:rPr>
          <w:rFonts w:cs="Times New Roman"/>
        </w:rPr>
        <w:t>Bản demo chạy trên môi trường Windows với Python, Node và persistent RAG service. Embedding local mã hóa văn bản, BM25 + FAISS đảm nhiệm truy hồi, còn 9Router `chatx` phụ trách diễn đạt câu trả lời trong Cloud Primary. Thiết kế này vừa giữ được khả năng kiểm soát nguồn, vừa cải thiện chất lượng diễn đạt của câu trả lời.</w:t>
      </w:r>
    </w:p>
    <w:p w14:paraId="0F650949" w14:textId="77777777" w:rsidR="00E87800" w:rsidRPr="00335492" w:rsidRDefault="00000000">
      <w:pPr>
        <w:rPr>
          <w:rFonts w:cs="Times New Roman"/>
        </w:rPr>
      </w:pPr>
      <w:r w:rsidRPr="00335492">
        <w:rPr>
          <w:rFonts w:cs="Times New Roman"/>
        </w:rPr>
        <w:t>Backend API hiện thực vai trò adapter giữa UI và runtime. Endpoint phục vụ đánh giá Cloud Primary là `POST /api/9router-fast-chat`; endpoint `POST /api/local-hybrid-chat` được giữ cho local/fallback. Cả hai cùng dựa trên persistent service và cùng trả về answer, citations, debug payload và trạng thái an toàn.</w:t>
      </w:r>
    </w:p>
    <w:p w14:paraId="3221F523" w14:textId="77777777" w:rsidR="00E87800" w:rsidRPr="00335492" w:rsidRDefault="00000000">
      <w:pPr>
        <w:rPr>
          <w:rFonts w:cs="Times New Roman"/>
        </w:rPr>
      </w:pPr>
      <w:r w:rsidRPr="00335492">
        <w:rPr>
          <w:rFonts w:cs="Times New Roman"/>
        </w:rPr>
        <w:t>Project vẫn có một số endpoint legacy như `/api/chat` hoặc `/api/demo-chat`, nhưng báo cáo không trình bày chúng như đường final chính. Cách viết phù hợp là tách rõ Cloud Primary final, local fallback và các endpoint tương thích/phục vụ thử nghiệm.</w:t>
      </w:r>
    </w:p>
    <w:p w14:paraId="5BC5FB5B" w14:textId="77777777" w:rsidR="00E87800" w:rsidRPr="00335492" w:rsidRDefault="00000000">
      <w:pPr>
        <w:rPr>
          <w:rFonts w:cs="Times New Roman"/>
        </w:rPr>
      </w:pPr>
      <w:r w:rsidRPr="00335492">
        <w:rPr>
          <w:rFonts w:cs="Times New Roman"/>
        </w:rPr>
        <w:lastRenderedPageBreak/>
        <w:t>Runtime service có timeout mặc định theo biến môi trường và chỉ dùng CLI fallback nếu `ALLOW_RAG_CLI_FALLBACK=true`. Thiết kế này giúp bản demo ổn định hơn so với việc spawn Python cho từng request. Với Cloud Primary, giao diện cần hiển thị trạng thái xử lý vì latency phụ thuộc vào retrieval, context length và thời gian gọi `chatx`.</w:t>
      </w:r>
    </w:p>
    <w:p w14:paraId="5548C260" w14:textId="77777777" w:rsidR="00E87800" w:rsidRPr="00335492" w:rsidRDefault="00000000">
      <w:pPr>
        <w:rPr>
          <w:rFonts w:cs="Times New Roman"/>
        </w:rPr>
      </w:pPr>
      <w:r w:rsidRPr="00335492">
        <w:rPr>
          <w:rFonts w:cs="Times New Roman"/>
        </w:rPr>
        <w:t>Các endpoint cần nhắc trong báo cáo gồm `GET /api/web-demo-health` để kiểm tra trạng thái, `POST /api/9router-fast-chat` là đường Cloud Primary final, `POST /api/local-hybrid-chat` là mode local/fallback, `GET /api/stats` phục vụ tham khảo thống kê và `/api/chat` là pipeline TypeScript legacy không xem là đường final.</w:t>
      </w:r>
    </w:p>
    <w:p w14:paraId="6355C16D"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3.10 Thiết kế giao diện website chatbot tra cứu lịch sử Việt Nam</w:t>
      </w:r>
    </w:p>
    <w:p w14:paraId="6BEA69A8"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3.10.1 Mục tiêu thiết kế</w:t>
      </w:r>
    </w:p>
    <w:p w14:paraId="1AE443ED" w14:textId="77777777" w:rsidR="00E87800" w:rsidRPr="00335492" w:rsidRDefault="00000000">
      <w:pPr>
        <w:rPr>
          <w:rFonts w:cs="Times New Roman"/>
        </w:rPr>
      </w:pPr>
      <w:r w:rsidRPr="00335492">
        <w:rPr>
          <w:rFonts w:cs="Times New Roman"/>
          <w:color w:val="000000"/>
        </w:rPr>
        <w:t>Giao diện cần giúp người dùng nhập câu hỏi dễ dàng, đọc câu trả lời rõ ràng và kiểm tra nguồn nhanh. Vì đối tượng có thể là học sinh hoặc người tự học, giao diện không nên quá kỹ thuật ở màn hình chính, nhưng vẫn cần có source panel cho người muốn kiểm chứng.</w:t>
      </w:r>
    </w:p>
    <w:p w14:paraId="420E922C"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3.10.2 Công nghệ thiết kế</w:t>
      </w:r>
    </w:p>
    <w:p w14:paraId="440A68DE" w14:textId="77777777" w:rsidR="00E87800" w:rsidRPr="00335492" w:rsidRDefault="00000000">
      <w:pPr>
        <w:rPr>
          <w:rFonts w:cs="Times New Roman"/>
        </w:rPr>
      </w:pPr>
      <w:r w:rsidRPr="00335492">
        <w:rPr>
          <w:rFonts w:cs="Times New Roman"/>
          <w:color w:val="000000"/>
        </w:rPr>
        <w:t>Giao diện web trong project được thiết kế theo hướng responsive, có thể sử dụng trên desktop, tablet và mobile. Bộ ảnh sử dụng trong báo cáo được lấy từ phiên bản cuối của project, gồm trang chủ, câu trả lời có source card, guard ngày tháng, OOS guard và source drawer trên mobile.</w:t>
      </w:r>
    </w:p>
    <w:p w14:paraId="5E65E00B"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3.10.3 Kiến trúc giao diện</w:t>
      </w:r>
    </w:p>
    <w:p w14:paraId="0550E635" w14:textId="77777777" w:rsidR="00E87800" w:rsidRPr="00335492" w:rsidRDefault="00000000">
      <w:pPr>
        <w:rPr>
          <w:rFonts w:cs="Times New Roman"/>
        </w:rPr>
      </w:pPr>
      <w:r w:rsidRPr="00335492">
        <w:rPr>
          <w:rFonts w:cs="Times New Roman"/>
        </w:rPr>
        <w:t>Kiến trúc giao diện gồm vùng chat, vùng nguồn tham khảo, trạng thái loading, thông báo mode chạy và các thành phần hiển thị citation. Với mobile, source drawer giúp người dùng xem nguồn mà không làm vỡ bố cục.</w:t>
      </w:r>
    </w:p>
    <w:p w14:paraId="0B9C3B6D"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lastRenderedPageBreak/>
        <w:t>3.10.4 Quy trình thiết kế</w:t>
      </w:r>
    </w:p>
    <w:p w14:paraId="03A0729C" w14:textId="77777777" w:rsidR="00E87800" w:rsidRPr="00335492" w:rsidRDefault="00000000">
      <w:pPr>
        <w:rPr>
          <w:rFonts w:cs="Times New Roman"/>
        </w:rPr>
      </w:pPr>
      <w:r w:rsidRPr="00335492">
        <w:rPr>
          <w:rFonts w:cs="Times New Roman"/>
          <w:color w:val="000000"/>
        </w:rPr>
        <w:t>Quy trình thiết kế bắt đầu từ xác định user flow: nhập câu hỏi, chờ hệ thống xử lý, đọc câu trả lời, mở nguồn và hỏi tiếp. Sau đó giao diện phiên bản cuối được kiểm thử với các câu hỏi local, câu hỏi timeline, câu hỏi ngoài phạm vi, câu hỏi có ngày tháng không hợp lệ và câu hỏi có nguồn.</w:t>
      </w:r>
    </w:p>
    <w:p w14:paraId="3D596C04"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3.10.5 Giao diện cuối</w:t>
      </w:r>
    </w:p>
    <w:p w14:paraId="2A91A8C6" w14:textId="77777777" w:rsidR="00E87800" w:rsidRPr="00335492" w:rsidRDefault="00000000">
      <w:pPr>
        <w:rPr>
          <w:rFonts w:cs="Times New Roman"/>
        </w:rPr>
      </w:pPr>
      <w:r w:rsidRPr="00335492">
        <w:rPr>
          <w:rFonts w:cs="Times New Roman"/>
          <w:color w:val="000000"/>
        </w:rPr>
        <w:t>Các hình trong mục này chỉ sử dụng bộ ảnh chụp từ phiên bản cuối của project, không trộn lẫn ảnh ở các vòng thiết kế trước. Mục tiêu là chứng minh giao diện đã chạy được, có luồng hỏi đáp, có source card, có guard và có khả năng hiển thị trên thiết bị di động.</w:t>
      </w:r>
    </w:p>
    <w:p w14:paraId="31048D2C" w14:textId="77777777" w:rsidR="00E87800" w:rsidRPr="00335492" w:rsidRDefault="00000000">
      <w:pPr>
        <w:rPr>
          <w:rFonts w:cs="Times New Roman"/>
        </w:rPr>
      </w:pPr>
      <w:r w:rsidRPr="00335492">
        <w:rPr>
          <w:rFonts w:cs="Times New Roman"/>
          <w:color w:val="000000"/>
        </w:rPr>
        <w:t>Mỗi ảnh được phân tích ngay bên dưới để làm rõ vai trò của màn hình trong hệ thống, tránh tình trạng ảnh chỉ xuất hiện như minh họa rời rạc mà không gắn với thiết kế kỹ thuật.</w:t>
      </w:r>
    </w:p>
    <w:p w14:paraId="16A89147" w14:textId="7123423E" w:rsidR="00E87800" w:rsidRPr="00335492" w:rsidRDefault="00F719E9">
      <w:pPr>
        <w:rPr>
          <w:rFonts w:cs="Times New Roman"/>
        </w:rPr>
      </w:pPr>
      <w:r w:rsidRPr="00F719E9">
        <w:rPr>
          <w:rFonts w:cs="Times New Roman"/>
        </w:rPr>
        <w:drawing>
          <wp:inline distT="0" distB="0" distL="0" distR="0" wp14:anchorId="70B139DC" wp14:editId="01699EAE">
            <wp:extent cx="5007181" cy="2292774"/>
            <wp:effectExtent l="0" t="0" r="3175" b="0"/>
            <wp:docPr id="69991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5498" name=""/>
                    <pic:cNvPicPr/>
                  </pic:nvPicPr>
                  <pic:blipFill>
                    <a:blip r:embed="rId20"/>
                    <a:stretch>
                      <a:fillRect/>
                    </a:stretch>
                  </pic:blipFill>
                  <pic:spPr>
                    <a:xfrm>
                      <a:off x="0" y="0"/>
                      <a:ext cx="5039692" cy="2307661"/>
                    </a:xfrm>
                    <a:prstGeom prst="rect">
                      <a:avLst/>
                    </a:prstGeom>
                  </pic:spPr>
                </pic:pic>
              </a:graphicData>
            </a:graphic>
          </wp:inline>
        </w:drawing>
      </w:r>
    </w:p>
    <w:p w14:paraId="5BD9FE6C" w14:textId="77777777" w:rsidR="00E87800" w:rsidRPr="00335492" w:rsidRDefault="00000000">
      <w:pPr>
        <w:pStyle w:val="CaptionText"/>
        <w:rPr>
          <w:rFonts w:cs="Times New Roman"/>
        </w:rPr>
      </w:pPr>
      <w:r w:rsidRPr="00335492">
        <w:rPr>
          <w:rFonts w:cs="Times New Roman"/>
        </w:rPr>
        <w:t>Hình 3.6: Giao diện trang chủ của phiên bản cuối trên desktop</w:t>
      </w:r>
    </w:p>
    <w:p w14:paraId="550266D3" w14:textId="77777777" w:rsidR="00E87800" w:rsidRPr="00335492" w:rsidRDefault="00000000">
      <w:pPr>
        <w:rPr>
          <w:rFonts w:cs="Times New Roman"/>
        </w:rPr>
      </w:pPr>
      <w:r w:rsidRPr="00335492">
        <w:rPr>
          <w:rFonts w:cs="Times New Roman"/>
        </w:rPr>
        <w:t>Giao diện trang chủ thể hiện phạm vi dữ liệu trọng tâm 1930-1975, khả năng hiển thị nguồn và trạng thái xử lý của hệ thống. Trong bản báo cáo cuối, giao diện được xem là lớp trình bày cho Cloud Primary và vẫn hỗ trợ local/fallback khi cần thử nghiệm độc lập.</w:t>
      </w:r>
    </w:p>
    <w:p w14:paraId="582F9494" w14:textId="77777777" w:rsidR="00E87800" w:rsidRPr="00335492" w:rsidRDefault="00000000">
      <w:pPr>
        <w:rPr>
          <w:rFonts w:cs="Times New Roman"/>
        </w:rPr>
      </w:pPr>
      <w:r w:rsidRPr="00335492">
        <w:rPr>
          <w:rFonts w:cs="Times New Roman"/>
          <w:color w:val="000000"/>
        </w:rPr>
        <w:t xml:space="preserve">Bố cục desktop được chia thành ba vùng chính: danh sách demo nhanh ở bên trái, vùng hội thoại ở giữa và panel nguồn/citation ở bên phải. Thiết kế này phù hợp </w:t>
      </w:r>
      <w:r w:rsidRPr="00335492">
        <w:rPr>
          <w:rFonts w:cs="Times New Roman"/>
          <w:color w:val="000000"/>
        </w:rPr>
        <w:lastRenderedPageBreak/>
        <w:t>với chatbot lịch sử vì người dùng không chỉ đọc câu trả lời mà còn cần kiểm chứng nguồn ngay trong cùng một màn hình.</w:t>
      </w:r>
    </w:p>
    <w:p w14:paraId="3463C922" w14:textId="4BF93767" w:rsidR="00E87800" w:rsidRPr="00335492" w:rsidRDefault="00E87800">
      <w:pPr>
        <w:rPr>
          <w:rFonts w:cs="Times New Roman"/>
        </w:rPr>
      </w:pPr>
    </w:p>
    <w:p w14:paraId="0D05D656" w14:textId="77777777" w:rsidR="00E87800" w:rsidRPr="00335492" w:rsidRDefault="00000000">
      <w:pPr>
        <w:rPr>
          <w:rFonts w:cs="Times New Roman"/>
        </w:rPr>
      </w:pPr>
      <w:r w:rsidRPr="00335492">
        <w:rPr>
          <w:rFonts w:cs="Times New Roman"/>
          <w:color w:val="000000"/>
        </w:rPr>
        <w:t>Ảnh cũng cho thấy phần chi tiết RAG được rút gọn theo chiều dọc, bao gồm original query, normalized query, runtime mode, retrieval mode, BM25, vector search, FAISS và RRF. Nhờ vậy giao diện mobile vẫn phản ánh được pipeline kỹ thuật mà không làm vỡ bố cục.</w:t>
      </w:r>
    </w:p>
    <w:p w14:paraId="33FC510C" w14:textId="77777777" w:rsidR="00E87800" w:rsidRPr="00335492" w:rsidRDefault="00000000">
      <w:pPr>
        <w:rPr>
          <w:rFonts w:cs="Times New Roman"/>
        </w:rPr>
      </w:pPr>
      <w:r w:rsidRPr="00335492">
        <w:rPr>
          <w:rFonts w:cs="Times New Roman"/>
          <w:color w:val="000000"/>
        </w:rPr>
        <w:t>Như vậy, giao diện cuối không chỉ đáp ứng chức năng chat cơ bản mà còn thể hiện rõ các yêu cầu đặc thù của chatbot lịch sử: câu trả lời có nguồn, kiểm soát câu hỏi ngoài phạm vi, xử lý mốc thời gian không hợp lệ và hiển thị được pipeline RAG ở mức cần thiết cho demo học thuật.</w:t>
      </w:r>
    </w:p>
    <w:p w14:paraId="71BE0EDA"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3.11 Kết luận chương</w:t>
      </w:r>
    </w:p>
    <w:p w14:paraId="234CA4B4" w14:textId="77777777" w:rsidR="00E87800" w:rsidRPr="00335492" w:rsidRDefault="00000000">
      <w:pPr>
        <w:rPr>
          <w:rFonts w:cs="Times New Roman"/>
        </w:rPr>
      </w:pPr>
      <w:r w:rsidRPr="00335492">
        <w:rPr>
          <w:rFonts w:cs="Times New Roman"/>
          <w:color w:val="000000"/>
        </w:rPr>
        <w:t>Chương 3 đã phân tích yêu cầu hệ thống, đối tượng sử dụng, phạm vi chức năng, quy trình dữ liệu, kiến trúc RAG, các module xử lý và giao diện demo. Điểm trọng tâm của chương là dữ liệu, vì chất lượng dữ liệu quyết định trực tiếp độ chính xác, tốc độ và khả năng kiểm chứng của chatbot.</w:t>
      </w:r>
    </w:p>
    <w:p w14:paraId="4E574942" w14:textId="77777777" w:rsidR="00E87800" w:rsidRPr="00335492" w:rsidRDefault="00000000">
      <w:pPr>
        <w:rPr>
          <w:rFonts w:cs="Times New Roman"/>
        </w:rPr>
      </w:pPr>
      <w:r w:rsidRPr="00335492">
        <w:rPr>
          <w:rFonts w:cs="Times New Roman"/>
          <w:color w:val="000000"/>
        </w:rPr>
        <w:t>Hệ thống được thiết kế theo hướng module hóa, kết hợp BM25, FAISS, hybrid search, prompt có kiểm soát và citation. Giao diện web có source card giúp người dùng kiểm tra nguồn. Những nội dung này tạo nền tảng cho Chương 4 đánh giá thực nghiệm.</w:t>
      </w:r>
    </w:p>
    <w:p w14:paraId="05A247D7" w14:textId="77777777" w:rsidR="00E87800" w:rsidRPr="00335492" w:rsidRDefault="00000000">
      <w:pPr>
        <w:rPr>
          <w:rFonts w:cs="Times New Roman"/>
        </w:rPr>
      </w:pPr>
      <w:r w:rsidRPr="00335492">
        <w:rPr>
          <w:rFonts w:cs="Times New Roman"/>
          <w:color w:val="000000"/>
        </w:rPr>
        <w:br w:type="page"/>
      </w:r>
    </w:p>
    <w:p w14:paraId="3DAAB4EF" w14:textId="77777777" w:rsidR="00E87800" w:rsidRDefault="00000000">
      <w:pPr>
        <w:pStyle w:val="Heading1"/>
        <w:rPr>
          <w:rFonts w:ascii="Times New Roman" w:eastAsia="Times New Roman" w:hAnsi="Times New Roman" w:cs="Times New Roman"/>
        </w:rPr>
      </w:pPr>
      <w:r w:rsidRPr="00335492">
        <w:rPr>
          <w:rFonts w:ascii="Times New Roman" w:eastAsia="Times New Roman" w:hAnsi="Times New Roman" w:cs="Times New Roman"/>
        </w:rPr>
        <w:lastRenderedPageBreak/>
        <w:t>CHƯƠNG 4: THỰC NGHIỆM VÀ ĐÁNH GIÁ</w:t>
      </w:r>
    </w:p>
    <w:p w14:paraId="559D1E7D" w14:textId="0CE56890" w:rsidR="006526BD" w:rsidRPr="006526BD" w:rsidRDefault="006526BD" w:rsidP="006526BD">
      <w:r w:rsidRPr="006526BD">
        <w:t xml:space="preserve">Chương </w:t>
      </w:r>
      <w:r>
        <w:t>này</w:t>
      </w:r>
      <w:r w:rsidRPr="006526BD">
        <w:t xml:space="preserve"> trình bày kết quả thực nghiệm và đánh giá chất lượng hệ thống sau quá trình tối ưu. Phần đánh giá được tách thành hai nhóm chính: đánh giá truy xuất thông tin và đánh giá chất lượng câu trả lời sinh ra</w:t>
      </w:r>
    </w:p>
    <w:p w14:paraId="58EC06A5"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4.1 Môi trường thực nghiệm và dữ liệu đánh giá</w:t>
      </w:r>
    </w:p>
    <w:p w14:paraId="71C7CF44"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4.1.1 Cấu hình phần cứng, phần mềm và thư viện</w:t>
      </w:r>
    </w:p>
    <w:p w14:paraId="1967500D" w14:textId="77777777" w:rsidR="00E87800" w:rsidRPr="00335492" w:rsidRDefault="00000000">
      <w:pPr>
        <w:rPr>
          <w:rFonts w:cs="Times New Roman"/>
        </w:rPr>
      </w:pPr>
      <w:r w:rsidRPr="00335492">
        <w:rPr>
          <w:rFonts w:cs="Times New Roman"/>
        </w:rPr>
        <w:t>Môi trường thực nghiệm được ghi rõ để kết quả đánh giá có thể hiểu đúng phạm vi. Latency của hệ thống RAG phụ thuộc vào phần cứng, top-k, độ dài context, số lượng request đồng thời và thời gian gọi LLM cloud.</w:t>
      </w:r>
    </w:p>
    <w:p w14:paraId="2B76CF60" w14:textId="77777777" w:rsidR="00E87800" w:rsidRPr="00335492" w:rsidRDefault="00000000">
      <w:pPr>
        <w:pStyle w:val="CaptionText"/>
        <w:keepNext/>
        <w:keepLines/>
        <w:rPr>
          <w:rFonts w:cs="Times New Roman"/>
        </w:rPr>
      </w:pPr>
      <w:r w:rsidRPr="00335492">
        <w:rPr>
          <w:rFonts w:cs="Times New Roman"/>
        </w:rPr>
        <w:t>Bảng 4.1: Môi trường thực nghiệm</w:t>
      </w:r>
    </w:p>
    <w:tbl>
      <w:tblPr>
        <w:tblStyle w:val="TableGrid"/>
        <w:tblW w:w="9020" w:type="dxa"/>
        <w:tblLayout w:type="fixed"/>
        <w:tblLook w:val="04A0" w:firstRow="1" w:lastRow="0" w:firstColumn="1" w:lastColumn="0" w:noHBand="0" w:noVBand="1"/>
      </w:tblPr>
      <w:tblGrid>
        <w:gridCol w:w="2800"/>
        <w:gridCol w:w="6220"/>
      </w:tblGrid>
      <w:tr w:rsidR="00E87800" w:rsidRPr="00335492" w14:paraId="5208E6BA" w14:textId="77777777" w:rsidTr="009F5349">
        <w:trPr>
          <w:cantSplit/>
        </w:trPr>
        <w:tc>
          <w:tcPr>
            <w:tcW w:w="2880" w:type="dxa"/>
            <w:vAlign w:val="center"/>
          </w:tcPr>
          <w:p w14:paraId="07FE68C0" w14:textId="77777777" w:rsidR="00E87800" w:rsidRPr="00335492" w:rsidRDefault="00000000">
            <w:pPr>
              <w:spacing w:line="276" w:lineRule="auto"/>
              <w:ind w:firstLine="0"/>
              <w:jc w:val="center"/>
              <w:rPr>
                <w:rFonts w:cs="Times New Roman"/>
              </w:rPr>
            </w:pPr>
            <w:r w:rsidRPr="00335492">
              <w:rPr>
                <w:rFonts w:cs="Times New Roman"/>
                <w:b/>
                <w:sz w:val="24"/>
              </w:rPr>
              <w:t>Thành phần</w:t>
            </w:r>
          </w:p>
        </w:tc>
        <w:tc>
          <w:tcPr>
            <w:tcW w:w="6408" w:type="dxa"/>
            <w:vAlign w:val="center"/>
          </w:tcPr>
          <w:p w14:paraId="46053D2E" w14:textId="77777777" w:rsidR="00E87800" w:rsidRPr="00335492" w:rsidRDefault="00000000">
            <w:pPr>
              <w:spacing w:line="276" w:lineRule="auto"/>
              <w:ind w:firstLine="0"/>
              <w:jc w:val="center"/>
              <w:rPr>
                <w:rFonts w:cs="Times New Roman"/>
              </w:rPr>
            </w:pPr>
            <w:r w:rsidRPr="00335492">
              <w:rPr>
                <w:rFonts w:cs="Times New Roman"/>
                <w:b/>
                <w:sz w:val="24"/>
              </w:rPr>
              <w:t>Cấu hình</w:t>
            </w:r>
          </w:p>
        </w:tc>
      </w:tr>
      <w:tr w:rsidR="00E87800" w:rsidRPr="00335492" w14:paraId="362F7720" w14:textId="77777777" w:rsidTr="009F5349">
        <w:trPr>
          <w:cantSplit/>
        </w:trPr>
        <w:tc>
          <w:tcPr>
            <w:tcW w:w="2880" w:type="dxa"/>
            <w:vAlign w:val="center"/>
          </w:tcPr>
          <w:p w14:paraId="3A883F51" w14:textId="77777777" w:rsidR="00E87800" w:rsidRPr="00335492" w:rsidRDefault="00000000">
            <w:pPr>
              <w:spacing w:line="276" w:lineRule="auto"/>
              <w:ind w:firstLine="0"/>
              <w:jc w:val="left"/>
              <w:rPr>
                <w:rFonts w:cs="Times New Roman"/>
              </w:rPr>
            </w:pPr>
            <w:r w:rsidRPr="00335492">
              <w:rPr>
                <w:rFonts w:cs="Times New Roman"/>
                <w:sz w:val="24"/>
              </w:rPr>
              <w:t>Hệ điều hành</w:t>
            </w:r>
          </w:p>
        </w:tc>
        <w:tc>
          <w:tcPr>
            <w:tcW w:w="6408" w:type="dxa"/>
            <w:vAlign w:val="center"/>
          </w:tcPr>
          <w:p w14:paraId="17F1E6C9" w14:textId="77777777" w:rsidR="00E87800" w:rsidRPr="00335492" w:rsidRDefault="00000000">
            <w:pPr>
              <w:spacing w:line="276" w:lineRule="auto"/>
              <w:ind w:firstLine="0"/>
              <w:jc w:val="left"/>
              <w:rPr>
                <w:rFonts w:cs="Times New Roman"/>
              </w:rPr>
            </w:pPr>
            <w:r w:rsidRPr="00335492">
              <w:rPr>
                <w:rFonts w:cs="Times New Roman"/>
                <w:sz w:val="24"/>
              </w:rPr>
              <w:t>Windows 11</w:t>
            </w:r>
          </w:p>
        </w:tc>
      </w:tr>
      <w:tr w:rsidR="00E87800" w:rsidRPr="00335492" w14:paraId="4930F351" w14:textId="77777777" w:rsidTr="009F5349">
        <w:trPr>
          <w:cantSplit/>
        </w:trPr>
        <w:tc>
          <w:tcPr>
            <w:tcW w:w="2880" w:type="dxa"/>
            <w:vAlign w:val="center"/>
          </w:tcPr>
          <w:p w14:paraId="55F9D2C0" w14:textId="77777777" w:rsidR="00E87800" w:rsidRPr="00335492" w:rsidRDefault="00000000">
            <w:pPr>
              <w:spacing w:line="276" w:lineRule="auto"/>
              <w:ind w:firstLine="0"/>
              <w:jc w:val="left"/>
              <w:rPr>
                <w:rFonts w:cs="Times New Roman"/>
              </w:rPr>
            </w:pPr>
            <w:r w:rsidRPr="00335492">
              <w:rPr>
                <w:rFonts w:cs="Times New Roman"/>
                <w:sz w:val="24"/>
              </w:rPr>
              <w:t>CPU</w:t>
            </w:r>
          </w:p>
        </w:tc>
        <w:tc>
          <w:tcPr>
            <w:tcW w:w="6408" w:type="dxa"/>
            <w:vAlign w:val="center"/>
          </w:tcPr>
          <w:p w14:paraId="6C16FE91" w14:textId="77777777" w:rsidR="00E87800" w:rsidRPr="00335492" w:rsidRDefault="00000000">
            <w:pPr>
              <w:spacing w:line="276" w:lineRule="auto"/>
              <w:ind w:firstLine="0"/>
              <w:jc w:val="left"/>
              <w:rPr>
                <w:rFonts w:cs="Times New Roman"/>
              </w:rPr>
            </w:pPr>
            <w:r w:rsidRPr="00335492">
              <w:rPr>
                <w:rFonts w:cs="Times New Roman"/>
                <w:sz w:val="24"/>
              </w:rPr>
              <w:t>Intel i5-1135G7</w:t>
            </w:r>
          </w:p>
        </w:tc>
      </w:tr>
      <w:tr w:rsidR="00E87800" w:rsidRPr="00335492" w14:paraId="59DD2739" w14:textId="77777777" w:rsidTr="009F5349">
        <w:trPr>
          <w:cantSplit/>
        </w:trPr>
        <w:tc>
          <w:tcPr>
            <w:tcW w:w="2880" w:type="dxa"/>
            <w:vAlign w:val="center"/>
          </w:tcPr>
          <w:p w14:paraId="75F340F7" w14:textId="77777777" w:rsidR="00E87800" w:rsidRPr="00335492" w:rsidRDefault="00000000">
            <w:pPr>
              <w:spacing w:line="276" w:lineRule="auto"/>
              <w:ind w:firstLine="0"/>
              <w:jc w:val="left"/>
              <w:rPr>
                <w:rFonts w:cs="Times New Roman"/>
              </w:rPr>
            </w:pPr>
            <w:r w:rsidRPr="00335492">
              <w:rPr>
                <w:rFonts w:cs="Times New Roman"/>
                <w:sz w:val="24"/>
              </w:rPr>
              <w:t>RAM</w:t>
            </w:r>
          </w:p>
        </w:tc>
        <w:tc>
          <w:tcPr>
            <w:tcW w:w="6408" w:type="dxa"/>
            <w:vAlign w:val="center"/>
          </w:tcPr>
          <w:p w14:paraId="10103C12" w14:textId="77777777" w:rsidR="00E87800" w:rsidRPr="00335492" w:rsidRDefault="00000000">
            <w:pPr>
              <w:spacing w:line="276" w:lineRule="auto"/>
              <w:ind w:firstLine="0"/>
              <w:jc w:val="left"/>
              <w:rPr>
                <w:rFonts w:cs="Times New Roman"/>
              </w:rPr>
            </w:pPr>
            <w:r w:rsidRPr="00335492">
              <w:rPr>
                <w:rFonts w:cs="Times New Roman"/>
                <w:sz w:val="24"/>
              </w:rPr>
              <w:t>16 GB</w:t>
            </w:r>
          </w:p>
        </w:tc>
      </w:tr>
      <w:tr w:rsidR="00E87800" w:rsidRPr="00335492" w14:paraId="74F1387A" w14:textId="77777777" w:rsidTr="009F5349">
        <w:trPr>
          <w:cantSplit/>
        </w:trPr>
        <w:tc>
          <w:tcPr>
            <w:tcW w:w="2880" w:type="dxa"/>
            <w:vAlign w:val="center"/>
          </w:tcPr>
          <w:p w14:paraId="1436A7C0" w14:textId="77777777" w:rsidR="00E87800" w:rsidRPr="00335492" w:rsidRDefault="00000000">
            <w:pPr>
              <w:spacing w:line="276" w:lineRule="auto"/>
              <w:ind w:firstLine="0"/>
              <w:jc w:val="left"/>
              <w:rPr>
                <w:rFonts w:cs="Times New Roman"/>
              </w:rPr>
            </w:pPr>
            <w:r w:rsidRPr="00335492">
              <w:rPr>
                <w:rFonts w:cs="Times New Roman"/>
                <w:sz w:val="24"/>
              </w:rPr>
              <w:t>GPU</w:t>
            </w:r>
          </w:p>
        </w:tc>
        <w:tc>
          <w:tcPr>
            <w:tcW w:w="6408" w:type="dxa"/>
            <w:vAlign w:val="center"/>
          </w:tcPr>
          <w:p w14:paraId="0FCE35C3" w14:textId="77777777" w:rsidR="00E87800" w:rsidRPr="00335492" w:rsidRDefault="00000000">
            <w:pPr>
              <w:spacing w:line="276" w:lineRule="auto"/>
              <w:ind w:firstLine="0"/>
              <w:jc w:val="left"/>
              <w:rPr>
                <w:rFonts w:cs="Times New Roman"/>
              </w:rPr>
            </w:pPr>
            <w:r w:rsidRPr="00335492">
              <w:rPr>
                <w:rFonts w:cs="Times New Roman"/>
                <w:sz w:val="24"/>
              </w:rPr>
              <w:t>Intel Iris Xe</w:t>
            </w:r>
          </w:p>
        </w:tc>
      </w:tr>
      <w:tr w:rsidR="00E87800" w:rsidRPr="00335492" w14:paraId="1B7AF445" w14:textId="77777777" w:rsidTr="009F5349">
        <w:trPr>
          <w:cantSplit/>
        </w:trPr>
        <w:tc>
          <w:tcPr>
            <w:tcW w:w="2880" w:type="dxa"/>
            <w:vAlign w:val="center"/>
          </w:tcPr>
          <w:p w14:paraId="65109AD3" w14:textId="77777777" w:rsidR="00E87800" w:rsidRPr="00335492" w:rsidRDefault="00000000">
            <w:pPr>
              <w:spacing w:line="276" w:lineRule="auto"/>
              <w:ind w:firstLine="0"/>
              <w:jc w:val="left"/>
              <w:rPr>
                <w:rFonts w:cs="Times New Roman"/>
              </w:rPr>
            </w:pPr>
            <w:r w:rsidRPr="00335492">
              <w:rPr>
                <w:rFonts w:cs="Times New Roman"/>
                <w:sz w:val="24"/>
              </w:rPr>
              <w:t>Python</w:t>
            </w:r>
          </w:p>
        </w:tc>
        <w:tc>
          <w:tcPr>
            <w:tcW w:w="6408" w:type="dxa"/>
            <w:vAlign w:val="center"/>
          </w:tcPr>
          <w:p w14:paraId="49109041" w14:textId="77777777" w:rsidR="00E87800" w:rsidRPr="00335492" w:rsidRDefault="00000000">
            <w:pPr>
              <w:spacing w:line="276" w:lineRule="auto"/>
              <w:ind w:firstLine="0"/>
              <w:jc w:val="left"/>
              <w:rPr>
                <w:rFonts w:cs="Times New Roman"/>
              </w:rPr>
            </w:pPr>
            <w:r w:rsidRPr="00335492">
              <w:rPr>
                <w:rFonts w:cs="Times New Roman"/>
                <w:sz w:val="24"/>
              </w:rPr>
              <w:t>3.13.13</w:t>
            </w:r>
          </w:p>
        </w:tc>
      </w:tr>
      <w:tr w:rsidR="00E87800" w:rsidRPr="00335492" w14:paraId="4CFBF38A" w14:textId="77777777" w:rsidTr="009F5349">
        <w:trPr>
          <w:cantSplit/>
        </w:trPr>
        <w:tc>
          <w:tcPr>
            <w:tcW w:w="2880" w:type="dxa"/>
            <w:vAlign w:val="center"/>
          </w:tcPr>
          <w:p w14:paraId="56F9A8B2" w14:textId="77777777" w:rsidR="00E87800" w:rsidRPr="00335492" w:rsidRDefault="00000000">
            <w:pPr>
              <w:spacing w:line="276" w:lineRule="auto"/>
              <w:ind w:firstLine="0"/>
              <w:jc w:val="left"/>
              <w:rPr>
                <w:rFonts w:cs="Times New Roman"/>
              </w:rPr>
            </w:pPr>
            <w:r w:rsidRPr="00335492">
              <w:rPr>
                <w:rFonts w:cs="Times New Roman"/>
                <w:sz w:val="24"/>
              </w:rPr>
              <w:t>Node.js</w:t>
            </w:r>
          </w:p>
        </w:tc>
        <w:tc>
          <w:tcPr>
            <w:tcW w:w="6408" w:type="dxa"/>
            <w:vAlign w:val="center"/>
          </w:tcPr>
          <w:p w14:paraId="42C9A641" w14:textId="77777777" w:rsidR="00E87800" w:rsidRPr="00335492" w:rsidRDefault="00000000">
            <w:pPr>
              <w:spacing w:line="276" w:lineRule="auto"/>
              <w:ind w:firstLine="0"/>
              <w:jc w:val="left"/>
              <w:rPr>
                <w:rFonts w:cs="Times New Roman"/>
              </w:rPr>
            </w:pPr>
            <w:r w:rsidRPr="00335492">
              <w:rPr>
                <w:rFonts w:cs="Times New Roman"/>
                <w:sz w:val="24"/>
              </w:rPr>
              <w:t>v22.20.0</w:t>
            </w:r>
          </w:p>
        </w:tc>
      </w:tr>
      <w:tr w:rsidR="00E87800" w:rsidRPr="00335492" w14:paraId="1D023D10" w14:textId="77777777" w:rsidTr="009F5349">
        <w:trPr>
          <w:cantSplit/>
        </w:trPr>
        <w:tc>
          <w:tcPr>
            <w:tcW w:w="2880" w:type="dxa"/>
            <w:vAlign w:val="center"/>
          </w:tcPr>
          <w:p w14:paraId="78BACC7F" w14:textId="77777777" w:rsidR="00E87800" w:rsidRPr="00335492" w:rsidRDefault="00000000">
            <w:pPr>
              <w:spacing w:line="276" w:lineRule="auto"/>
              <w:ind w:firstLine="0"/>
              <w:jc w:val="left"/>
              <w:rPr>
                <w:rFonts w:cs="Times New Roman"/>
              </w:rPr>
            </w:pPr>
            <w:r w:rsidRPr="00335492">
              <w:rPr>
                <w:rFonts w:cs="Times New Roman"/>
                <w:sz w:val="24"/>
              </w:rPr>
              <w:t>NPM</w:t>
            </w:r>
          </w:p>
        </w:tc>
        <w:tc>
          <w:tcPr>
            <w:tcW w:w="6408" w:type="dxa"/>
            <w:vAlign w:val="center"/>
          </w:tcPr>
          <w:p w14:paraId="31441C66" w14:textId="77777777" w:rsidR="00E87800" w:rsidRPr="00335492" w:rsidRDefault="00000000">
            <w:pPr>
              <w:spacing w:line="276" w:lineRule="auto"/>
              <w:ind w:firstLine="0"/>
              <w:jc w:val="left"/>
              <w:rPr>
                <w:rFonts w:cs="Times New Roman"/>
              </w:rPr>
            </w:pPr>
            <w:r w:rsidRPr="00335492">
              <w:rPr>
                <w:rFonts w:cs="Times New Roman"/>
                <w:sz w:val="24"/>
              </w:rPr>
              <w:t>10.9.3</w:t>
            </w:r>
          </w:p>
        </w:tc>
      </w:tr>
      <w:tr w:rsidR="00E87800" w:rsidRPr="00335492" w14:paraId="66A81DE3" w14:textId="77777777" w:rsidTr="009F5349">
        <w:trPr>
          <w:cantSplit/>
        </w:trPr>
        <w:tc>
          <w:tcPr>
            <w:tcW w:w="2880" w:type="dxa"/>
            <w:vAlign w:val="center"/>
          </w:tcPr>
          <w:p w14:paraId="79ED57A4" w14:textId="77777777" w:rsidR="00E87800" w:rsidRPr="00335492" w:rsidRDefault="00000000">
            <w:pPr>
              <w:spacing w:line="276" w:lineRule="auto"/>
              <w:ind w:firstLine="0"/>
              <w:jc w:val="left"/>
              <w:rPr>
                <w:rFonts w:cs="Times New Roman"/>
              </w:rPr>
            </w:pPr>
            <w:r w:rsidRPr="00335492">
              <w:rPr>
                <w:rFonts w:cs="Times New Roman"/>
                <w:sz w:val="24"/>
              </w:rPr>
              <w:t>Backend/API</w:t>
            </w:r>
          </w:p>
        </w:tc>
        <w:tc>
          <w:tcPr>
            <w:tcW w:w="6408" w:type="dxa"/>
            <w:vAlign w:val="center"/>
          </w:tcPr>
          <w:p w14:paraId="21481DB3" w14:textId="77777777" w:rsidR="00E87800" w:rsidRPr="00335492" w:rsidRDefault="00000000">
            <w:pPr>
              <w:spacing w:line="276" w:lineRule="auto"/>
              <w:ind w:firstLine="0"/>
              <w:jc w:val="left"/>
              <w:rPr>
                <w:rFonts w:cs="Times New Roman"/>
              </w:rPr>
            </w:pPr>
            <w:r w:rsidRPr="00335492">
              <w:rPr>
                <w:rFonts w:cs="Times New Roman"/>
                <w:sz w:val="24"/>
              </w:rPr>
              <w:t>Express + Python persistent RAG service</w:t>
            </w:r>
          </w:p>
        </w:tc>
      </w:tr>
      <w:tr w:rsidR="00452D55" w:rsidRPr="00335492" w14:paraId="7021780C" w14:textId="77777777" w:rsidTr="009F5349">
        <w:trPr>
          <w:cantSplit/>
        </w:trPr>
        <w:tc>
          <w:tcPr>
            <w:tcW w:w="2800" w:type="dxa"/>
          </w:tcPr>
          <w:p w14:paraId="5A8F80B4" w14:textId="77777777" w:rsidR="00452D55" w:rsidRPr="00335492" w:rsidRDefault="00000000" w:rsidP="009F5349">
            <w:pPr>
              <w:ind w:firstLine="0"/>
              <w:jc w:val="left"/>
              <w:rPr>
                <w:rFonts w:cs="Times New Roman"/>
              </w:rPr>
            </w:pPr>
            <w:r w:rsidRPr="00335492">
              <w:rPr>
                <w:rFonts w:cs="Times New Roman"/>
                <w:sz w:val="24"/>
              </w:rPr>
              <w:t>Retrieval/embedding</w:t>
            </w:r>
          </w:p>
        </w:tc>
        <w:tc>
          <w:tcPr>
            <w:tcW w:w="6220" w:type="dxa"/>
          </w:tcPr>
          <w:p w14:paraId="4E49612A" w14:textId="77777777" w:rsidR="00452D55" w:rsidRPr="00335492" w:rsidRDefault="00000000" w:rsidP="009F5349">
            <w:pPr>
              <w:ind w:firstLine="0"/>
              <w:jc w:val="left"/>
              <w:rPr>
                <w:rFonts w:cs="Times New Roman"/>
              </w:rPr>
            </w:pPr>
            <w:r w:rsidRPr="00335492">
              <w:rPr>
                <w:rFonts w:cs="Times New Roman"/>
                <w:sz w:val="24"/>
              </w:rPr>
              <w:t>BM25 + local FAISS + intfloat/multilingual-e5-base + RRF</w:t>
            </w:r>
          </w:p>
        </w:tc>
      </w:tr>
      <w:tr w:rsidR="00452D55" w:rsidRPr="00335492" w14:paraId="686D595E" w14:textId="77777777" w:rsidTr="009F5349">
        <w:trPr>
          <w:cantSplit/>
        </w:trPr>
        <w:tc>
          <w:tcPr>
            <w:tcW w:w="2800" w:type="dxa"/>
          </w:tcPr>
          <w:p w14:paraId="4F0764DC" w14:textId="77777777" w:rsidR="00452D55" w:rsidRPr="00335492" w:rsidRDefault="00000000" w:rsidP="009F5349">
            <w:pPr>
              <w:ind w:firstLine="0"/>
              <w:jc w:val="left"/>
              <w:rPr>
                <w:rFonts w:cs="Times New Roman"/>
              </w:rPr>
            </w:pPr>
            <w:r w:rsidRPr="00335492">
              <w:rPr>
                <w:rFonts w:cs="Times New Roman"/>
                <w:sz w:val="24"/>
              </w:rPr>
              <w:t>LLM final</w:t>
            </w:r>
          </w:p>
        </w:tc>
        <w:tc>
          <w:tcPr>
            <w:tcW w:w="6220" w:type="dxa"/>
          </w:tcPr>
          <w:p w14:paraId="69B5398A" w14:textId="77777777" w:rsidR="00452D55" w:rsidRPr="00335492" w:rsidRDefault="00000000" w:rsidP="009F5349">
            <w:pPr>
              <w:ind w:firstLine="0"/>
              <w:jc w:val="left"/>
              <w:rPr>
                <w:rFonts w:cs="Times New Roman"/>
              </w:rPr>
            </w:pPr>
            <w:r w:rsidRPr="00335492">
              <w:rPr>
                <w:rFonts w:cs="Times New Roman"/>
                <w:sz w:val="24"/>
              </w:rPr>
              <w:t>9Router chatx trong Cloud Primary</w:t>
            </w:r>
          </w:p>
        </w:tc>
      </w:tr>
      <w:tr w:rsidR="00452D55" w:rsidRPr="00335492" w14:paraId="0727B151" w14:textId="77777777" w:rsidTr="009F5349">
        <w:trPr>
          <w:cantSplit/>
        </w:trPr>
        <w:tc>
          <w:tcPr>
            <w:tcW w:w="2800" w:type="dxa"/>
          </w:tcPr>
          <w:p w14:paraId="460A5D1D" w14:textId="77777777" w:rsidR="00452D55" w:rsidRPr="00335492" w:rsidRDefault="00000000" w:rsidP="009F5349">
            <w:pPr>
              <w:ind w:firstLine="0"/>
              <w:jc w:val="left"/>
              <w:rPr>
                <w:rFonts w:cs="Times New Roman"/>
              </w:rPr>
            </w:pPr>
            <w:r w:rsidRPr="00335492">
              <w:rPr>
                <w:rFonts w:cs="Times New Roman"/>
                <w:sz w:val="24"/>
              </w:rPr>
              <w:t>Local fallback/dev</w:t>
            </w:r>
          </w:p>
        </w:tc>
        <w:tc>
          <w:tcPr>
            <w:tcW w:w="6220" w:type="dxa"/>
          </w:tcPr>
          <w:p w14:paraId="16A305F1" w14:textId="77777777" w:rsidR="00452D55" w:rsidRPr="00335492" w:rsidRDefault="00000000" w:rsidP="009F5349">
            <w:pPr>
              <w:ind w:firstLine="0"/>
              <w:jc w:val="left"/>
              <w:rPr>
                <w:rFonts w:cs="Times New Roman"/>
              </w:rPr>
            </w:pPr>
            <w:r w:rsidRPr="00335492">
              <w:rPr>
                <w:rFonts w:cs="Times New Roman"/>
                <w:sz w:val="24"/>
              </w:rPr>
              <w:t>Ollama-compatible qwen2.5:3b-instruct</w:t>
            </w:r>
          </w:p>
        </w:tc>
      </w:tr>
    </w:tbl>
    <w:p w14:paraId="18CA1DD6"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4.1.2 Nguồn dữ liệu lịch sử và tiền xử lý</w:t>
      </w:r>
    </w:p>
    <w:p w14:paraId="1CE75111" w14:textId="77777777" w:rsidR="00E87800" w:rsidRPr="00335492" w:rsidRDefault="00000000">
      <w:pPr>
        <w:rPr>
          <w:rFonts w:cs="Times New Roman"/>
        </w:rPr>
      </w:pPr>
      <w:r w:rsidRPr="00335492">
        <w:rPr>
          <w:rFonts w:cs="Times New Roman"/>
        </w:rPr>
        <w:t>Dữ liệu runtime được tổ chức theo hướng record hóa, có metadata, source card và index phục vụ truy hồi. Phần đánh giá cuối tập trung vào giai đoạn 1930-1975 vì đây là vùng có dữ liệu, canonical facts và benchmark rõ nhất trong project.</w:t>
      </w:r>
    </w:p>
    <w:p w14:paraId="711DC719" w14:textId="77777777" w:rsidR="00E87800" w:rsidRPr="00335492" w:rsidRDefault="00000000">
      <w:pPr>
        <w:rPr>
          <w:rFonts w:cs="Times New Roman"/>
        </w:rPr>
      </w:pPr>
      <w:r w:rsidRPr="00335492">
        <w:rPr>
          <w:rFonts w:cs="Times New Roman"/>
        </w:rPr>
        <w:t>Báo cáo không tuyên bố dữ liệu đã bao phủ đầy đủ toàn bộ 1858-2000. Phạm vi 1858-2000 được giữ như định hướng đề tài và khả năng mở rộng; các kết quả định lượng được diễn giải trong phạm vi 1930-1975 đã kiểm thử.</w:t>
      </w:r>
    </w:p>
    <w:p w14:paraId="1E6C06B1" w14:textId="77777777" w:rsidR="00E87800" w:rsidRPr="00335492" w:rsidRDefault="00000000">
      <w:pPr>
        <w:pStyle w:val="CaptionText"/>
        <w:keepNext/>
        <w:keepLines/>
        <w:rPr>
          <w:rFonts w:cs="Times New Roman"/>
        </w:rPr>
      </w:pPr>
      <w:r w:rsidRPr="00335492">
        <w:rPr>
          <w:rFonts w:cs="Times New Roman"/>
        </w:rPr>
        <w:lastRenderedPageBreak/>
        <w:t>Bảng 4.2: Thống kê dữ liệu đánh giá</w:t>
      </w:r>
    </w:p>
    <w:tbl>
      <w:tblPr>
        <w:tblStyle w:val="TableGrid"/>
        <w:tblW w:w="9020" w:type="dxa"/>
        <w:tblLayout w:type="fixed"/>
        <w:tblLook w:val="04A0" w:firstRow="1" w:lastRow="0" w:firstColumn="1" w:lastColumn="0" w:noHBand="0" w:noVBand="1"/>
      </w:tblPr>
      <w:tblGrid>
        <w:gridCol w:w="3077"/>
        <w:gridCol w:w="1681"/>
        <w:gridCol w:w="4262"/>
      </w:tblGrid>
      <w:tr w:rsidR="00E87800" w:rsidRPr="00335492" w14:paraId="797001C9" w14:textId="77777777" w:rsidTr="009F5349">
        <w:tc>
          <w:tcPr>
            <w:tcW w:w="3168" w:type="dxa"/>
            <w:vAlign w:val="center"/>
          </w:tcPr>
          <w:p w14:paraId="31496A7A" w14:textId="77777777" w:rsidR="00E87800" w:rsidRPr="00335492" w:rsidRDefault="00000000">
            <w:pPr>
              <w:spacing w:line="276" w:lineRule="auto"/>
              <w:ind w:firstLine="0"/>
              <w:jc w:val="center"/>
              <w:rPr>
                <w:rFonts w:cs="Times New Roman"/>
              </w:rPr>
            </w:pPr>
            <w:r w:rsidRPr="00335492">
              <w:rPr>
                <w:rFonts w:cs="Times New Roman"/>
                <w:b/>
                <w:color w:val="000000"/>
                <w:sz w:val="24"/>
              </w:rPr>
              <w:t>Nhóm dữ liệu</w:t>
            </w:r>
          </w:p>
        </w:tc>
        <w:tc>
          <w:tcPr>
            <w:tcW w:w="1728" w:type="dxa"/>
            <w:vAlign w:val="center"/>
          </w:tcPr>
          <w:p w14:paraId="68868A4F" w14:textId="77777777" w:rsidR="00E87800" w:rsidRPr="00335492" w:rsidRDefault="00000000">
            <w:pPr>
              <w:spacing w:line="276" w:lineRule="auto"/>
              <w:ind w:firstLine="0"/>
              <w:jc w:val="center"/>
              <w:rPr>
                <w:rFonts w:cs="Times New Roman"/>
              </w:rPr>
            </w:pPr>
            <w:r w:rsidRPr="00335492">
              <w:rPr>
                <w:rFonts w:cs="Times New Roman"/>
                <w:b/>
                <w:color w:val="000000"/>
                <w:sz w:val="24"/>
              </w:rPr>
              <w:t>Số lượng</w:t>
            </w:r>
          </w:p>
        </w:tc>
        <w:tc>
          <w:tcPr>
            <w:tcW w:w="4392" w:type="dxa"/>
            <w:vAlign w:val="center"/>
          </w:tcPr>
          <w:p w14:paraId="0C74D730" w14:textId="77777777" w:rsidR="00E87800" w:rsidRPr="00335492" w:rsidRDefault="00000000">
            <w:pPr>
              <w:spacing w:line="276" w:lineRule="auto"/>
              <w:ind w:firstLine="0"/>
              <w:jc w:val="center"/>
              <w:rPr>
                <w:rFonts w:cs="Times New Roman"/>
              </w:rPr>
            </w:pPr>
            <w:r w:rsidRPr="00335492">
              <w:rPr>
                <w:rFonts w:cs="Times New Roman"/>
                <w:b/>
                <w:color w:val="000000"/>
                <w:sz w:val="24"/>
              </w:rPr>
              <w:t>Vai trò</w:t>
            </w:r>
          </w:p>
        </w:tc>
      </w:tr>
      <w:tr w:rsidR="00E87800" w:rsidRPr="00335492" w14:paraId="4AF6D4DA" w14:textId="77777777" w:rsidTr="009F5349">
        <w:tc>
          <w:tcPr>
            <w:tcW w:w="3168" w:type="dxa"/>
            <w:vAlign w:val="center"/>
          </w:tcPr>
          <w:p w14:paraId="59016272" w14:textId="77777777" w:rsidR="00E87800" w:rsidRPr="00335492" w:rsidRDefault="00000000">
            <w:pPr>
              <w:spacing w:line="276" w:lineRule="auto"/>
              <w:ind w:firstLine="0"/>
              <w:jc w:val="center"/>
              <w:rPr>
                <w:rFonts w:cs="Times New Roman"/>
              </w:rPr>
            </w:pPr>
            <w:r w:rsidRPr="00335492">
              <w:rPr>
                <w:rFonts w:cs="Times New Roman"/>
                <w:color w:val="000000"/>
                <w:sz w:val="24"/>
              </w:rPr>
              <w:t>Runtime records/vectors</w:t>
            </w:r>
          </w:p>
        </w:tc>
        <w:tc>
          <w:tcPr>
            <w:tcW w:w="1728" w:type="dxa"/>
            <w:vAlign w:val="center"/>
          </w:tcPr>
          <w:p w14:paraId="252A94F2" w14:textId="77777777" w:rsidR="00E87800" w:rsidRPr="00335492" w:rsidRDefault="00000000">
            <w:pPr>
              <w:spacing w:line="276" w:lineRule="auto"/>
              <w:ind w:firstLine="0"/>
              <w:jc w:val="center"/>
              <w:rPr>
                <w:rFonts w:cs="Times New Roman"/>
              </w:rPr>
            </w:pPr>
            <w:r w:rsidRPr="00335492">
              <w:rPr>
                <w:rFonts w:cs="Times New Roman"/>
                <w:color w:val="000000"/>
                <w:sz w:val="24"/>
              </w:rPr>
              <w:t>526</w:t>
            </w:r>
          </w:p>
        </w:tc>
        <w:tc>
          <w:tcPr>
            <w:tcW w:w="4392" w:type="dxa"/>
            <w:vAlign w:val="center"/>
          </w:tcPr>
          <w:p w14:paraId="6DA0C01C" w14:textId="77777777" w:rsidR="00E87800" w:rsidRPr="00335492" w:rsidRDefault="00000000">
            <w:pPr>
              <w:spacing w:line="276" w:lineRule="auto"/>
              <w:ind w:firstLine="0"/>
              <w:jc w:val="center"/>
              <w:rPr>
                <w:rFonts w:cs="Times New Roman"/>
              </w:rPr>
            </w:pPr>
            <w:r w:rsidRPr="00335492">
              <w:rPr>
                <w:rFonts w:cs="Times New Roman"/>
                <w:color w:val="000000"/>
                <w:sz w:val="24"/>
              </w:rPr>
              <w:t>Corpus/index runtime.</w:t>
            </w:r>
          </w:p>
        </w:tc>
      </w:tr>
      <w:tr w:rsidR="00E87800" w:rsidRPr="00335492" w14:paraId="7B35A7F7" w14:textId="77777777" w:rsidTr="009F5349">
        <w:tc>
          <w:tcPr>
            <w:tcW w:w="3168" w:type="dxa"/>
            <w:vAlign w:val="center"/>
          </w:tcPr>
          <w:p w14:paraId="7A509193" w14:textId="77777777" w:rsidR="00E87800" w:rsidRPr="00335492" w:rsidRDefault="00000000">
            <w:pPr>
              <w:spacing w:line="276" w:lineRule="auto"/>
              <w:ind w:firstLine="0"/>
              <w:jc w:val="center"/>
              <w:rPr>
                <w:rFonts w:cs="Times New Roman"/>
              </w:rPr>
            </w:pPr>
            <w:r w:rsidRPr="00335492">
              <w:rPr>
                <w:rFonts w:cs="Times New Roman"/>
                <w:color w:val="000000"/>
                <w:sz w:val="24"/>
              </w:rPr>
              <w:t>Sources</w:t>
            </w:r>
          </w:p>
        </w:tc>
        <w:tc>
          <w:tcPr>
            <w:tcW w:w="1728" w:type="dxa"/>
            <w:vAlign w:val="center"/>
          </w:tcPr>
          <w:p w14:paraId="7FEDA132" w14:textId="77777777" w:rsidR="00E87800" w:rsidRPr="00335492" w:rsidRDefault="00000000">
            <w:pPr>
              <w:spacing w:line="276" w:lineRule="auto"/>
              <w:ind w:firstLine="0"/>
              <w:jc w:val="center"/>
              <w:rPr>
                <w:rFonts w:cs="Times New Roman"/>
              </w:rPr>
            </w:pPr>
            <w:r w:rsidRPr="00335492">
              <w:rPr>
                <w:rFonts w:cs="Times New Roman"/>
                <w:color w:val="000000"/>
                <w:sz w:val="24"/>
              </w:rPr>
              <w:t>283</w:t>
            </w:r>
          </w:p>
        </w:tc>
        <w:tc>
          <w:tcPr>
            <w:tcW w:w="4392" w:type="dxa"/>
            <w:vAlign w:val="center"/>
          </w:tcPr>
          <w:p w14:paraId="5A4DF179"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trích dẫn.</w:t>
            </w:r>
          </w:p>
        </w:tc>
      </w:tr>
      <w:tr w:rsidR="00E87800" w:rsidRPr="00335492" w14:paraId="027DDE88" w14:textId="77777777" w:rsidTr="009F5349">
        <w:tc>
          <w:tcPr>
            <w:tcW w:w="3168" w:type="dxa"/>
            <w:vAlign w:val="center"/>
          </w:tcPr>
          <w:p w14:paraId="547995FB" w14:textId="77777777" w:rsidR="00E87800" w:rsidRPr="00335492" w:rsidRDefault="00000000">
            <w:pPr>
              <w:spacing w:line="276" w:lineRule="auto"/>
              <w:ind w:firstLine="0"/>
              <w:jc w:val="center"/>
              <w:rPr>
                <w:rFonts w:cs="Times New Roman"/>
              </w:rPr>
            </w:pPr>
            <w:r w:rsidRPr="00335492">
              <w:rPr>
                <w:rFonts w:cs="Times New Roman"/>
                <w:color w:val="000000"/>
                <w:sz w:val="24"/>
              </w:rPr>
              <w:t>Canonical docs</w:t>
            </w:r>
          </w:p>
        </w:tc>
        <w:tc>
          <w:tcPr>
            <w:tcW w:w="1728" w:type="dxa"/>
            <w:vAlign w:val="center"/>
          </w:tcPr>
          <w:p w14:paraId="577BA3B6" w14:textId="77777777" w:rsidR="00E87800" w:rsidRPr="00335492" w:rsidRDefault="00000000">
            <w:pPr>
              <w:spacing w:line="276" w:lineRule="auto"/>
              <w:ind w:firstLine="0"/>
              <w:jc w:val="center"/>
              <w:rPr>
                <w:rFonts w:cs="Times New Roman"/>
              </w:rPr>
            </w:pPr>
            <w:r w:rsidRPr="00335492">
              <w:rPr>
                <w:rFonts w:cs="Times New Roman"/>
                <w:color w:val="000000"/>
                <w:sz w:val="24"/>
              </w:rPr>
              <w:t>1131</w:t>
            </w:r>
          </w:p>
        </w:tc>
        <w:tc>
          <w:tcPr>
            <w:tcW w:w="4392" w:type="dxa"/>
            <w:vAlign w:val="center"/>
          </w:tcPr>
          <w:p w14:paraId="3D445BAD" w14:textId="77777777" w:rsidR="00E87800" w:rsidRPr="00335492" w:rsidRDefault="00000000">
            <w:pPr>
              <w:spacing w:line="276" w:lineRule="auto"/>
              <w:ind w:firstLine="0"/>
              <w:jc w:val="center"/>
              <w:rPr>
                <w:rFonts w:cs="Times New Roman"/>
              </w:rPr>
            </w:pPr>
            <w:r w:rsidRPr="00335492">
              <w:rPr>
                <w:rFonts w:cs="Times New Roman"/>
                <w:color w:val="000000"/>
                <w:sz w:val="24"/>
              </w:rPr>
              <w:t>Loader benchmark.</w:t>
            </w:r>
          </w:p>
        </w:tc>
      </w:tr>
      <w:tr w:rsidR="00E87800" w:rsidRPr="00335492" w14:paraId="699F5139" w14:textId="77777777" w:rsidTr="009F5349">
        <w:tc>
          <w:tcPr>
            <w:tcW w:w="3168" w:type="dxa"/>
            <w:vAlign w:val="center"/>
          </w:tcPr>
          <w:p w14:paraId="31CEC35A" w14:textId="77777777" w:rsidR="00E87800" w:rsidRPr="00335492" w:rsidRDefault="00000000">
            <w:pPr>
              <w:spacing w:line="276" w:lineRule="auto"/>
              <w:ind w:firstLine="0"/>
              <w:jc w:val="center"/>
              <w:rPr>
                <w:rFonts w:cs="Times New Roman"/>
              </w:rPr>
            </w:pPr>
            <w:r w:rsidRPr="00335492">
              <w:rPr>
                <w:rFonts w:cs="Times New Roman"/>
                <w:color w:val="000000"/>
                <w:sz w:val="24"/>
              </w:rPr>
              <w:t>Events</w:t>
            </w:r>
          </w:p>
        </w:tc>
        <w:tc>
          <w:tcPr>
            <w:tcW w:w="1728" w:type="dxa"/>
            <w:vAlign w:val="center"/>
          </w:tcPr>
          <w:p w14:paraId="64291329" w14:textId="77777777" w:rsidR="00E87800" w:rsidRPr="00335492" w:rsidRDefault="00000000">
            <w:pPr>
              <w:spacing w:line="276" w:lineRule="auto"/>
              <w:ind w:firstLine="0"/>
              <w:jc w:val="center"/>
              <w:rPr>
                <w:rFonts w:cs="Times New Roman"/>
              </w:rPr>
            </w:pPr>
            <w:r w:rsidRPr="00335492">
              <w:rPr>
                <w:rFonts w:cs="Times New Roman"/>
                <w:color w:val="000000"/>
                <w:sz w:val="24"/>
              </w:rPr>
              <w:t>546</w:t>
            </w:r>
          </w:p>
        </w:tc>
        <w:tc>
          <w:tcPr>
            <w:tcW w:w="4392" w:type="dxa"/>
            <w:vAlign w:val="center"/>
          </w:tcPr>
          <w:p w14:paraId="16D0F6F8" w14:textId="77777777" w:rsidR="00E87800" w:rsidRPr="00335492" w:rsidRDefault="00000000">
            <w:pPr>
              <w:spacing w:line="276" w:lineRule="auto"/>
              <w:ind w:firstLine="0"/>
              <w:jc w:val="center"/>
              <w:rPr>
                <w:rFonts w:cs="Times New Roman"/>
              </w:rPr>
            </w:pPr>
            <w:r w:rsidRPr="00335492">
              <w:rPr>
                <w:rFonts w:cs="Times New Roman"/>
                <w:color w:val="000000"/>
                <w:sz w:val="24"/>
              </w:rPr>
              <w:t>Record sự kiện.</w:t>
            </w:r>
          </w:p>
        </w:tc>
      </w:tr>
      <w:tr w:rsidR="00E87800" w:rsidRPr="00335492" w14:paraId="531ED088" w14:textId="77777777" w:rsidTr="009F5349">
        <w:tc>
          <w:tcPr>
            <w:tcW w:w="3168" w:type="dxa"/>
            <w:vAlign w:val="center"/>
          </w:tcPr>
          <w:p w14:paraId="1FFBDC57" w14:textId="77777777" w:rsidR="00E87800" w:rsidRPr="00335492" w:rsidRDefault="00000000">
            <w:pPr>
              <w:spacing w:line="276" w:lineRule="auto"/>
              <w:ind w:firstLine="0"/>
              <w:jc w:val="center"/>
              <w:rPr>
                <w:rFonts w:cs="Times New Roman"/>
              </w:rPr>
            </w:pPr>
            <w:r w:rsidRPr="00335492">
              <w:rPr>
                <w:rFonts w:cs="Times New Roman"/>
                <w:color w:val="000000"/>
                <w:sz w:val="24"/>
              </w:rPr>
              <w:t>Synthesis</w:t>
            </w:r>
          </w:p>
        </w:tc>
        <w:tc>
          <w:tcPr>
            <w:tcW w:w="1728" w:type="dxa"/>
            <w:vAlign w:val="center"/>
          </w:tcPr>
          <w:p w14:paraId="1C40A6E9" w14:textId="77777777" w:rsidR="00E87800" w:rsidRPr="00335492" w:rsidRDefault="00000000">
            <w:pPr>
              <w:spacing w:line="276" w:lineRule="auto"/>
              <w:ind w:firstLine="0"/>
              <w:jc w:val="center"/>
              <w:rPr>
                <w:rFonts w:cs="Times New Roman"/>
              </w:rPr>
            </w:pPr>
            <w:r w:rsidRPr="00335492">
              <w:rPr>
                <w:rFonts w:cs="Times New Roman"/>
                <w:color w:val="000000"/>
                <w:sz w:val="24"/>
              </w:rPr>
              <w:t>504</w:t>
            </w:r>
          </w:p>
        </w:tc>
        <w:tc>
          <w:tcPr>
            <w:tcW w:w="4392" w:type="dxa"/>
            <w:vAlign w:val="center"/>
          </w:tcPr>
          <w:p w14:paraId="7750000C" w14:textId="77777777" w:rsidR="00E87800" w:rsidRPr="00335492" w:rsidRDefault="00000000">
            <w:pPr>
              <w:spacing w:line="276" w:lineRule="auto"/>
              <w:ind w:firstLine="0"/>
              <w:jc w:val="center"/>
              <w:rPr>
                <w:rFonts w:cs="Times New Roman"/>
              </w:rPr>
            </w:pPr>
            <w:r w:rsidRPr="00335492">
              <w:rPr>
                <w:rFonts w:cs="Times New Roman"/>
                <w:color w:val="000000"/>
                <w:sz w:val="24"/>
              </w:rPr>
              <w:t>Record tổng hợp/bối cảnh.</w:t>
            </w:r>
          </w:p>
        </w:tc>
      </w:tr>
      <w:tr w:rsidR="00E87800" w:rsidRPr="00335492" w14:paraId="1A13D6D2" w14:textId="77777777" w:rsidTr="009F5349">
        <w:tc>
          <w:tcPr>
            <w:tcW w:w="3168" w:type="dxa"/>
            <w:vAlign w:val="center"/>
          </w:tcPr>
          <w:p w14:paraId="6032DB21" w14:textId="77777777" w:rsidR="00E87800" w:rsidRPr="00335492" w:rsidRDefault="00000000">
            <w:pPr>
              <w:spacing w:line="276" w:lineRule="auto"/>
              <w:ind w:firstLine="0"/>
              <w:jc w:val="center"/>
              <w:rPr>
                <w:rFonts w:cs="Times New Roman"/>
              </w:rPr>
            </w:pPr>
            <w:r w:rsidRPr="00335492">
              <w:rPr>
                <w:rFonts w:cs="Times New Roman"/>
                <w:color w:val="000000"/>
                <w:sz w:val="24"/>
              </w:rPr>
              <w:t>Rules</w:t>
            </w:r>
          </w:p>
        </w:tc>
        <w:tc>
          <w:tcPr>
            <w:tcW w:w="1728" w:type="dxa"/>
            <w:vAlign w:val="center"/>
          </w:tcPr>
          <w:p w14:paraId="1A0D6625" w14:textId="77777777" w:rsidR="00E87800" w:rsidRPr="00335492" w:rsidRDefault="00000000">
            <w:pPr>
              <w:spacing w:line="276" w:lineRule="auto"/>
              <w:ind w:firstLine="0"/>
              <w:jc w:val="center"/>
              <w:rPr>
                <w:rFonts w:cs="Times New Roman"/>
              </w:rPr>
            </w:pPr>
            <w:r w:rsidRPr="00335492">
              <w:rPr>
                <w:rFonts w:cs="Times New Roman"/>
                <w:color w:val="000000"/>
                <w:sz w:val="24"/>
              </w:rPr>
              <w:t>81</w:t>
            </w:r>
          </w:p>
        </w:tc>
        <w:tc>
          <w:tcPr>
            <w:tcW w:w="4392" w:type="dxa"/>
            <w:vAlign w:val="center"/>
          </w:tcPr>
          <w:p w14:paraId="0F14552A" w14:textId="77777777" w:rsidR="00E87800" w:rsidRPr="00335492" w:rsidRDefault="00000000">
            <w:pPr>
              <w:spacing w:line="276" w:lineRule="auto"/>
              <w:ind w:firstLine="0"/>
              <w:jc w:val="center"/>
              <w:rPr>
                <w:rFonts w:cs="Times New Roman"/>
              </w:rPr>
            </w:pPr>
            <w:r w:rsidRPr="00335492">
              <w:rPr>
                <w:rFonts w:cs="Times New Roman"/>
                <w:color w:val="000000"/>
                <w:sz w:val="24"/>
              </w:rPr>
              <w:t>Guard và cấu hình.</w:t>
            </w:r>
          </w:p>
        </w:tc>
      </w:tr>
    </w:tbl>
    <w:p w14:paraId="0624F05D"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4.1.3 Xây dựng tập câu hỏi kiểm thử và bộ đáp án tham chiếu</w:t>
      </w:r>
    </w:p>
    <w:p w14:paraId="5225CA7E" w14:textId="77777777" w:rsidR="00E87800" w:rsidRPr="00335492" w:rsidRDefault="00000000">
      <w:pPr>
        <w:rPr>
          <w:rFonts w:cs="Times New Roman"/>
        </w:rPr>
      </w:pPr>
      <w:r w:rsidRPr="00335492">
        <w:rPr>
          <w:rFonts w:cs="Times New Roman"/>
        </w:rPr>
        <w:t>Tập câu hỏi kiểm thử bao gồm câu hỏi mốc thời gian, nhân vật, nguyên nhân, diễn biến, kết quả, ý nghĩa, dòng thời gian, so sánh, sửa nhận thức sai, yêu cầu trình bày, trích dẫn nguồn, hội thoại nhiều lượt và ngoài phạm vi. Mỗi câu hỏi có các mốc thông tin bắt buộc hoặc hành vi kỳ vọng để chấm độc lập.</w:t>
      </w:r>
    </w:p>
    <w:p w14:paraId="0ED63225" w14:textId="77777777" w:rsidR="00E87800" w:rsidRPr="00335492" w:rsidRDefault="00000000">
      <w:pPr>
        <w:rPr>
          <w:rFonts w:cs="Times New Roman"/>
        </w:rPr>
      </w:pPr>
      <w:r w:rsidRPr="00335492">
        <w:rPr>
          <w:rFonts w:cs="Times New Roman"/>
        </w:rPr>
        <w:t>Trong phạm vi hiện tại, hệ thống có retrieval benchmark 300 câu và answer benchmark 500 mẫu trả lời. Answer benchmark sau tối ưu được dùng làm kết quả cuối cho chất lượng trả lời; retrieval benchmark dùng để chứng minh năng lực truy suất bằng chứng.</w:t>
      </w:r>
    </w:p>
    <w:p w14:paraId="4A4E7E45" w14:textId="77777777" w:rsidR="00E87800" w:rsidRPr="00335492" w:rsidRDefault="00000000">
      <w:pPr>
        <w:pStyle w:val="CaptionText"/>
        <w:keepNext/>
        <w:keepLines/>
        <w:rPr>
          <w:rFonts w:cs="Times New Roman"/>
        </w:rPr>
      </w:pPr>
      <w:r w:rsidRPr="00335492">
        <w:rPr>
          <w:rFonts w:cs="Times New Roman"/>
        </w:rPr>
        <w:t>Bảng 4.3: Nhóm câu hỏi kiểm thử</w:t>
      </w:r>
    </w:p>
    <w:tbl>
      <w:tblPr>
        <w:tblStyle w:val="TableGrid"/>
        <w:tblW w:w="9020" w:type="dxa"/>
        <w:tblLayout w:type="fixed"/>
        <w:tblLook w:val="04A0" w:firstRow="1" w:lastRow="0" w:firstColumn="1" w:lastColumn="0" w:noHBand="0" w:noVBand="1"/>
      </w:tblPr>
      <w:tblGrid>
        <w:gridCol w:w="2800"/>
        <w:gridCol w:w="6220"/>
      </w:tblGrid>
      <w:tr w:rsidR="00E87800" w:rsidRPr="00335492" w14:paraId="355329FB" w14:textId="77777777" w:rsidTr="009F5349">
        <w:tc>
          <w:tcPr>
            <w:tcW w:w="2880" w:type="dxa"/>
            <w:vAlign w:val="center"/>
          </w:tcPr>
          <w:p w14:paraId="404F0C2F" w14:textId="77777777" w:rsidR="00E87800" w:rsidRPr="00335492" w:rsidRDefault="00000000">
            <w:pPr>
              <w:spacing w:line="276" w:lineRule="auto"/>
              <w:ind w:firstLine="0"/>
              <w:jc w:val="center"/>
              <w:rPr>
                <w:rFonts w:cs="Times New Roman"/>
              </w:rPr>
            </w:pPr>
            <w:r w:rsidRPr="00335492">
              <w:rPr>
                <w:rFonts w:cs="Times New Roman"/>
                <w:b/>
                <w:color w:val="000000"/>
                <w:sz w:val="24"/>
              </w:rPr>
              <w:t>Nhóm test</w:t>
            </w:r>
          </w:p>
        </w:tc>
        <w:tc>
          <w:tcPr>
            <w:tcW w:w="6408" w:type="dxa"/>
            <w:vAlign w:val="center"/>
          </w:tcPr>
          <w:p w14:paraId="33934F3A" w14:textId="77777777" w:rsidR="00E87800" w:rsidRPr="00335492" w:rsidRDefault="00000000">
            <w:pPr>
              <w:spacing w:line="276" w:lineRule="auto"/>
              <w:ind w:firstLine="0"/>
              <w:jc w:val="center"/>
              <w:rPr>
                <w:rFonts w:cs="Times New Roman"/>
              </w:rPr>
            </w:pPr>
            <w:r w:rsidRPr="00335492">
              <w:rPr>
                <w:rFonts w:cs="Times New Roman"/>
                <w:b/>
                <w:color w:val="000000"/>
                <w:sz w:val="24"/>
              </w:rPr>
              <w:t>Mục đích</w:t>
            </w:r>
          </w:p>
        </w:tc>
      </w:tr>
      <w:tr w:rsidR="00E87800" w:rsidRPr="00335492" w14:paraId="6EEB2336" w14:textId="77777777" w:rsidTr="009F5349">
        <w:tc>
          <w:tcPr>
            <w:tcW w:w="2880" w:type="dxa"/>
            <w:vAlign w:val="center"/>
          </w:tcPr>
          <w:p w14:paraId="527E47B7" w14:textId="77777777" w:rsidR="00E87800" w:rsidRPr="00335492" w:rsidRDefault="00000000">
            <w:pPr>
              <w:spacing w:line="276" w:lineRule="auto"/>
              <w:ind w:firstLine="0"/>
              <w:jc w:val="center"/>
              <w:rPr>
                <w:rFonts w:cs="Times New Roman"/>
              </w:rPr>
            </w:pPr>
            <w:r w:rsidRPr="00335492">
              <w:rPr>
                <w:rFonts w:cs="Times New Roman"/>
                <w:color w:val="000000"/>
                <w:sz w:val="24"/>
              </w:rPr>
              <w:t>Fact</w:t>
            </w:r>
          </w:p>
        </w:tc>
        <w:tc>
          <w:tcPr>
            <w:tcW w:w="6408" w:type="dxa"/>
            <w:vAlign w:val="center"/>
          </w:tcPr>
          <w:p w14:paraId="519226E6" w14:textId="77777777" w:rsidR="00E87800" w:rsidRPr="00335492" w:rsidRDefault="00000000">
            <w:pPr>
              <w:spacing w:line="276" w:lineRule="auto"/>
              <w:ind w:firstLine="0"/>
              <w:jc w:val="center"/>
              <w:rPr>
                <w:rFonts w:cs="Times New Roman"/>
              </w:rPr>
            </w:pPr>
            <w:r w:rsidRPr="00335492">
              <w:rPr>
                <w:rFonts w:cs="Times New Roman"/>
                <w:color w:val="000000"/>
                <w:sz w:val="24"/>
              </w:rPr>
              <w:t>Kiểm tra câu hỏi sự kiện/mốc thời gian.</w:t>
            </w:r>
          </w:p>
        </w:tc>
      </w:tr>
      <w:tr w:rsidR="00E87800" w:rsidRPr="00335492" w14:paraId="75C19AC8" w14:textId="77777777" w:rsidTr="009F5349">
        <w:tc>
          <w:tcPr>
            <w:tcW w:w="2880" w:type="dxa"/>
            <w:vAlign w:val="center"/>
          </w:tcPr>
          <w:p w14:paraId="4DB2D0C4" w14:textId="77777777" w:rsidR="00E87800" w:rsidRPr="00335492" w:rsidRDefault="00000000">
            <w:pPr>
              <w:spacing w:line="276" w:lineRule="auto"/>
              <w:ind w:firstLine="0"/>
              <w:jc w:val="center"/>
              <w:rPr>
                <w:rFonts w:cs="Times New Roman"/>
              </w:rPr>
            </w:pPr>
            <w:r w:rsidRPr="00335492">
              <w:rPr>
                <w:rFonts w:cs="Times New Roman"/>
                <w:color w:val="000000"/>
                <w:sz w:val="24"/>
              </w:rPr>
              <w:t>Timeline</w:t>
            </w:r>
          </w:p>
        </w:tc>
        <w:tc>
          <w:tcPr>
            <w:tcW w:w="6408" w:type="dxa"/>
            <w:vAlign w:val="center"/>
          </w:tcPr>
          <w:p w14:paraId="5FFFDCAC" w14:textId="77777777" w:rsidR="00E87800" w:rsidRPr="00335492" w:rsidRDefault="00000000">
            <w:pPr>
              <w:spacing w:line="276" w:lineRule="auto"/>
              <w:ind w:firstLine="0"/>
              <w:jc w:val="center"/>
              <w:rPr>
                <w:rFonts w:cs="Times New Roman"/>
              </w:rPr>
            </w:pPr>
            <w:r w:rsidRPr="00335492">
              <w:rPr>
                <w:rFonts w:cs="Times New Roman"/>
                <w:color w:val="000000"/>
                <w:sz w:val="24"/>
              </w:rPr>
              <w:t>Kiểm tra thứ tự và metadata năm.</w:t>
            </w:r>
          </w:p>
        </w:tc>
      </w:tr>
      <w:tr w:rsidR="00E87800" w:rsidRPr="00335492" w14:paraId="618A2839" w14:textId="77777777" w:rsidTr="009F5349">
        <w:tc>
          <w:tcPr>
            <w:tcW w:w="2880" w:type="dxa"/>
            <w:vAlign w:val="center"/>
          </w:tcPr>
          <w:p w14:paraId="1F5BE4DE" w14:textId="77777777" w:rsidR="00E87800" w:rsidRPr="00335492" w:rsidRDefault="00000000">
            <w:pPr>
              <w:spacing w:line="276" w:lineRule="auto"/>
              <w:ind w:firstLine="0"/>
              <w:jc w:val="center"/>
              <w:rPr>
                <w:rFonts w:cs="Times New Roman"/>
              </w:rPr>
            </w:pPr>
            <w:r w:rsidRPr="00335492">
              <w:rPr>
                <w:rFonts w:cs="Times New Roman"/>
                <w:color w:val="000000"/>
                <w:sz w:val="24"/>
              </w:rPr>
              <w:t>Comparison</w:t>
            </w:r>
          </w:p>
        </w:tc>
        <w:tc>
          <w:tcPr>
            <w:tcW w:w="6408" w:type="dxa"/>
            <w:vAlign w:val="center"/>
          </w:tcPr>
          <w:p w14:paraId="2367D604" w14:textId="77777777" w:rsidR="00E87800" w:rsidRPr="00335492" w:rsidRDefault="00000000">
            <w:pPr>
              <w:spacing w:line="276" w:lineRule="auto"/>
              <w:ind w:firstLine="0"/>
              <w:jc w:val="center"/>
              <w:rPr>
                <w:rFonts w:cs="Times New Roman"/>
              </w:rPr>
            </w:pPr>
            <w:r w:rsidRPr="00335492">
              <w:rPr>
                <w:rFonts w:cs="Times New Roman"/>
                <w:color w:val="000000"/>
                <w:sz w:val="24"/>
              </w:rPr>
              <w:t>Kiểm tra context cân bằng hai vế.</w:t>
            </w:r>
          </w:p>
        </w:tc>
      </w:tr>
      <w:tr w:rsidR="00E87800" w:rsidRPr="00335492" w14:paraId="4A21E188" w14:textId="77777777" w:rsidTr="009F5349">
        <w:tc>
          <w:tcPr>
            <w:tcW w:w="2880" w:type="dxa"/>
            <w:vAlign w:val="center"/>
          </w:tcPr>
          <w:p w14:paraId="0C360B92" w14:textId="77777777" w:rsidR="00E87800" w:rsidRPr="00335492" w:rsidRDefault="00000000">
            <w:pPr>
              <w:spacing w:line="276" w:lineRule="auto"/>
              <w:ind w:firstLine="0"/>
              <w:jc w:val="center"/>
              <w:rPr>
                <w:rFonts w:cs="Times New Roman"/>
              </w:rPr>
            </w:pPr>
            <w:r w:rsidRPr="00335492">
              <w:rPr>
                <w:rFonts w:cs="Times New Roman"/>
                <w:color w:val="000000"/>
                <w:sz w:val="24"/>
              </w:rPr>
              <w:t>Hard-negative</w:t>
            </w:r>
          </w:p>
        </w:tc>
        <w:tc>
          <w:tcPr>
            <w:tcW w:w="6408" w:type="dxa"/>
            <w:vAlign w:val="center"/>
          </w:tcPr>
          <w:p w14:paraId="106692FE" w14:textId="77777777" w:rsidR="00E87800" w:rsidRPr="00335492" w:rsidRDefault="00000000">
            <w:pPr>
              <w:spacing w:line="276" w:lineRule="auto"/>
              <w:ind w:firstLine="0"/>
              <w:jc w:val="center"/>
              <w:rPr>
                <w:rFonts w:cs="Times New Roman"/>
              </w:rPr>
            </w:pPr>
            <w:r w:rsidRPr="00335492">
              <w:rPr>
                <w:rFonts w:cs="Times New Roman"/>
                <w:color w:val="000000"/>
                <w:sz w:val="24"/>
              </w:rPr>
              <w:t>Kiểm tra tài liệu dễ nhầm.</w:t>
            </w:r>
          </w:p>
        </w:tc>
      </w:tr>
      <w:tr w:rsidR="00E87800" w:rsidRPr="00335492" w14:paraId="2D86F5E2" w14:textId="77777777" w:rsidTr="009F5349">
        <w:tc>
          <w:tcPr>
            <w:tcW w:w="2880" w:type="dxa"/>
            <w:vAlign w:val="center"/>
          </w:tcPr>
          <w:p w14:paraId="10D5EE48" w14:textId="77777777" w:rsidR="00E87800" w:rsidRPr="00335492" w:rsidRDefault="00000000">
            <w:pPr>
              <w:spacing w:line="276" w:lineRule="auto"/>
              <w:ind w:firstLine="0"/>
              <w:jc w:val="center"/>
              <w:rPr>
                <w:rFonts w:cs="Times New Roman"/>
              </w:rPr>
            </w:pPr>
            <w:r w:rsidRPr="00335492">
              <w:rPr>
                <w:rFonts w:cs="Times New Roman"/>
                <w:color w:val="000000"/>
                <w:sz w:val="24"/>
              </w:rPr>
              <w:t>OOS</w:t>
            </w:r>
          </w:p>
        </w:tc>
        <w:tc>
          <w:tcPr>
            <w:tcW w:w="6408" w:type="dxa"/>
            <w:vAlign w:val="center"/>
          </w:tcPr>
          <w:p w14:paraId="7A230BC1" w14:textId="77777777" w:rsidR="00E87800" w:rsidRPr="00335492" w:rsidRDefault="00000000">
            <w:pPr>
              <w:spacing w:line="276" w:lineRule="auto"/>
              <w:ind w:firstLine="0"/>
              <w:jc w:val="center"/>
              <w:rPr>
                <w:rFonts w:cs="Times New Roman"/>
              </w:rPr>
            </w:pPr>
            <w:r w:rsidRPr="00335492">
              <w:rPr>
                <w:rFonts w:cs="Times New Roman"/>
                <w:color w:val="000000"/>
                <w:sz w:val="24"/>
              </w:rPr>
              <w:t>Kiểm tra từ chối ngoài phạm vi.</w:t>
            </w:r>
          </w:p>
        </w:tc>
      </w:tr>
      <w:tr w:rsidR="00E87800" w:rsidRPr="00335492" w14:paraId="327248C6" w14:textId="77777777" w:rsidTr="009F5349">
        <w:tc>
          <w:tcPr>
            <w:tcW w:w="2880" w:type="dxa"/>
            <w:vAlign w:val="center"/>
          </w:tcPr>
          <w:p w14:paraId="2D93A1DD" w14:textId="77777777" w:rsidR="00E87800" w:rsidRPr="00335492" w:rsidRDefault="00000000">
            <w:pPr>
              <w:spacing w:line="276" w:lineRule="auto"/>
              <w:ind w:firstLine="0"/>
              <w:jc w:val="center"/>
              <w:rPr>
                <w:rFonts w:cs="Times New Roman"/>
              </w:rPr>
            </w:pPr>
            <w:r w:rsidRPr="00335492">
              <w:rPr>
                <w:rFonts w:cs="Times New Roman"/>
                <w:color w:val="000000"/>
                <w:sz w:val="24"/>
              </w:rPr>
              <w:t>Citation</w:t>
            </w:r>
          </w:p>
        </w:tc>
        <w:tc>
          <w:tcPr>
            <w:tcW w:w="6408" w:type="dxa"/>
            <w:vAlign w:val="center"/>
          </w:tcPr>
          <w:p w14:paraId="13B56F0F" w14:textId="77777777" w:rsidR="00E87800" w:rsidRPr="00335492" w:rsidRDefault="00000000">
            <w:pPr>
              <w:spacing w:line="276" w:lineRule="auto"/>
              <w:ind w:firstLine="0"/>
              <w:jc w:val="center"/>
              <w:rPr>
                <w:rFonts w:cs="Times New Roman"/>
              </w:rPr>
            </w:pPr>
            <w:r w:rsidRPr="00335492">
              <w:rPr>
                <w:rFonts w:cs="Times New Roman"/>
                <w:color w:val="000000"/>
                <w:sz w:val="24"/>
              </w:rPr>
              <w:t>Kiểm tra nguồn hỗ trợ câu trả lời.</w:t>
            </w:r>
          </w:p>
        </w:tc>
      </w:tr>
    </w:tbl>
    <w:p w14:paraId="655EA1DA"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4.1.4 Các chỉ số đánh giá sử dụng trong thực nghiệm</w:t>
      </w:r>
    </w:p>
    <w:p w14:paraId="7A7424CC" w14:textId="77777777" w:rsidR="00E87800" w:rsidRPr="00335492" w:rsidRDefault="00000000">
      <w:pPr>
        <w:rPr>
          <w:rFonts w:cs="Times New Roman"/>
        </w:rPr>
      </w:pPr>
      <w:r w:rsidRPr="00335492">
        <w:rPr>
          <w:rFonts w:cs="Times New Roman"/>
        </w:rPr>
        <w:t>Các chỉ số retrieval gồm Recall@k, Precision@5, MRR@5, NDCG@5, evidence coverage và citation alignment. Những chỉ số này đánh giá khả năng đưa bằng chứng đúng vào top-k và xếp hạng bằng chứng, không thay thế đánh giá câu trả lời cuối.</w:t>
      </w:r>
    </w:p>
    <w:p w14:paraId="54B4A8EF" w14:textId="77777777" w:rsidR="00E87800" w:rsidRPr="00335492" w:rsidRDefault="00000000">
      <w:pPr>
        <w:rPr>
          <w:rFonts w:cs="Times New Roman"/>
        </w:rPr>
      </w:pPr>
      <w:r w:rsidRPr="00335492">
        <w:rPr>
          <w:rFonts w:cs="Times New Roman"/>
        </w:rPr>
        <w:t xml:space="preserve">Các chỉ số answer quality gồm PASS rate, critical fail, required fact slot coverage, citation support, scope/OOS guard, style instruction, explanation, </w:t>
      </w:r>
      <w:r w:rsidRPr="00335492">
        <w:rPr>
          <w:rFonts w:cs="Times New Roman"/>
        </w:rPr>
        <w:lastRenderedPageBreak/>
        <w:t>misconception correction, memory turn accuracy và memory conversation success. Khi diễn giải số liệu, báo cáo ghi rõ đây là kết quả sau tối ưu trên benchmark nội bộ.</w:t>
      </w:r>
    </w:p>
    <w:p w14:paraId="31C1B85C" w14:textId="77777777" w:rsidR="00E87800" w:rsidRPr="00335492" w:rsidRDefault="00000000">
      <w:pPr>
        <w:rPr>
          <w:rFonts w:cs="Times New Roman"/>
        </w:rPr>
      </w:pPr>
      <w:r w:rsidRPr="00335492">
        <w:rPr>
          <w:rFonts w:cs="Times New Roman"/>
          <w:color w:val="000000"/>
        </w:rPr>
        <w:t>Recall@k = số câu hỏi có tài liệu đúng trong top-k / tổng số câu hỏi</w:t>
      </w:r>
    </w:p>
    <w:p w14:paraId="438EC60A" w14:textId="77777777" w:rsidR="00E87800" w:rsidRPr="00335492" w:rsidRDefault="00000000">
      <w:pPr>
        <w:pStyle w:val="CaptionText"/>
        <w:keepNext/>
        <w:keepLines/>
        <w:rPr>
          <w:rFonts w:cs="Times New Roman"/>
        </w:rPr>
      </w:pPr>
      <w:r w:rsidRPr="00335492">
        <w:rPr>
          <w:rFonts w:cs="Times New Roman"/>
        </w:rPr>
        <w:t>Bảng 4.4: Các chỉ số đánh giá</w:t>
      </w:r>
    </w:p>
    <w:tbl>
      <w:tblPr>
        <w:tblStyle w:val="TableGrid"/>
        <w:tblW w:w="9020" w:type="dxa"/>
        <w:tblLayout w:type="fixed"/>
        <w:tblLook w:val="04A0" w:firstRow="1" w:lastRow="0" w:firstColumn="1" w:lastColumn="0" w:noHBand="0" w:noVBand="1"/>
      </w:tblPr>
      <w:tblGrid>
        <w:gridCol w:w="1961"/>
        <w:gridCol w:w="4192"/>
        <w:gridCol w:w="2867"/>
      </w:tblGrid>
      <w:tr w:rsidR="00E87800" w:rsidRPr="00335492" w14:paraId="40AEF6CA" w14:textId="77777777" w:rsidTr="009F5349">
        <w:tc>
          <w:tcPr>
            <w:tcW w:w="2016" w:type="dxa"/>
            <w:vAlign w:val="center"/>
          </w:tcPr>
          <w:p w14:paraId="57505868" w14:textId="77777777" w:rsidR="00E87800" w:rsidRPr="00335492" w:rsidRDefault="00000000">
            <w:pPr>
              <w:spacing w:line="276" w:lineRule="auto"/>
              <w:ind w:firstLine="0"/>
              <w:jc w:val="center"/>
              <w:rPr>
                <w:rFonts w:cs="Times New Roman"/>
              </w:rPr>
            </w:pPr>
            <w:r w:rsidRPr="00335492">
              <w:rPr>
                <w:rFonts w:cs="Times New Roman"/>
                <w:b/>
                <w:color w:val="000000"/>
                <w:sz w:val="24"/>
              </w:rPr>
              <w:t>Chỉ số</w:t>
            </w:r>
          </w:p>
        </w:tc>
        <w:tc>
          <w:tcPr>
            <w:tcW w:w="4320" w:type="dxa"/>
            <w:vAlign w:val="center"/>
          </w:tcPr>
          <w:p w14:paraId="405C6167" w14:textId="77777777" w:rsidR="00E87800" w:rsidRPr="00335492" w:rsidRDefault="00000000">
            <w:pPr>
              <w:spacing w:line="276" w:lineRule="auto"/>
              <w:ind w:firstLine="0"/>
              <w:jc w:val="center"/>
              <w:rPr>
                <w:rFonts w:cs="Times New Roman"/>
              </w:rPr>
            </w:pPr>
            <w:r w:rsidRPr="00335492">
              <w:rPr>
                <w:rFonts w:cs="Times New Roman"/>
                <w:b/>
                <w:color w:val="000000"/>
                <w:sz w:val="24"/>
              </w:rPr>
              <w:t>Ý nghĩa</w:t>
            </w:r>
          </w:p>
        </w:tc>
        <w:tc>
          <w:tcPr>
            <w:tcW w:w="2952" w:type="dxa"/>
            <w:vAlign w:val="center"/>
          </w:tcPr>
          <w:p w14:paraId="33117B2B" w14:textId="77777777" w:rsidR="00E87800" w:rsidRPr="00335492" w:rsidRDefault="00000000">
            <w:pPr>
              <w:spacing w:line="276" w:lineRule="auto"/>
              <w:ind w:firstLine="0"/>
              <w:jc w:val="center"/>
              <w:rPr>
                <w:rFonts w:cs="Times New Roman"/>
              </w:rPr>
            </w:pPr>
            <w:r w:rsidRPr="00335492">
              <w:rPr>
                <w:rFonts w:cs="Times New Roman"/>
                <w:b/>
                <w:color w:val="000000"/>
                <w:sz w:val="24"/>
              </w:rPr>
              <w:t>Ghi chú</w:t>
            </w:r>
          </w:p>
        </w:tc>
      </w:tr>
      <w:tr w:rsidR="00E87800" w:rsidRPr="00335492" w14:paraId="2AEB09F4" w14:textId="77777777" w:rsidTr="009F5349">
        <w:tc>
          <w:tcPr>
            <w:tcW w:w="2016" w:type="dxa"/>
            <w:vAlign w:val="center"/>
          </w:tcPr>
          <w:p w14:paraId="133E78E1" w14:textId="77777777" w:rsidR="00E87800" w:rsidRPr="00335492" w:rsidRDefault="00000000">
            <w:pPr>
              <w:spacing w:line="276" w:lineRule="auto"/>
              <w:ind w:firstLine="0"/>
              <w:jc w:val="center"/>
              <w:rPr>
                <w:rFonts w:cs="Times New Roman"/>
              </w:rPr>
            </w:pPr>
            <w:r w:rsidRPr="00335492">
              <w:rPr>
                <w:rFonts w:cs="Times New Roman"/>
                <w:color w:val="000000"/>
                <w:sz w:val="24"/>
              </w:rPr>
              <w:t>Recall@k</w:t>
            </w:r>
          </w:p>
        </w:tc>
        <w:tc>
          <w:tcPr>
            <w:tcW w:w="4320" w:type="dxa"/>
            <w:vAlign w:val="center"/>
          </w:tcPr>
          <w:p w14:paraId="5EB00CE1"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 đúng xuất hiện trong top-k</w:t>
            </w:r>
          </w:p>
        </w:tc>
        <w:tc>
          <w:tcPr>
            <w:tcW w:w="2952" w:type="dxa"/>
            <w:vAlign w:val="center"/>
          </w:tcPr>
          <w:p w14:paraId="22EAF5F9" w14:textId="77777777" w:rsidR="00E87800" w:rsidRPr="00335492" w:rsidRDefault="00000000">
            <w:pPr>
              <w:spacing w:line="276" w:lineRule="auto"/>
              <w:ind w:firstLine="0"/>
              <w:jc w:val="center"/>
              <w:rPr>
                <w:rFonts w:cs="Times New Roman"/>
              </w:rPr>
            </w:pPr>
            <w:r w:rsidRPr="00335492">
              <w:rPr>
                <w:rFonts w:cs="Times New Roman"/>
                <w:color w:val="000000"/>
                <w:sz w:val="24"/>
              </w:rPr>
              <w:t>Đánh giá retrieval.</w:t>
            </w:r>
          </w:p>
        </w:tc>
      </w:tr>
      <w:tr w:rsidR="00E87800" w:rsidRPr="00335492" w14:paraId="72A7DC8A" w14:textId="77777777" w:rsidTr="009F5349">
        <w:tc>
          <w:tcPr>
            <w:tcW w:w="2016" w:type="dxa"/>
            <w:vAlign w:val="center"/>
          </w:tcPr>
          <w:p w14:paraId="15E9ADD6" w14:textId="77777777" w:rsidR="00E87800" w:rsidRPr="00335492" w:rsidRDefault="00000000">
            <w:pPr>
              <w:spacing w:line="276" w:lineRule="auto"/>
              <w:ind w:firstLine="0"/>
              <w:jc w:val="center"/>
              <w:rPr>
                <w:rFonts w:cs="Times New Roman"/>
              </w:rPr>
            </w:pPr>
            <w:r w:rsidRPr="00335492">
              <w:rPr>
                <w:rFonts w:cs="Times New Roman"/>
                <w:color w:val="000000"/>
                <w:sz w:val="24"/>
              </w:rPr>
              <w:t>MRR</w:t>
            </w:r>
          </w:p>
        </w:tc>
        <w:tc>
          <w:tcPr>
            <w:tcW w:w="4320" w:type="dxa"/>
            <w:vAlign w:val="center"/>
          </w:tcPr>
          <w:p w14:paraId="40BE9633" w14:textId="77777777" w:rsidR="00E87800" w:rsidRPr="00335492" w:rsidRDefault="00000000">
            <w:pPr>
              <w:spacing w:line="276" w:lineRule="auto"/>
              <w:ind w:firstLine="0"/>
              <w:jc w:val="center"/>
              <w:rPr>
                <w:rFonts w:cs="Times New Roman"/>
              </w:rPr>
            </w:pPr>
            <w:r w:rsidRPr="00335492">
              <w:rPr>
                <w:rFonts w:cs="Times New Roman"/>
                <w:color w:val="000000"/>
                <w:sz w:val="24"/>
              </w:rPr>
              <w:t>Tài liệu đúng ở vị trí càng cao càng tốt</w:t>
            </w:r>
          </w:p>
        </w:tc>
        <w:tc>
          <w:tcPr>
            <w:tcW w:w="2952" w:type="dxa"/>
            <w:vAlign w:val="center"/>
          </w:tcPr>
          <w:p w14:paraId="6A9509DA" w14:textId="77777777" w:rsidR="00E87800" w:rsidRPr="00335492" w:rsidRDefault="00000000">
            <w:pPr>
              <w:spacing w:line="276" w:lineRule="auto"/>
              <w:ind w:firstLine="0"/>
              <w:jc w:val="center"/>
              <w:rPr>
                <w:rFonts w:cs="Times New Roman"/>
              </w:rPr>
            </w:pPr>
            <w:r w:rsidRPr="00335492">
              <w:rPr>
                <w:rFonts w:cs="Times New Roman"/>
                <w:color w:val="000000"/>
                <w:sz w:val="24"/>
              </w:rPr>
              <w:t>Đánh giá ranking.</w:t>
            </w:r>
          </w:p>
        </w:tc>
      </w:tr>
      <w:tr w:rsidR="00E87800" w:rsidRPr="00335492" w14:paraId="2EB01514" w14:textId="77777777" w:rsidTr="009F5349">
        <w:tc>
          <w:tcPr>
            <w:tcW w:w="2016" w:type="dxa"/>
            <w:vAlign w:val="center"/>
          </w:tcPr>
          <w:p w14:paraId="2CC48D00" w14:textId="77777777" w:rsidR="00E87800" w:rsidRPr="00335492" w:rsidRDefault="00000000">
            <w:pPr>
              <w:spacing w:line="276" w:lineRule="auto"/>
              <w:ind w:firstLine="0"/>
              <w:jc w:val="center"/>
              <w:rPr>
                <w:rFonts w:cs="Times New Roman"/>
              </w:rPr>
            </w:pPr>
            <w:r w:rsidRPr="00335492">
              <w:rPr>
                <w:rFonts w:cs="Times New Roman"/>
                <w:color w:val="000000"/>
                <w:sz w:val="24"/>
              </w:rPr>
              <w:t>Citation match</w:t>
            </w:r>
          </w:p>
        </w:tc>
        <w:tc>
          <w:tcPr>
            <w:tcW w:w="4320" w:type="dxa"/>
            <w:vAlign w:val="center"/>
          </w:tcPr>
          <w:p w14:paraId="0B61FE03" w14:textId="77777777" w:rsidR="00E87800" w:rsidRPr="00335492" w:rsidRDefault="00000000">
            <w:pPr>
              <w:spacing w:line="276" w:lineRule="auto"/>
              <w:ind w:firstLine="0"/>
              <w:jc w:val="center"/>
              <w:rPr>
                <w:rFonts w:cs="Times New Roman"/>
              </w:rPr>
            </w:pPr>
            <w:r w:rsidRPr="00335492">
              <w:rPr>
                <w:rFonts w:cs="Times New Roman"/>
                <w:color w:val="000000"/>
                <w:sz w:val="24"/>
              </w:rPr>
              <w:t>Nguồn trả lời khớp expected source</w:t>
            </w:r>
          </w:p>
        </w:tc>
        <w:tc>
          <w:tcPr>
            <w:tcW w:w="2952" w:type="dxa"/>
            <w:vAlign w:val="center"/>
          </w:tcPr>
          <w:p w14:paraId="495A77BB" w14:textId="77777777" w:rsidR="00E87800" w:rsidRPr="00335492" w:rsidRDefault="00000000">
            <w:pPr>
              <w:spacing w:line="276" w:lineRule="auto"/>
              <w:ind w:firstLine="0"/>
              <w:jc w:val="center"/>
              <w:rPr>
                <w:rFonts w:cs="Times New Roman"/>
              </w:rPr>
            </w:pPr>
            <w:r w:rsidRPr="00335492">
              <w:rPr>
                <w:rFonts w:cs="Times New Roman"/>
                <w:color w:val="000000"/>
                <w:sz w:val="24"/>
              </w:rPr>
              <w:t>Đánh giá citation.</w:t>
            </w:r>
          </w:p>
        </w:tc>
      </w:tr>
      <w:tr w:rsidR="00E87800" w:rsidRPr="00335492" w14:paraId="6CDFE44D" w14:textId="77777777" w:rsidTr="009F5349">
        <w:tc>
          <w:tcPr>
            <w:tcW w:w="2016" w:type="dxa"/>
            <w:vAlign w:val="center"/>
          </w:tcPr>
          <w:p w14:paraId="3425796E" w14:textId="77777777" w:rsidR="00E87800" w:rsidRPr="00335492" w:rsidRDefault="00000000">
            <w:pPr>
              <w:spacing w:line="276" w:lineRule="auto"/>
              <w:ind w:firstLine="0"/>
              <w:jc w:val="center"/>
              <w:rPr>
                <w:rFonts w:cs="Times New Roman"/>
              </w:rPr>
            </w:pPr>
            <w:r w:rsidRPr="00335492">
              <w:rPr>
                <w:rFonts w:cs="Times New Roman"/>
                <w:color w:val="000000"/>
                <w:sz w:val="24"/>
              </w:rPr>
              <w:t>HN@k</w:t>
            </w:r>
          </w:p>
        </w:tc>
        <w:tc>
          <w:tcPr>
            <w:tcW w:w="4320" w:type="dxa"/>
            <w:vAlign w:val="center"/>
          </w:tcPr>
          <w:p w14:paraId="1CB050A6" w14:textId="77777777" w:rsidR="00E87800" w:rsidRPr="00335492" w:rsidRDefault="00000000">
            <w:pPr>
              <w:spacing w:line="276" w:lineRule="auto"/>
              <w:ind w:firstLine="0"/>
              <w:jc w:val="center"/>
              <w:rPr>
                <w:rFonts w:cs="Times New Roman"/>
              </w:rPr>
            </w:pPr>
            <w:r w:rsidRPr="00335492">
              <w:rPr>
                <w:rFonts w:cs="Times New Roman"/>
                <w:color w:val="000000"/>
                <w:sz w:val="24"/>
              </w:rPr>
              <w:t>Hard-negative xuất hiện trong top-k</w:t>
            </w:r>
          </w:p>
        </w:tc>
        <w:tc>
          <w:tcPr>
            <w:tcW w:w="2952" w:type="dxa"/>
            <w:vAlign w:val="center"/>
          </w:tcPr>
          <w:p w14:paraId="3312A20F" w14:textId="77777777" w:rsidR="00E87800" w:rsidRPr="00335492" w:rsidRDefault="00000000">
            <w:pPr>
              <w:spacing w:line="276" w:lineRule="auto"/>
              <w:ind w:firstLine="0"/>
              <w:jc w:val="center"/>
              <w:rPr>
                <w:rFonts w:cs="Times New Roman"/>
              </w:rPr>
            </w:pPr>
            <w:r w:rsidRPr="00335492">
              <w:rPr>
                <w:rFonts w:cs="Times New Roman"/>
                <w:color w:val="000000"/>
                <w:sz w:val="24"/>
              </w:rPr>
              <w:t>Càng thấp càng tốt.</w:t>
            </w:r>
          </w:p>
        </w:tc>
      </w:tr>
      <w:tr w:rsidR="00E87800" w:rsidRPr="00335492" w14:paraId="4B31463E" w14:textId="77777777" w:rsidTr="009F5349">
        <w:tc>
          <w:tcPr>
            <w:tcW w:w="2016" w:type="dxa"/>
            <w:vAlign w:val="center"/>
          </w:tcPr>
          <w:p w14:paraId="6446496B" w14:textId="77777777" w:rsidR="00E87800" w:rsidRPr="00335492" w:rsidRDefault="00000000">
            <w:pPr>
              <w:spacing w:line="276" w:lineRule="auto"/>
              <w:ind w:firstLine="0"/>
              <w:jc w:val="center"/>
              <w:rPr>
                <w:rFonts w:cs="Times New Roman"/>
              </w:rPr>
            </w:pPr>
            <w:r w:rsidRPr="00335492">
              <w:rPr>
                <w:rFonts w:cs="Times New Roman"/>
                <w:color w:val="000000"/>
                <w:sz w:val="24"/>
              </w:rPr>
              <w:t>Latency</w:t>
            </w:r>
          </w:p>
        </w:tc>
        <w:tc>
          <w:tcPr>
            <w:tcW w:w="4320" w:type="dxa"/>
            <w:vAlign w:val="center"/>
          </w:tcPr>
          <w:p w14:paraId="777B79FD" w14:textId="77777777" w:rsidR="00E87800" w:rsidRPr="00335492" w:rsidRDefault="00000000">
            <w:pPr>
              <w:spacing w:line="276" w:lineRule="auto"/>
              <w:ind w:firstLine="0"/>
              <w:jc w:val="center"/>
              <w:rPr>
                <w:rFonts w:cs="Times New Roman"/>
              </w:rPr>
            </w:pPr>
            <w:r w:rsidRPr="00335492">
              <w:rPr>
                <w:rFonts w:cs="Times New Roman"/>
                <w:color w:val="000000"/>
                <w:sz w:val="24"/>
              </w:rPr>
              <w:t>Thời gian phản hồi</w:t>
            </w:r>
          </w:p>
        </w:tc>
        <w:tc>
          <w:tcPr>
            <w:tcW w:w="2952" w:type="dxa"/>
            <w:vAlign w:val="center"/>
          </w:tcPr>
          <w:p w14:paraId="5703E33C" w14:textId="77777777" w:rsidR="00E87800" w:rsidRPr="00335492" w:rsidRDefault="00000000">
            <w:pPr>
              <w:spacing w:line="276" w:lineRule="auto"/>
              <w:ind w:firstLine="0"/>
              <w:jc w:val="center"/>
              <w:rPr>
                <w:rFonts w:cs="Times New Roman"/>
              </w:rPr>
            </w:pPr>
            <w:r w:rsidRPr="00335492">
              <w:rPr>
                <w:rFonts w:cs="Times New Roman"/>
                <w:color w:val="000000"/>
                <w:sz w:val="24"/>
              </w:rPr>
              <w:t>Phụ thuộc runtime/model.</w:t>
            </w:r>
          </w:p>
        </w:tc>
      </w:tr>
    </w:tbl>
    <w:p w14:paraId="3C60A35F" w14:textId="77777777" w:rsidR="00E87800" w:rsidRPr="00335492" w:rsidRDefault="00E87800">
      <w:pPr>
        <w:rPr>
          <w:rFonts w:cs="Times New Roman"/>
        </w:rPr>
      </w:pPr>
    </w:p>
    <w:p w14:paraId="62684E19" w14:textId="77777777" w:rsidR="00E87800" w:rsidRPr="00335492" w:rsidRDefault="00000000">
      <w:pPr>
        <w:rPr>
          <w:rFonts w:cs="Times New Roman"/>
        </w:rPr>
      </w:pPr>
      <w:r w:rsidRPr="00335492">
        <w:rPr>
          <w:rFonts w:cs="Times New Roman"/>
        </w:rPr>
        <w:t>Môi trường thực nghiệm được đặt trong bối cảnh máy cá nhân và runtime nội bộ: Windows, Python, Node, persistent RAG service, local embedding `intfloat/multilingual-e5-base`, BM25/FAISS/RRF và 9Router `chatx` cho bước sinh câu trả lời trong Cloud Primary.</w:t>
      </w:r>
    </w:p>
    <w:p w14:paraId="56890613" w14:textId="77777777" w:rsidR="00E87800" w:rsidRPr="00335492" w:rsidRDefault="00000000">
      <w:pPr>
        <w:rPr>
          <w:rFonts w:cs="Times New Roman"/>
        </w:rPr>
      </w:pPr>
      <w:r w:rsidRPr="00335492">
        <w:rPr>
          <w:rFonts w:cs="Times New Roman"/>
        </w:rPr>
        <w:t>Các bộ test trong project có mục tiêu khác nhau. Retrieval benchmark 300 câu đánh giá truy suất; answer benchmark 500 mẫu đánh giá câu trả lời cuối; nhóm memory nhiều lượt đánh giá khả năng giữ ngữ cảnh; scope/OOS đánh giá guard; latency được đo trên toàn bộ run Cloud Primary.</w:t>
      </w:r>
    </w:p>
    <w:p w14:paraId="61BADD71" w14:textId="77777777" w:rsidR="00E87800" w:rsidRPr="00335492" w:rsidRDefault="00000000">
      <w:pPr>
        <w:rPr>
          <w:rFonts w:cs="Times New Roman"/>
        </w:rPr>
      </w:pPr>
      <w:r w:rsidRPr="00335492">
        <w:rPr>
          <w:rFonts w:cs="Times New Roman"/>
        </w:rPr>
        <w:t>Khi trình bày thực nghiệm, báo cáo phân biệt kết quả truy suất và kết quả sinh câu trả lời. Retrieval tốt cho thấy bằng chứng đúng có mặt trong top-k; answer quality tốt cho thấy LLM, guard, memory và citation đã sử dụng bằng chứng đó để tạo câu trả lời đúng hơn.</w:t>
      </w:r>
    </w:p>
    <w:p w14:paraId="58CE3062" w14:textId="77777777" w:rsidR="00E87800" w:rsidRPr="00335492" w:rsidRDefault="00000000">
      <w:pPr>
        <w:pStyle w:val="CaptionText"/>
        <w:keepNext/>
        <w:keepLines/>
        <w:rPr>
          <w:rFonts w:cs="Times New Roman"/>
        </w:rPr>
      </w:pPr>
      <w:r w:rsidRPr="00335492">
        <w:rPr>
          <w:rFonts w:cs="Times New Roman"/>
        </w:rPr>
        <w:t>Bảng 4.5: Bộ test và phạm vi đánh giá</w:t>
      </w:r>
    </w:p>
    <w:tbl>
      <w:tblPr>
        <w:tblStyle w:val="TableGrid"/>
        <w:tblW w:w="0" w:type="auto"/>
        <w:tblLayout w:type="fixed"/>
        <w:tblLook w:val="04A0" w:firstRow="1" w:lastRow="0" w:firstColumn="1" w:lastColumn="0" w:noHBand="0" w:noVBand="1"/>
      </w:tblPr>
      <w:tblGrid>
        <w:gridCol w:w="2197"/>
        <w:gridCol w:w="2197"/>
        <w:gridCol w:w="2197"/>
        <w:gridCol w:w="2197"/>
      </w:tblGrid>
      <w:tr w:rsidR="00E87800" w:rsidRPr="00335492" w14:paraId="10D25402" w14:textId="77777777" w:rsidTr="009F5349">
        <w:trPr>
          <w:cantSplit/>
        </w:trPr>
        <w:tc>
          <w:tcPr>
            <w:tcW w:w="2197" w:type="dxa"/>
            <w:vAlign w:val="center"/>
          </w:tcPr>
          <w:p w14:paraId="792314DC" w14:textId="77777777" w:rsidR="00E87800" w:rsidRPr="00335492" w:rsidRDefault="00000000">
            <w:pPr>
              <w:spacing w:line="276" w:lineRule="auto"/>
              <w:ind w:firstLine="0"/>
              <w:jc w:val="center"/>
              <w:rPr>
                <w:rFonts w:cs="Times New Roman"/>
              </w:rPr>
            </w:pPr>
            <w:r w:rsidRPr="00335492">
              <w:rPr>
                <w:rFonts w:cs="Times New Roman"/>
                <w:b/>
                <w:sz w:val="24"/>
              </w:rPr>
              <w:t>Bộ test/artefact</w:t>
            </w:r>
          </w:p>
        </w:tc>
        <w:tc>
          <w:tcPr>
            <w:tcW w:w="2197" w:type="dxa"/>
            <w:vAlign w:val="center"/>
          </w:tcPr>
          <w:p w14:paraId="51E44663" w14:textId="77777777" w:rsidR="00E87800" w:rsidRPr="00335492" w:rsidRDefault="00000000">
            <w:pPr>
              <w:spacing w:line="276" w:lineRule="auto"/>
              <w:ind w:firstLine="0"/>
              <w:jc w:val="center"/>
              <w:rPr>
                <w:rFonts w:cs="Times New Roman"/>
              </w:rPr>
            </w:pPr>
            <w:r w:rsidRPr="00335492">
              <w:rPr>
                <w:rFonts w:cs="Times New Roman"/>
                <w:b/>
                <w:sz w:val="24"/>
              </w:rPr>
              <w:t>Quy mô</w:t>
            </w:r>
          </w:p>
        </w:tc>
        <w:tc>
          <w:tcPr>
            <w:tcW w:w="2197" w:type="dxa"/>
            <w:vAlign w:val="center"/>
          </w:tcPr>
          <w:p w14:paraId="3D6D3794" w14:textId="77777777" w:rsidR="00E87800" w:rsidRPr="00335492" w:rsidRDefault="00000000">
            <w:pPr>
              <w:spacing w:line="276" w:lineRule="auto"/>
              <w:ind w:firstLine="0"/>
              <w:jc w:val="center"/>
              <w:rPr>
                <w:rFonts w:cs="Times New Roman"/>
              </w:rPr>
            </w:pPr>
            <w:r w:rsidRPr="00335492">
              <w:rPr>
                <w:rFonts w:cs="Times New Roman"/>
                <w:b/>
                <w:sz w:val="24"/>
              </w:rPr>
              <w:t>Mục đích</w:t>
            </w:r>
          </w:p>
        </w:tc>
        <w:tc>
          <w:tcPr>
            <w:tcW w:w="2197" w:type="dxa"/>
            <w:vAlign w:val="center"/>
          </w:tcPr>
          <w:p w14:paraId="21FA0D06" w14:textId="77777777" w:rsidR="00E87800" w:rsidRPr="00335492" w:rsidRDefault="00000000">
            <w:pPr>
              <w:spacing w:line="276" w:lineRule="auto"/>
              <w:ind w:firstLine="0"/>
              <w:jc w:val="center"/>
              <w:rPr>
                <w:rFonts w:cs="Times New Roman"/>
              </w:rPr>
            </w:pPr>
            <w:r w:rsidRPr="00335492">
              <w:rPr>
                <w:rFonts w:cs="Times New Roman"/>
                <w:b/>
                <w:sz w:val="24"/>
              </w:rPr>
              <w:t>Cách sử dụng trong báo cáo</w:t>
            </w:r>
          </w:p>
        </w:tc>
      </w:tr>
      <w:tr w:rsidR="00E87800" w:rsidRPr="00335492" w14:paraId="406CF8BE" w14:textId="77777777" w:rsidTr="009F5349">
        <w:trPr>
          <w:cantSplit/>
        </w:trPr>
        <w:tc>
          <w:tcPr>
            <w:tcW w:w="2197" w:type="dxa"/>
            <w:vAlign w:val="center"/>
          </w:tcPr>
          <w:p w14:paraId="6FED865F" w14:textId="77777777" w:rsidR="00E87800" w:rsidRPr="00335492" w:rsidRDefault="00000000">
            <w:pPr>
              <w:spacing w:line="276" w:lineRule="auto"/>
              <w:ind w:firstLine="0"/>
              <w:jc w:val="left"/>
              <w:rPr>
                <w:rFonts w:cs="Times New Roman"/>
              </w:rPr>
            </w:pPr>
            <w:r w:rsidRPr="00335492">
              <w:rPr>
                <w:rFonts w:cs="Times New Roman"/>
                <w:sz w:val="24"/>
              </w:rPr>
              <w:t>Retrieval benchmark Stage20G5I</w:t>
            </w:r>
          </w:p>
        </w:tc>
        <w:tc>
          <w:tcPr>
            <w:tcW w:w="2197" w:type="dxa"/>
            <w:vAlign w:val="center"/>
          </w:tcPr>
          <w:p w14:paraId="0648ECD1" w14:textId="77777777" w:rsidR="00E87800" w:rsidRPr="00335492" w:rsidRDefault="00000000">
            <w:pPr>
              <w:spacing w:line="276" w:lineRule="auto"/>
              <w:ind w:firstLine="0"/>
              <w:jc w:val="left"/>
              <w:rPr>
                <w:rFonts w:cs="Times New Roman"/>
              </w:rPr>
            </w:pPr>
            <w:r w:rsidRPr="00335492">
              <w:rPr>
                <w:rFonts w:cs="Times New Roman"/>
                <w:sz w:val="24"/>
              </w:rPr>
              <w:t>300 câu</w:t>
            </w:r>
          </w:p>
        </w:tc>
        <w:tc>
          <w:tcPr>
            <w:tcW w:w="2197" w:type="dxa"/>
            <w:vAlign w:val="center"/>
          </w:tcPr>
          <w:p w14:paraId="36B1BC9B" w14:textId="77777777" w:rsidR="00E87800" w:rsidRPr="00335492" w:rsidRDefault="00000000">
            <w:pPr>
              <w:spacing w:line="276" w:lineRule="auto"/>
              <w:ind w:firstLine="0"/>
              <w:jc w:val="left"/>
              <w:rPr>
                <w:rFonts w:cs="Times New Roman"/>
              </w:rPr>
            </w:pPr>
            <w:r w:rsidRPr="00335492">
              <w:rPr>
                <w:rFonts w:cs="Times New Roman"/>
                <w:sz w:val="24"/>
              </w:rPr>
              <w:t>Đánh giá truy suất bằng chứng</w:t>
            </w:r>
          </w:p>
        </w:tc>
        <w:tc>
          <w:tcPr>
            <w:tcW w:w="2197" w:type="dxa"/>
            <w:vAlign w:val="center"/>
          </w:tcPr>
          <w:p w14:paraId="5B9D665E" w14:textId="77777777" w:rsidR="00E87800" w:rsidRPr="00335492" w:rsidRDefault="00000000">
            <w:pPr>
              <w:spacing w:line="276" w:lineRule="auto"/>
              <w:ind w:firstLine="0"/>
              <w:jc w:val="left"/>
              <w:rPr>
                <w:rFonts w:cs="Times New Roman"/>
              </w:rPr>
            </w:pPr>
            <w:r w:rsidRPr="00335492">
              <w:rPr>
                <w:rFonts w:cs="Times New Roman"/>
                <w:sz w:val="24"/>
              </w:rPr>
              <w:t>Kết quả cuối cho tầng retrieval</w:t>
            </w:r>
          </w:p>
        </w:tc>
      </w:tr>
      <w:tr w:rsidR="00E87800" w:rsidRPr="00335492" w14:paraId="1FC898C7" w14:textId="77777777" w:rsidTr="009F5349">
        <w:trPr>
          <w:cantSplit/>
        </w:trPr>
        <w:tc>
          <w:tcPr>
            <w:tcW w:w="2197" w:type="dxa"/>
            <w:vAlign w:val="center"/>
          </w:tcPr>
          <w:p w14:paraId="2F8F6DA3" w14:textId="77777777" w:rsidR="00E87800" w:rsidRPr="00335492" w:rsidRDefault="00000000">
            <w:pPr>
              <w:spacing w:line="276" w:lineRule="auto"/>
              <w:ind w:firstLine="0"/>
              <w:jc w:val="left"/>
              <w:rPr>
                <w:rFonts w:cs="Times New Roman"/>
              </w:rPr>
            </w:pPr>
            <w:r w:rsidRPr="00335492">
              <w:rPr>
                <w:rFonts w:cs="Times New Roman"/>
                <w:sz w:val="24"/>
              </w:rPr>
              <w:t>Answer benchmark sau tối ưu</w:t>
            </w:r>
          </w:p>
        </w:tc>
        <w:tc>
          <w:tcPr>
            <w:tcW w:w="2197" w:type="dxa"/>
            <w:vAlign w:val="center"/>
          </w:tcPr>
          <w:p w14:paraId="2C6DCD2C" w14:textId="77777777" w:rsidR="00E87800" w:rsidRPr="00335492" w:rsidRDefault="00000000">
            <w:pPr>
              <w:spacing w:line="276" w:lineRule="auto"/>
              <w:ind w:firstLine="0"/>
              <w:jc w:val="left"/>
              <w:rPr>
                <w:rFonts w:cs="Times New Roman"/>
              </w:rPr>
            </w:pPr>
            <w:r w:rsidRPr="00335492">
              <w:rPr>
                <w:rFonts w:cs="Times New Roman"/>
                <w:sz w:val="24"/>
              </w:rPr>
              <w:t>500 mẫu trả lời</w:t>
            </w:r>
          </w:p>
        </w:tc>
        <w:tc>
          <w:tcPr>
            <w:tcW w:w="2197" w:type="dxa"/>
            <w:vAlign w:val="center"/>
          </w:tcPr>
          <w:p w14:paraId="0B64EB5A" w14:textId="77777777" w:rsidR="00E87800" w:rsidRPr="00335492" w:rsidRDefault="00000000">
            <w:pPr>
              <w:spacing w:line="276" w:lineRule="auto"/>
              <w:ind w:firstLine="0"/>
              <w:jc w:val="left"/>
              <w:rPr>
                <w:rFonts w:cs="Times New Roman"/>
              </w:rPr>
            </w:pPr>
            <w:r w:rsidRPr="00335492">
              <w:rPr>
                <w:rFonts w:cs="Times New Roman"/>
                <w:sz w:val="24"/>
              </w:rPr>
              <w:t>Đánh giá câu trả lời cuối</w:t>
            </w:r>
          </w:p>
        </w:tc>
        <w:tc>
          <w:tcPr>
            <w:tcW w:w="2197" w:type="dxa"/>
            <w:vAlign w:val="center"/>
          </w:tcPr>
          <w:p w14:paraId="39A5916B" w14:textId="77777777" w:rsidR="00E87800" w:rsidRPr="00335492" w:rsidRDefault="00000000">
            <w:pPr>
              <w:spacing w:line="276" w:lineRule="auto"/>
              <w:ind w:firstLine="0"/>
              <w:jc w:val="left"/>
              <w:rPr>
                <w:rFonts w:cs="Times New Roman"/>
              </w:rPr>
            </w:pPr>
            <w:r w:rsidRPr="00335492">
              <w:rPr>
                <w:rFonts w:cs="Times New Roman"/>
                <w:sz w:val="24"/>
              </w:rPr>
              <w:t>Kết quả cuối cho Cloud Primary</w:t>
            </w:r>
          </w:p>
        </w:tc>
      </w:tr>
      <w:tr w:rsidR="00E87800" w:rsidRPr="00335492" w14:paraId="0C291BF6" w14:textId="77777777" w:rsidTr="009F5349">
        <w:trPr>
          <w:cantSplit/>
        </w:trPr>
        <w:tc>
          <w:tcPr>
            <w:tcW w:w="2197" w:type="dxa"/>
            <w:vAlign w:val="center"/>
          </w:tcPr>
          <w:p w14:paraId="6D99DB23" w14:textId="77777777" w:rsidR="00E87800" w:rsidRPr="00335492" w:rsidRDefault="00000000">
            <w:pPr>
              <w:spacing w:line="276" w:lineRule="auto"/>
              <w:ind w:firstLine="0"/>
              <w:jc w:val="left"/>
              <w:rPr>
                <w:rFonts w:cs="Times New Roman"/>
              </w:rPr>
            </w:pPr>
            <w:r w:rsidRPr="00335492">
              <w:rPr>
                <w:rFonts w:cs="Times New Roman"/>
                <w:sz w:val="24"/>
              </w:rPr>
              <w:lastRenderedPageBreak/>
              <w:t>Memory conversations</w:t>
            </w:r>
          </w:p>
        </w:tc>
        <w:tc>
          <w:tcPr>
            <w:tcW w:w="2197" w:type="dxa"/>
            <w:vAlign w:val="center"/>
          </w:tcPr>
          <w:p w14:paraId="4278CD8B" w14:textId="77777777" w:rsidR="00E87800" w:rsidRPr="00335492" w:rsidRDefault="00000000">
            <w:pPr>
              <w:spacing w:line="276" w:lineRule="auto"/>
              <w:ind w:firstLine="0"/>
              <w:jc w:val="left"/>
              <w:rPr>
                <w:rFonts w:cs="Times New Roman"/>
              </w:rPr>
            </w:pPr>
            <w:r w:rsidRPr="00335492">
              <w:rPr>
                <w:rFonts w:cs="Times New Roman"/>
                <w:sz w:val="24"/>
              </w:rPr>
              <w:t>30 hội thoại / 120 lượt</w:t>
            </w:r>
          </w:p>
        </w:tc>
        <w:tc>
          <w:tcPr>
            <w:tcW w:w="2197" w:type="dxa"/>
            <w:vAlign w:val="center"/>
          </w:tcPr>
          <w:p w14:paraId="2F7222D7" w14:textId="77777777" w:rsidR="00E87800" w:rsidRPr="00335492" w:rsidRDefault="00000000">
            <w:pPr>
              <w:spacing w:line="276" w:lineRule="auto"/>
              <w:ind w:firstLine="0"/>
              <w:jc w:val="left"/>
              <w:rPr>
                <w:rFonts w:cs="Times New Roman"/>
              </w:rPr>
            </w:pPr>
            <w:r w:rsidRPr="00335492">
              <w:rPr>
                <w:rFonts w:cs="Times New Roman"/>
                <w:sz w:val="24"/>
              </w:rPr>
              <w:t>Đánh giá nhớ ngữ cảnh</w:t>
            </w:r>
          </w:p>
        </w:tc>
        <w:tc>
          <w:tcPr>
            <w:tcW w:w="2197" w:type="dxa"/>
            <w:vAlign w:val="center"/>
          </w:tcPr>
          <w:p w14:paraId="48AF67AC" w14:textId="77777777" w:rsidR="00E87800" w:rsidRPr="00335492" w:rsidRDefault="00000000">
            <w:pPr>
              <w:spacing w:line="276" w:lineRule="auto"/>
              <w:ind w:firstLine="0"/>
              <w:jc w:val="left"/>
              <w:rPr>
                <w:rFonts w:cs="Times New Roman"/>
              </w:rPr>
            </w:pPr>
            <w:r w:rsidRPr="00335492">
              <w:rPr>
                <w:rFonts w:cs="Times New Roman"/>
                <w:sz w:val="24"/>
              </w:rPr>
              <w:t>Nằm trong answer benchmark</w:t>
            </w:r>
          </w:p>
        </w:tc>
      </w:tr>
      <w:tr w:rsidR="00E87800" w:rsidRPr="00335492" w14:paraId="51C46A13" w14:textId="77777777" w:rsidTr="009F5349">
        <w:trPr>
          <w:cantSplit/>
        </w:trPr>
        <w:tc>
          <w:tcPr>
            <w:tcW w:w="2197" w:type="dxa"/>
            <w:vAlign w:val="center"/>
          </w:tcPr>
          <w:p w14:paraId="2022641E" w14:textId="77777777" w:rsidR="00E87800" w:rsidRPr="00335492" w:rsidRDefault="00000000">
            <w:pPr>
              <w:spacing w:line="276" w:lineRule="auto"/>
              <w:ind w:firstLine="0"/>
              <w:jc w:val="left"/>
              <w:rPr>
                <w:rFonts w:cs="Times New Roman"/>
              </w:rPr>
            </w:pPr>
            <w:r w:rsidRPr="00335492">
              <w:rPr>
                <w:rFonts w:cs="Times New Roman"/>
                <w:sz w:val="24"/>
              </w:rPr>
              <w:t>Scope/OOS cases</w:t>
            </w:r>
          </w:p>
        </w:tc>
        <w:tc>
          <w:tcPr>
            <w:tcW w:w="2197" w:type="dxa"/>
            <w:vAlign w:val="center"/>
          </w:tcPr>
          <w:p w14:paraId="62678BC4" w14:textId="77777777" w:rsidR="00E87800" w:rsidRPr="00335492" w:rsidRDefault="00000000">
            <w:pPr>
              <w:spacing w:line="276" w:lineRule="auto"/>
              <w:ind w:firstLine="0"/>
              <w:jc w:val="left"/>
              <w:rPr>
                <w:rFonts w:cs="Times New Roman"/>
              </w:rPr>
            </w:pPr>
            <w:r w:rsidRPr="00335492">
              <w:rPr>
                <w:rFonts w:cs="Times New Roman"/>
                <w:sz w:val="24"/>
              </w:rPr>
              <w:t>10 mẫu trong bộ 500</w:t>
            </w:r>
          </w:p>
        </w:tc>
        <w:tc>
          <w:tcPr>
            <w:tcW w:w="2197" w:type="dxa"/>
            <w:vAlign w:val="center"/>
          </w:tcPr>
          <w:p w14:paraId="3969D93C" w14:textId="77777777" w:rsidR="00E87800" w:rsidRPr="00335492" w:rsidRDefault="00000000">
            <w:pPr>
              <w:spacing w:line="276" w:lineRule="auto"/>
              <w:ind w:firstLine="0"/>
              <w:jc w:val="left"/>
              <w:rPr>
                <w:rFonts w:cs="Times New Roman"/>
              </w:rPr>
            </w:pPr>
            <w:r w:rsidRPr="00335492">
              <w:rPr>
                <w:rFonts w:cs="Times New Roman"/>
                <w:sz w:val="24"/>
              </w:rPr>
              <w:t>Đánh giá guard ngoài phạm vi</w:t>
            </w:r>
          </w:p>
        </w:tc>
        <w:tc>
          <w:tcPr>
            <w:tcW w:w="2197" w:type="dxa"/>
            <w:vAlign w:val="center"/>
          </w:tcPr>
          <w:p w14:paraId="2CBFB661" w14:textId="77777777" w:rsidR="00E87800" w:rsidRPr="00335492" w:rsidRDefault="00000000">
            <w:pPr>
              <w:spacing w:line="276" w:lineRule="auto"/>
              <w:ind w:firstLine="0"/>
              <w:jc w:val="left"/>
              <w:rPr>
                <w:rFonts w:cs="Times New Roman"/>
              </w:rPr>
            </w:pPr>
            <w:r w:rsidRPr="00335492">
              <w:rPr>
                <w:rFonts w:cs="Times New Roman"/>
                <w:sz w:val="24"/>
              </w:rPr>
              <w:t>Chứng minh an toàn câu trả lời cuối</w:t>
            </w:r>
          </w:p>
        </w:tc>
      </w:tr>
      <w:tr w:rsidR="00E87800" w:rsidRPr="00335492" w14:paraId="3894BC06" w14:textId="77777777" w:rsidTr="009F5349">
        <w:trPr>
          <w:cantSplit/>
        </w:trPr>
        <w:tc>
          <w:tcPr>
            <w:tcW w:w="2197" w:type="dxa"/>
            <w:vAlign w:val="center"/>
          </w:tcPr>
          <w:p w14:paraId="772635A3" w14:textId="77777777" w:rsidR="00E87800" w:rsidRPr="00335492" w:rsidRDefault="00000000">
            <w:pPr>
              <w:spacing w:line="276" w:lineRule="auto"/>
              <w:ind w:firstLine="0"/>
              <w:jc w:val="left"/>
              <w:rPr>
                <w:rFonts w:cs="Times New Roman"/>
              </w:rPr>
            </w:pPr>
            <w:r w:rsidRPr="00335492">
              <w:rPr>
                <w:rFonts w:cs="Times New Roman"/>
                <w:sz w:val="24"/>
              </w:rPr>
              <w:t>Latency Cloud Primary</w:t>
            </w:r>
          </w:p>
        </w:tc>
        <w:tc>
          <w:tcPr>
            <w:tcW w:w="2197" w:type="dxa"/>
            <w:vAlign w:val="center"/>
          </w:tcPr>
          <w:p w14:paraId="0FE4AD26" w14:textId="77777777" w:rsidR="00E87800" w:rsidRPr="00335492" w:rsidRDefault="00000000">
            <w:pPr>
              <w:spacing w:line="276" w:lineRule="auto"/>
              <w:ind w:firstLine="0"/>
              <w:jc w:val="left"/>
              <w:rPr>
                <w:rFonts w:cs="Times New Roman"/>
              </w:rPr>
            </w:pPr>
            <w:r w:rsidRPr="00335492">
              <w:rPr>
                <w:rFonts w:cs="Times New Roman"/>
                <w:sz w:val="24"/>
              </w:rPr>
              <w:t>500 mẫu trả lời</w:t>
            </w:r>
          </w:p>
        </w:tc>
        <w:tc>
          <w:tcPr>
            <w:tcW w:w="2197" w:type="dxa"/>
            <w:vAlign w:val="center"/>
          </w:tcPr>
          <w:p w14:paraId="52D332E4" w14:textId="77777777" w:rsidR="00E87800" w:rsidRPr="00335492" w:rsidRDefault="00000000">
            <w:pPr>
              <w:spacing w:line="276" w:lineRule="auto"/>
              <w:ind w:firstLine="0"/>
              <w:jc w:val="left"/>
              <w:rPr>
                <w:rFonts w:cs="Times New Roman"/>
              </w:rPr>
            </w:pPr>
            <w:r w:rsidRPr="00335492">
              <w:rPr>
                <w:rFonts w:cs="Times New Roman"/>
                <w:sz w:val="24"/>
              </w:rPr>
              <w:t>Đo thời gian phản hồi</w:t>
            </w:r>
          </w:p>
        </w:tc>
        <w:tc>
          <w:tcPr>
            <w:tcW w:w="2197" w:type="dxa"/>
            <w:vAlign w:val="center"/>
          </w:tcPr>
          <w:p w14:paraId="0B54357D" w14:textId="77777777" w:rsidR="00E87800" w:rsidRPr="00335492" w:rsidRDefault="00000000">
            <w:pPr>
              <w:spacing w:line="276" w:lineRule="auto"/>
              <w:ind w:firstLine="0"/>
              <w:jc w:val="left"/>
              <w:rPr>
                <w:rFonts w:cs="Times New Roman"/>
              </w:rPr>
            </w:pPr>
            <w:r w:rsidRPr="00335492">
              <w:rPr>
                <w:rFonts w:cs="Times New Roman"/>
                <w:sz w:val="24"/>
              </w:rPr>
              <w:t>Báo cáo avg, P95, P99</w:t>
            </w:r>
          </w:p>
        </w:tc>
      </w:tr>
    </w:tbl>
    <w:p w14:paraId="3CFE1430"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4.2 Đánh giá thực nghiệm các thành phần</w:t>
      </w:r>
    </w:p>
    <w:p w14:paraId="7A593F63"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4.2.1 Đánh giá module viết lại truy vấn theo ngữ cảnh</w:t>
      </w:r>
    </w:p>
    <w:p w14:paraId="4CE1C3E2" w14:textId="77777777" w:rsidR="00E87800" w:rsidRPr="00335492" w:rsidRDefault="00000000">
      <w:pPr>
        <w:rPr>
          <w:rFonts w:cs="Times New Roman"/>
        </w:rPr>
      </w:pPr>
      <w:r w:rsidRPr="00335492">
        <w:rPr>
          <w:rFonts w:cs="Times New Roman"/>
        </w:rPr>
        <w:t>Module viết lại truy vấn được đánh giá gián tiếp qua nhóm memory nhiều lượt trong answer benchmark. Sau tối ưu, memory turn accuracy đạt 99.17% và memory conversation success đạt 29/30 hội thoại, tương đương 96.67%.</w:t>
      </w:r>
    </w:p>
    <w:p w14:paraId="0C2485F4" w14:textId="77777777" w:rsidR="00E87800" w:rsidRPr="00335492" w:rsidRDefault="00000000">
      <w:pPr>
        <w:rPr>
          <w:rFonts w:cs="Times New Roman"/>
        </w:rPr>
      </w:pPr>
      <w:r w:rsidRPr="00335492">
        <w:rPr>
          <w:rFonts w:cs="Times New Roman"/>
        </w:rPr>
        <w:t>Kết quả này cho thấy hệ thống đã xử lý tốt nhiều follow-up như đại từ “nó”, câu hỏi tiếp nối theo sự kiện trước và câu hỏi yêu cầu nhắc lại mốc liên quan. Hạn chế còn lại là cần benchmark standalone cho rewritten query nếu muốn đánh giá riêng module rewrite.</w:t>
      </w:r>
    </w:p>
    <w:p w14:paraId="703394BD"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4.2.2 Đánh giá module định tuyến câu hỏi</w:t>
      </w:r>
    </w:p>
    <w:p w14:paraId="05DE1239" w14:textId="77777777" w:rsidR="00E87800" w:rsidRPr="00335492" w:rsidRDefault="00000000">
      <w:pPr>
        <w:rPr>
          <w:rFonts w:cs="Times New Roman"/>
        </w:rPr>
      </w:pPr>
      <w:r w:rsidRPr="00335492">
        <w:rPr>
          <w:rFonts w:cs="Times New Roman"/>
        </w:rPr>
        <w:t>Router cần phân loại câu hỏi fact, timeline, comparison, follow-up, source/citation và OOS. Trong answer benchmark sau tối ưu, nhóm scope/OOS guard đạt 100%, cho thấy pipeline đã từ chối tốt các câu ngoài phạm vi trong tập kiểm thử.</w:t>
      </w:r>
    </w:p>
    <w:p w14:paraId="336DB60D" w14:textId="77777777" w:rsidR="00E87800" w:rsidRPr="00335492" w:rsidRDefault="00000000">
      <w:pPr>
        <w:rPr>
          <w:rFonts w:cs="Times New Roman"/>
        </w:rPr>
      </w:pPr>
      <w:r w:rsidRPr="00335492">
        <w:rPr>
          <w:rFonts w:cs="Times New Roman"/>
        </w:rPr>
        <w:t>Router kết hợp rule, canonical registry và query-frame để chọn tuyến xử lý. Nhãn fact/date đi vào truy hồi trực tiếp; timeline ưu tiên thứ tự thời gian; comparison yêu cầu đủ hai vế; follow-up dùng memory; OOS được chặn sớm để tránh hallucination.</w:t>
      </w:r>
    </w:p>
    <w:p w14:paraId="12EDE40C"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4.2.3 Đánh giá module truy hồi Hybrid RAG</w:t>
      </w:r>
    </w:p>
    <w:p w14:paraId="4B52533C" w14:textId="77777777" w:rsidR="00E87800" w:rsidRPr="00335492" w:rsidRDefault="00000000">
      <w:pPr>
        <w:rPr>
          <w:rFonts w:cs="Times New Roman"/>
        </w:rPr>
      </w:pPr>
      <w:r w:rsidRPr="00335492">
        <w:rPr>
          <w:rFonts w:cs="Times New Roman"/>
        </w:rPr>
        <w:t>Retrieval benchmark 300 câu cho kết quả Recall@1 đạt 77.33%, Recall@3 đạt 93.00%, Recall@5 đạt 94.33%, Precision@5 đạt 65.07%, MRR@5 đạt 0.8398 và NDCG@5 đạt 0.8069.</w:t>
      </w:r>
    </w:p>
    <w:p w14:paraId="30500B73" w14:textId="77777777" w:rsidR="00E87800" w:rsidRPr="00335492" w:rsidRDefault="00000000">
      <w:pPr>
        <w:rPr>
          <w:rFonts w:cs="Times New Roman"/>
        </w:rPr>
      </w:pPr>
      <w:r w:rsidRPr="00335492">
        <w:rPr>
          <w:rFonts w:cs="Times New Roman"/>
        </w:rPr>
        <w:t xml:space="preserve">Kết quả này cho thấy hệ thống thường đưa được bằng chứng đúng vào top-k, đặc biệt ở top 3 và top 5. Tuy nhiên, Recall@1 còn thấp hơn Recall@5, nghĩa là </w:t>
      </w:r>
      <w:r w:rsidRPr="00335492">
        <w:rPr>
          <w:rFonts w:cs="Times New Roman"/>
        </w:rPr>
        <w:lastRenderedPageBreak/>
        <w:t>một số câu hỏi vẫn cần cải thiện alias, metadata và reranking để bằng chứng đúng đứng cao hơn.</w:t>
      </w:r>
    </w:p>
    <w:p w14:paraId="09D40EC7" w14:textId="77777777" w:rsidR="00E87800" w:rsidRPr="00335492" w:rsidRDefault="00000000">
      <w:pPr>
        <w:pStyle w:val="CaptionText"/>
        <w:keepNext/>
        <w:keepLines/>
        <w:pageBreakBefore/>
        <w:rPr>
          <w:rFonts w:cs="Times New Roman"/>
        </w:rPr>
      </w:pPr>
      <w:r w:rsidRPr="00335492">
        <w:rPr>
          <w:rFonts w:cs="Times New Roman"/>
        </w:rPr>
        <w:lastRenderedPageBreak/>
        <w:t>Bảng 4.6: Kết quả retrieval benchmark</w:t>
      </w:r>
    </w:p>
    <w:tbl>
      <w:tblPr>
        <w:tblStyle w:val="TableGrid"/>
        <w:tblW w:w="9020" w:type="dxa"/>
        <w:tblLayout w:type="fixed"/>
        <w:tblLook w:val="04A0" w:firstRow="1" w:lastRow="0" w:firstColumn="1" w:lastColumn="0" w:noHBand="0" w:noVBand="1"/>
      </w:tblPr>
      <w:tblGrid>
        <w:gridCol w:w="2800"/>
        <w:gridCol w:w="6220"/>
      </w:tblGrid>
      <w:tr w:rsidR="00E87800" w:rsidRPr="00335492" w14:paraId="1C66A2DF" w14:textId="77777777" w:rsidTr="009F5349">
        <w:trPr>
          <w:cantSplit/>
        </w:trPr>
        <w:tc>
          <w:tcPr>
            <w:tcW w:w="2880" w:type="dxa"/>
            <w:vAlign w:val="center"/>
          </w:tcPr>
          <w:p w14:paraId="27478D29" w14:textId="77777777" w:rsidR="00E87800" w:rsidRPr="00335492" w:rsidRDefault="00000000" w:rsidP="009F5349">
            <w:pPr>
              <w:spacing w:line="276" w:lineRule="auto"/>
              <w:ind w:firstLine="0"/>
              <w:jc w:val="center"/>
              <w:rPr>
                <w:rFonts w:cs="Times New Roman"/>
              </w:rPr>
            </w:pPr>
            <w:r w:rsidRPr="00335492">
              <w:rPr>
                <w:rFonts w:cs="Times New Roman"/>
                <w:b/>
                <w:sz w:val="24"/>
              </w:rPr>
              <w:t>Chỉ số</w:t>
            </w:r>
          </w:p>
        </w:tc>
        <w:tc>
          <w:tcPr>
            <w:tcW w:w="6408" w:type="dxa"/>
            <w:vAlign w:val="center"/>
          </w:tcPr>
          <w:p w14:paraId="7EFF1F74" w14:textId="77777777" w:rsidR="00E87800" w:rsidRPr="00335492" w:rsidRDefault="00000000" w:rsidP="009F5349">
            <w:pPr>
              <w:spacing w:line="276" w:lineRule="auto"/>
              <w:ind w:firstLine="0"/>
              <w:jc w:val="center"/>
              <w:rPr>
                <w:rFonts w:cs="Times New Roman"/>
              </w:rPr>
            </w:pPr>
            <w:r w:rsidRPr="00335492">
              <w:rPr>
                <w:rFonts w:cs="Times New Roman"/>
                <w:b/>
                <w:sz w:val="24"/>
              </w:rPr>
              <w:t>Kết quả</w:t>
            </w:r>
          </w:p>
        </w:tc>
      </w:tr>
      <w:tr w:rsidR="00E87800" w:rsidRPr="00335492" w14:paraId="6C99B368" w14:textId="77777777" w:rsidTr="009F5349">
        <w:trPr>
          <w:cantSplit/>
        </w:trPr>
        <w:tc>
          <w:tcPr>
            <w:tcW w:w="2880" w:type="dxa"/>
            <w:vAlign w:val="center"/>
          </w:tcPr>
          <w:p w14:paraId="2883170F" w14:textId="77777777" w:rsidR="00E87800" w:rsidRPr="00335492" w:rsidRDefault="00000000" w:rsidP="009F5349">
            <w:pPr>
              <w:spacing w:line="276" w:lineRule="auto"/>
              <w:ind w:firstLine="0"/>
              <w:jc w:val="center"/>
              <w:rPr>
                <w:rFonts w:cs="Times New Roman"/>
              </w:rPr>
            </w:pPr>
            <w:r w:rsidRPr="00335492">
              <w:rPr>
                <w:rFonts w:cs="Times New Roman"/>
                <w:sz w:val="24"/>
              </w:rPr>
              <w:t>Số câu hỏi</w:t>
            </w:r>
          </w:p>
        </w:tc>
        <w:tc>
          <w:tcPr>
            <w:tcW w:w="6408" w:type="dxa"/>
            <w:vAlign w:val="center"/>
          </w:tcPr>
          <w:p w14:paraId="48187051" w14:textId="77777777" w:rsidR="00E87800" w:rsidRPr="00335492" w:rsidRDefault="00000000" w:rsidP="009F5349">
            <w:pPr>
              <w:spacing w:line="276" w:lineRule="auto"/>
              <w:ind w:firstLine="0"/>
              <w:jc w:val="center"/>
              <w:rPr>
                <w:rFonts w:cs="Times New Roman"/>
              </w:rPr>
            </w:pPr>
            <w:r w:rsidRPr="00335492">
              <w:rPr>
                <w:rFonts w:cs="Times New Roman"/>
                <w:sz w:val="24"/>
              </w:rPr>
              <w:t>300</w:t>
            </w:r>
          </w:p>
        </w:tc>
      </w:tr>
      <w:tr w:rsidR="00E87800" w:rsidRPr="00335492" w14:paraId="12086E8F" w14:textId="77777777" w:rsidTr="009F5349">
        <w:trPr>
          <w:cantSplit/>
        </w:trPr>
        <w:tc>
          <w:tcPr>
            <w:tcW w:w="2880" w:type="dxa"/>
            <w:vAlign w:val="center"/>
          </w:tcPr>
          <w:p w14:paraId="5F8490C5" w14:textId="77777777" w:rsidR="00E87800" w:rsidRPr="00335492" w:rsidRDefault="00000000" w:rsidP="009F5349">
            <w:pPr>
              <w:spacing w:line="276" w:lineRule="auto"/>
              <w:ind w:firstLine="0"/>
              <w:jc w:val="center"/>
              <w:rPr>
                <w:rFonts w:cs="Times New Roman"/>
              </w:rPr>
            </w:pPr>
            <w:r w:rsidRPr="00335492">
              <w:rPr>
                <w:rFonts w:cs="Times New Roman"/>
                <w:sz w:val="24"/>
              </w:rPr>
              <w:t>Recall@1</w:t>
            </w:r>
          </w:p>
        </w:tc>
        <w:tc>
          <w:tcPr>
            <w:tcW w:w="6408" w:type="dxa"/>
            <w:vAlign w:val="center"/>
          </w:tcPr>
          <w:p w14:paraId="7BB2B64C" w14:textId="77777777" w:rsidR="00E87800" w:rsidRPr="00335492" w:rsidRDefault="00000000" w:rsidP="009F5349">
            <w:pPr>
              <w:spacing w:line="276" w:lineRule="auto"/>
              <w:ind w:firstLine="0"/>
              <w:jc w:val="center"/>
              <w:rPr>
                <w:rFonts w:cs="Times New Roman"/>
              </w:rPr>
            </w:pPr>
            <w:r w:rsidRPr="00335492">
              <w:rPr>
                <w:rFonts w:cs="Times New Roman"/>
                <w:sz w:val="24"/>
              </w:rPr>
              <w:t>77.33%</w:t>
            </w:r>
          </w:p>
        </w:tc>
      </w:tr>
      <w:tr w:rsidR="00E87800" w:rsidRPr="00335492" w14:paraId="21229456" w14:textId="77777777" w:rsidTr="009F5349">
        <w:trPr>
          <w:cantSplit/>
        </w:trPr>
        <w:tc>
          <w:tcPr>
            <w:tcW w:w="2880" w:type="dxa"/>
            <w:vAlign w:val="center"/>
          </w:tcPr>
          <w:p w14:paraId="68861B9E" w14:textId="77777777" w:rsidR="00E87800" w:rsidRPr="00335492" w:rsidRDefault="00000000" w:rsidP="009F5349">
            <w:pPr>
              <w:spacing w:line="276" w:lineRule="auto"/>
              <w:ind w:firstLine="0"/>
              <w:jc w:val="center"/>
              <w:rPr>
                <w:rFonts w:cs="Times New Roman"/>
              </w:rPr>
            </w:pPr>
            <w:r w:rsidRPr="00335492">
              <w:rPr>
                <w:rFonts w:cs="Times New Roman"/>
                <w:sz w:val="24"/>
              </w:rPr>
              <w:t>Recall@3</w:t>
            </w:r>
          </w:p>
        </w:tc>
        <w:tc>
          <w:tcPr>
            <w:tcW w:w="6408" w:type="dxa"/>
            <w:vAlign w:val="center"/>
          </w:tcPr>
          <w:p w14:paraId="7BDE7B06" w14:textId="77777777" w:rsidR="00E87800" w:rsidRPr="00335492" w:rsidRDefault="00000000" w:rsidP="009F5349">
            <w:pPr>
              <w:spacing w:line="276" w:lineRule="auto"/>
              <w:ind w:firstLine="0"/>
              <w:jc w:val="center"/>
              <w:rPr>
                <w:rFonts w:cs="Times New Roman"/>
              </w:rPr>
            </w:pPr>
            <w:r w:rsidRPr="00335492">
              <w:rPr>
                <w:rFonts w:cs="Times New Roman"/>
                <w:sz w:val="24"/>
              </w:rPr>
              <w:t>93.00%</w:t>
            </w:r>
          </w:p>
        </w:tc>
      </w:tr>
      <w:tr w:rsidR="00E87800" w:rsidRPr="00335492" w14:paraId="786EBD90" w14:textId="77777777" w:rsidTr="009F5349">
        <w:trPr>
          <w:cantSplit/>
        </w:trPr>
        <w:tc>
          <w:tcPr>
            <w:tcW w:w="2880" w:type="dxa"/>
            <w:vAlign w:val="center"/>
          </w:tcPr>
          <w:p w14:paraId="46A16429" w14:textId="77777777" w:rsidR="00E87800" w:rsidRPr="00335492" w:rsidRDefault="00000000" w:rsidP="009F5349">
            <w:pPr>
              <w:spacing w:line="276" w:lineRule="auto"/>
              <w:ind w:firstLine="0"/>
              <w:jc w:val="center"/>
              <w:rPr>
                <w:rFonts w:cs="Times New Roman"/>
              </w:rPr>
            </w:pPr>
            <w:r w:rsidRPr="00335492">
              <w:rPr>
                <w:rFonts w:cs="Times New Roman"/>
                <w:sz w:val="24"/>
              </w:rPr>
              <w:t>Recall@5</w:t>
            </w:r>
          </w:p>
        </w:tc>
        <w:tc>
          <w:tcPr>
            <w:tcW w:w="6408" w:type="dxa"/>
            <w:vAlign w:val="center"/>
          </w:tcPr>
          <w:p w14:paraId="388C4639" w14:textId="77777777" w:rsidR="00E87800" w:rsidRPr="00335492" w:rsidRDefault="00000000" w:rsidP="009F5349">
            <w:pPr>
              <w:spacing w:line="276" w:lineRule="auto"/>
              <w:ind w:firstLine="0"/>
              <w:jc w:val="center"/>
              <w:rPr>
                <w:rFonts w:cs="Times New Roman"/>
              </w:rPr>
            </w:pPr>
            <w:r w:rsidRPr="00335492">
              <w:rPr>
                <w:rFonts w:cs="Times New Roman"/>
                <w:sz w:val="24"/>
              </w:rPr>
              <w:t>94.33%</w:t>
            </w:r>
          </w:p>
        </w:tc>
      </w:tr>
      <w:tr w:rsidR="00452D55" w:rsidRPr="00335492" w14:paraId="42C6BF4D" w14:textId="77777777">
        <w:trPr>
          <w:cantSplit/>
        </w:trPr>
        <w:tc>
          <w:tcPr>
            <w:tcW w:w="2800" w:type="dxa"/>
          </w:tcPr>
          <w:p w14:paraId="4B6B3ABE" w14:textId="77777777" w:rsidR="00452D55" w:rsidRPr="00335492" w:rsidRDefault="00000000" w:rsidP="009F5349">
            <w:pPr>
              <w:ind w:firstLine="0"/>
              <w:jc w:val="center"/>
              <w:rPr>
                <w:rFonts w:cs="Times New Roman"/>
              </w:rPr>
            </w:pPr>
            <w:r w:rsidRPr="00335492">
              <w:rPr>
                <w:rFonts w:cs="Times New Roman"/>
                <w:sz w:val="24"/>
              </w:rPr>
              <w:t>Precision@5</w:t>
            </w:r>
          </w:p>
        </w:tc>
        <w:tc>
          <w:tcPr>
            <w:tcW w:w="6220" w:type="dxa"/>
          </w:tcPr>
          <w:p w14:paraId="6BB9678F" w14:textId="77777777" w:rsidR="00452D55" w:rsidRPr="00335492" w:rsidRDefault="00000000" w:rsidP="009F5349">
            <w:pPr>
              <w:ind w:firstLine="0"/>
              <w:jc w:val="center"/>
              <w:rPr>
                <w:rFonts w:cs="Times New Roman"/>
              </w:rPr>
            </w:pPr>
            <w:r w:rsidRPr="00335492">
              <w:rPr>
                <w:rFonts w:cs="Times New Roman"/>
                <w:sz w:val="24"/>
              </w:rPr>
              <w:t>65.07%</w:t>
            </w:r>
          </w:p>
        </w:tc>
      </w:tr>
      <w:tr w:rsidR="00452D55" w:rsidRPr="00335492" w14:paraId="378FAF31" w14:textId="77777777">
        <w:trPr>
          <w:cantSplit/>
        </w:trPr>
        <w:tc>
          <w:tcPr>
            <w:tcW w:w="2800" w:type="dxa"/>
          </w:tcPr>
          <w:p w14:paraId="5DA5CB9B" w14:textId="77777777" w:rsidR="00452D55" w:rsidRPr="00335492" w:rsidRDefault="00000000" w:rsidP="009F5349">
            <w:pPr>
              <w:ind w:firstLine="0"/>
              <w:jc w:val="center"/>
              <w:rPr>
                <w:rFonts w:cs="Times New Roman"/>
              </w:rPr>
            </w:pPr>
            <w:r w:rsidRPr="00335492">
              <w:rPr>
                <w:rFonts w:cs="Times New Roman"/>
                <w:sz w:val="24"/>
              </w:rPr>
              <w:t>MRR@5</w:t>
            </w:r>
          </w:p>
        </w:tc>
        <w:tc>
          <w:tcPr>
            <w:tcW w:w="6220" w:type="dxa"/>
          </w:tcPr>
          <w:p w14:paraId="3C80E2F5" w14:textId="77777777" w:rsidR="00452D55" w:rsidRPr="00335492" w:rsidRDefault="00000000" w:rsidP="009F5349">
            <w:pPr>
              <w:ind w:firstLine="0"/>
              <w:jc w:val="center"/>
              <w:rPr>
                <w:rFonts w:cs="Times New Roman"/>
              </w:rPr>
            </w:pPr>
            <w:r w:rsidRPr="00335492">
              <w:rPr>
                <w:rFonts w:cs="Times New Roman"/>
                <w:sz w:val="24"/>
              </w:rPr>
              <w:t>0.8398</w:t>
            </w:r>
          </w:p>
        </w:tc>
      </w:tr>
      <w:tr w:rsidR="00452D55" w:rsidRPr="00335492" w14:paraId="58C67D94" w14:textId="77777777">
        <w:trPr>
          <w:cantSplit/>
        </w:trPr>
        <w:tc>
          <w:tcPr>
            <w:tcW w:w="2800" w:type="dxa"/>
          </w:tcPr>
          <w:p w14:paraId="1E40AAA4" w14:textId="77777777" w:rsidR="00452D55" w:rsidRPr="00335492" w:rsidRDefault="00000000" w:rsidP="009F5349">
            <w:pPr>
              <w:ind w:firstLine="0"/>
              <w:jc w:val="center"/>
              <w:rPr>
                <w:rFonts w:cs="Times New Roman"/>
              </w:rPr>
            </w:pPr>
            <w:r w:rsidRPr="00335492">
              <w:rPr>
                <w:rFonts w:cs="Times New Roman"/>
                <w:sz w:val="24"/>
              </w:rPr>
              <w:t>NDCG@5</w:t>
            </w:r>
          </w:p>
        </w:tc>
        <w:tc>
          <w:tcPr>
            <w:tcW w:w="6220" w:type="dxa"/>
          </w:tcPr>
          <w:p w14:paraId="31DF2621" w14:textId="77777777" w:rsidR="00452D55" w:rsidRPr="00335492" w:rsidRDefault="00000000" w:rsidP="009F5349">
            <w:pPr>
              <w:ind w:firstLine="0"/>
              <w:jc w:val="center"/>
              <w:rPr>
                <w:rFonts w:cs="Times New Roman"/>
              </w:rPr>
            </w:pPr>
            <w:r w:rsidRPr="00335492">
              <w:rPr>
                <w:rFonts w:cs="Times New Roman"/>
                <w:sz w:val="24"/>
              </w:rPr>
              <w:t>0.8069</w:t>
            </w:r>
          </w:p>
        </w:tc>
      </w:tr>
      <w:tr w:rsidR="00452D55" w:rsidRPr="00335492" w14:paraId="1895C04D" w14:textId="77777777">
        <w:trPr>
          <w:cantSplit/>
        </w:trPr>
        <w:tc>
          <w:tcPr>
            <w:tcW w:w="2800" w:type="dxa"/>
          </w:tcPr>
          <w:p w14:paraId="51CC7C71" w14:textId="77777777" w:rsidR="00452D55" w:rsidRPr="00335492" w:rsidRDefault="00000000" w:rsidP="009F5349">
            <w:pPr>
              <w:ind w:firstLine="0"/>
              <w:jc w:val="center"/>
              <w:rPr>
                <w:rFonts w:cs="Times New Roman"/>
              </w:rPr>
            </w:pPr>
            <w:r w:rsidRPr="00335492">
              <w:rPr>
                <w:rFonts w:cs="Times New Roman"/>
                <w:sz w:val="24"/>
              </w:rPr>
              <w:t>Evidence coverage</w:t>
            </w:r>
          </w:p>
        </w:tc>
        <w:tc>
          <w:tcPr>
            <w:tcW w:w="6220" w:type="dxa"/>
          </w:tcPr>
          <w:p w14:paraId="2CCEE78C" w14:textId="77777777" w:rsidR="00452D55" w:rsidRPr="00335492" w:rsidRDefault="00000000" w:rsidP="009F5349">
            <w:pPr>
              <w:ind w:firstLine="0"/>
              <w:jc w:val="center"/>
              <w:rPr>
                <w:rFonts w:cs="Times New Roman"/>
              </w:rPr>
            </w:pPr>
            <w:r w:rsidRPr="00335492">
              <w:rPr>
                <w:rFonts w:cs="Times New Roman"/>
                <w:sz w:val="24"/>
              </w:rPr>
              <w:t>93.53%</w:t>
            </w:r>
          </w:p>
        </w:tc>
      </w:tr>
      <w:tr w:rsidR="00452D55" w:rsidRPr="00335492" w14:paraId="4DC953B8" w14:textId="77777777">
        <w:trPr>
          <w:cantSplit/>
        </w:trPr>
        <w:tc>
          <w:tcPr>
            <w:tcW w:w="2800" w:type="dxa"/>
          </w:tcPr>
          <w:p w14:paraId="43FF06AA" w14:textId="77777777" w:rsidR="00452D55" w:rsidRPr="00335492" w:rsidRDefault="00000000" w:rsidP="009F5349">
            <w:pPr>
              <w:ind w:firstLine="0"/>
              <w:jc w:val="center"/>
              <w:rPr>
                <w:rFonts w:cs="Times New Roman"/>
              </w:rPr>
            </w:pPr>
            <w:r w:rsidRPr="00335492">
              <w:rPr>
                <w:rFonts w:cs="Times New Roman"/>
                <w:sz w:val="24"/>
              </w:rPr>
              <w:t>Citation alignment</w:t>
            </w:r>
          </w:p>
        </w:tc>
        <w:tc>
          <w:tcPr>
            <w:tcW w:w="6220" w:type="dxa"/>
          </w:tcPr>
          <w:p w14:paraId="29AF868B" w14:textId="77777777" w:rsidR="00452D55" w:rsidRPr="00335492" w:rsidRDefault="00000000" w:rsidP="009F5349">
            <w:pPr>
              <w:ind w:firstLine="0"/>
              <w:jc w:val="center"/>
              <w:rPr>
                <w:rFonts w:cs="Times New Roman"/>
              </w:rPr>
            </w:pPr>
            <w:r w:rsidRPr="00335492">
              <w:rPr>
                <w:rFonts w:cs="Times New Roman"/>
                <w:sz w:val="24"/>
              </w:rPr>
              <w:t>93.67%</w:t>
            </w:r>
          </w:p>
        </w:tc>
      </w:tr>
      <w:tr w:rsidR="00452D55" w:rsidRPr="00335492" w14:paraId="52D931F6" w14:textId="77777777">
        <w:trPr>
          <w:cantSplit/>
        </w:trPr>
        <w:tc>
          <w:tcPr>
            <w:tcW w:w="2800" w:type="dxa"/>
          </w:tcPr>
          <w:p w14:paraId="3F9D8FC9" w14:textId="77777777" w:rsidR="00452D55" w:rsidRPr="00335492" w:rsidRDefault="00000000" w:rsidP="009F5349">
            <w:pPr>
              <w:ind w:firstLine="0"/>
              <w:jc w:val="center"/>
              <w:rPr>
                <w:rFonts w:cs="Times New Roman"/>
              </w:rPr>
            </w:pPr>
            <w:r w:rsidRPr="00335492">
              <w:rPr>
                <w:rFonts w:cs="Times New Roman"/>
                <w:sz w:val="24"/>
              </w:rPr>
              <w:t>No-evidence detection</w:t>
            </w:r>
          </w:p>
        </w:tc>
        <w:tc>
          <w:tcPr>
            <w:tcW w:w="6220" w:type="dxa"/>
          </w:tcPr>
          <w:p w14:paraId="1AA1F8F9" w14:textId="77777777" w:rsidR="00452D55" w:rsidRPr="00335492" w:rsidRDefault="00000000" w:rsidP="009F5349">
            <w:pPr>
              <w:ind w:firstLine="0"/>
              <w:jc w:val="center"/>
              <w:rPr>
                <w:rFonts w:cs="Times New Roman"/>
              </w:rPr>
            </w:pPr>
            <w:r w:rsidRPr="00335492">
              <w:rPr>
                <w:rFonts w:cs="Times New Roman"/>
                <w:sz w:val="24"/>
              </w:rPr>
              <w:t>60.00%</w:t>
            </w:r>
          </w:p>
        </w:tc>
      </w:tr>
    </w:tbl>
    <w:p w14:paraId="715E8B79"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4.2.4 Đánh giá module sinh câu trả lời</w:t>
      </w:r>
    </w:p>
    <w:p w14:paraId="53198A61" w14:textId="77777777" w:rsidR="00E87800" w:rsidRPr="00335492" w:rsidRDefault="00000000">
      <w:pPr>
        <w:rPr>
          <w:rFonts w:cs="Times New Roman"/>
        </w:rPr>
      </w:pPr>
      <w:r w:rsidRPr="00335492">
        <w:rPr>
          <w:rFonts w:cs="Times New Roman"/>
        </w:rPr>
        <w:t>Answer quality sau chấm độc lập 500 mẫu trả lời đạt 489/500 PASS, tương đương 97.80%; critical fail bằng 0. Auto runner tham chiếu đạt 490/500, tương đương 98.00%.</w:t>
      </w:r>
    </w:p>
    <w:p w14:paraId="15DE9AF6" w14:textId="77777777" w:rsidR="00E87800" w:rsidRPr="00335492" w:rsidRDefault="00000000">
      <w:pPr>
        <w:rPr>
          <w:rFonts w:cs="Times New Roman"/>
        </w:rPr>
      </w:pPr>
      <w:r w:rsidRPr="00335492">
        <w:rPr>
          <w:rFonts w:cs="Times New Roman"/>
        </w:rPr>
        <w:t>Kết quả theo nhóm cho thấy các phần giải thích, dòng thời gian, so sánh, sửa nhận thức sai và guard ngoài phạm vi đều đạt rất cao. Độ khớp nguồn/citation đạt 88.00% và yêu cầu trình bày đạt 86.67%, là hai nhóm còn cần tiếp tục cải thiện nhưng đã vượt ngưỡng mục tiêu 85%.</w:t>
      </w:r>
    </w:p>
    <w:p w14:paraId="17EB7C2D" w14:textId="77777777" w:rsidR="00E87800" w:rsidRPr="00335492" w:rsidRDefault="00000000">
      <w:pPr>
        <w:pStyle w:val="CaptionText"/>
        <w:keepNext/>
        <w:keepLines/>
        <w:rPr>
          <w:rFonts w:cs="Times New Roman"/>
        </w:rPr>
      </w:pPr>
      <w:r w:rsidRPr="00335492">
        <w:rPr>
          <w:rFonts w:cs="Times New Roman"/>
        </w:rPr>
        <w:t>Bảng 4.7: Kết quả answer quality sau chấm độc lập</w:t>
      </w:r>
    </w:p>
    <w:tbl>
      <w:tblPr>
        <w:tblStyle w:val="TableGrid"/>
        <w:tblW w:w="9020" w:type="dxa"/>
        <w:tblLayout w:type="fixed"/>
        <w:tblLook w:val="04A0" w:firstRow="1" w:lastRow="0" w:firstColumn="1" w:lastColumn="0" w:noHBand="0" w:noVBand="1"/>
      </w:tblPr>
      <w:tblGrid>
        <w:gridCol w:w="2379"/>
        <w:gridCol w:w="2124"/>
        <w:gridCol w:w="4517"/>
      </w:tblGrid>
      <w:tr w:rsidR="00E87800" w:rsidRPr="00335492" w14:paraId="22542947" w14:textId="77777777" w:rsidTr="00583D38">
        <w:trPr>
          <w:cantSplit/>
        </w:trPr>
        <w:tc>
          <w:tcPr>
            <w:tcW w:w="2379" w:type="dxa"/>
            <w:tcBorders>
              <w:top w:val="single" w:sz="4" w:space="0" w:color="auto"/>
              <w:left w:val="single" w:sz="4" w:space="0" w:color="auto"/>
              <w:bottom w:val="single" w:sz="4" w:space="0" w:color="auto"/>
              <w:right w:val="single" w:sz="4" w:space="0" w:color="auto"/>
            </w:tcBorders>
            <w:vAlign w:val="center"/>
          </w:tcPr>
          <w:p w14:paraId="400795A7" w14:textId="77777777" w:rsidR="00E87800" w:rsidRPr="00335492" w:rsidRDefault="00000000">
            <w:pPr>
              <w:spacing w:line="276" w:lineRule="auto"/>
              <w:ind w:firstLine="0"/>
              <w:jc w:val="center"/>
              <w:rPr>
                <w:rFonts w:cs="Times New Roman"/>
              </w:rPr>
            </w:pPr>
            <w:r w:rsidRPr="00335492">
              <w:rPr>
                <w:rFonts w:cs="Times New Roman"/>
                <w:b/>
                <w:sz w:val="24"/>
              </w:rPr>
              <w:t>Nhóm đánh giá</w:t>
            </w:r>
          </w:p>
        </w:tc>
        <w:tc>
          <w:tcPr>
            <w:tcW w:w="2124" w:type="dxa"/>
            <w:tcBorders>
              <w:top w:val="single" w:sz="4" w:space="0" w:color="auto"/>
              <w:left w:val="single" w:sz="4" w:space="0" w:color="auto"/>
              <w:bottom w:val="single" w:sz="4" w:space="0" w:color="auto"/>
              <w:right w:val="single" w:sz="4" w:space="0" w:color="auto"/>
            </w:tcBorders>
            <w:vAlign w:val="center"/>
          </w:tcPr>
          <w:p w14:paraId="7E04F032" w14:textId="77777777" w:rsidR="00E87800" w:rsidRPr="00335492" w:rsidRDefault="00000000">
            <w:pPr>
              <w:spacing w:line="276" w:lineRule="auto"/>
              <w:ind w:firstLine="0"/>
              <w:jc w:val="center"/>
              <w:rPr>
                <w:rFonts w:cs="Times New Roman"/>
              </w:rPr>
            </w:pPr>
            <w:r w:rsidRPr="00335492">
              <w:rPr>
                <w:rFonts w:cs="Times New Roman"/>
                <w:b/>
                <w:sz w:val="24"/>
              </w:rPr>
              <w:t>Kết quả</w:t>
            </w:r>
          </w:p>
        </w:tc>
        <w:tc>
          <w:tcPr>
            <w:tcW w:w="4517" w:type="dxa"/>
            <w:tcBorders>
              <w:top w:val="single" w:sz="4" w:space="0" w:color="auto"/>
              <w:left w:val="single" w:sz="4" w:space="0" w:color="auto"/>
              <w:bottom w:val="single" w:sz="4" w:space="0" w:color="auto"/>
              <w:right w:val="single" w:sz="4" w:space="0" w:color="auto"/>
            </w:tcBorders>
            <w:vAlign w:val="center"/>
          </w:tcPr>
          <w:p w14:paraId="1E7FA7C6" w14:textId="77777777" w:rsidR="00E87800" w:rsidRPr="00335492" w:rsidRDefault="00000000">
            <w:pPr>
              <w:spacing w:line="276" w:lineRule="auto"/>
              <w:ind w:firstLine="0"/>
              <w:jc w:val="center"/>
              <w:rPr>
                <w:rFonts w:cs="Times New Roman"/>
              </w:rPr>
            </w:pPr>
            <w:r w:rsidRPr="00335492">
              <w:rPr>
                <w:rFonts w:cs="Times New Roman"/>
                <w:b/>
                <w:sz w:val="24"/>
              </w:rPr>
              <w:t>Nhận xét</w:t>
            </w:r>
          </w:p>
        </w:tc>
      </w:tr>
      <w:tr w:rsidR="00E87800" w:rsidRPr="00335492" w14:paraId="62FB41A1" w14:textId="77777777" w:rsidTr="00583D38">
        <w:trPr>
          <w:cantSplit/>
        </w:trPr>
        <w:tc>
          <w:tcPr>
            <w:tcW w:w="2379" w:type="dxa"/>
            <w:tcBorders>
              <w:top w:val="single" w:sz="4" w:space="0" w:color="auto"/>
              <w:left w:val="single" w:sz="4" w:space="0" w:color="auto"/>
              <w:bottom w:val="single" w:sz="4" w:space="0" w:color="auto"/>
              <w:right w:val="single" w:sz="4" w:space="0" w:color="auto"/>
            </w:tcBorders>
            <w:vAlign w:val="center"/>
          </w:tcPr>
          <w:p w14:paraId="11C0542D" w14:textId="77777777" w:rsidR="00E87800" w:rsidRPr="00335492" w:rsidRDefault="00000000">
            <w:pPr>
              <w:spacing w:line="276" w:lineRule="auto"/>
              <w:ind w:firstLine="0"/>
              <w:jc w:val="left"/>
              <w:rPr>
                <w:rFonts w:cs="Times New Roman"/>
              </w:rPr>
            </w:pPr>
            <w:r w:rsidRPr="00335492">
              <w:rPr>
                <w:rFonts w:cs="Times New Roman"/>
                <w:sz w:val="24"/>
              </w:rPr>
              <w:t>PASS độc lập</w:t>
            </w:r>
          </w:p>
        </w:tc>
        <w:tc>
          <w:tcPr>
            <w:tcW w:w="2124" w:type="dxa"/>
            <w:tcBorders>
              <w:top w:val="single" w:sz="4" w:space="0" w:color="auto"/>
              <w:left w:val="single" w:sz="4" w:space="0" w:color="auto"/>
              <w:bottom w:val="single" w:sz="4" w:space="0" w:color="auto"/>
              <w:right w:val="single" w:sz="4" w:space="0" w:color="auto"/>
            </w:tcBorders>
            <w:vAlign w:val="center"/>
          </w:tcPr>
          <w:p w14:paraId="1A69EB7C" w14:textId="6730D56B" w:rsidR="00E87800" w:rsidRPr="00335492" w:rsidRDefault="00000000">
            <w:pPr>
              <w:spacing w:line="276" w:lineRule="auto"/>
              <w:ind w:firstLine="0"/>
              <w:jc w:val="left"/>
              <w:rPr>
                <w:rFonts w:cs="Times New Roman"/>
              </w:rPr>
            </w:pPr>
            <w:r w:rsidRPr="00335492">
              <w:rPr>
                <w:rFonts w:cs="Times New Roman"/>
                <w:sz w:val="24"/>
              </w:rPr>
              <w:t>489/500 =</w:t>
            </w:r>
            <w:r w:rsidR="00583D38">
              <w:rPr>
                <w:rFonts w:cs="Times New Roman"/>
                <w:sz w:val="24"/>
              </w:rPr>
              <w:t xml:space="preserve"> </w:t>
            </w:r>
            <w:r w:rsidRPr="00335492">
              <w:rPr>
                <w:rFonts w:cs="Times New Roman"/>
                <w:sz w:val="24"/>
              </w:rPr>
              <w:t>97.80%</w:t>
            </w:r>
          </w:p>
        </w:tc>
        <w:tc>
          <w:tcPr>
            <w:tcW w:w="4517" w:type="dxa"/>
            <w:tcBorders>
              <w:top w:val="single" w:sz="4" w:space="0" w:color="auto"/>
              <w:left w:val="single" w:sz="4" w:space="0" w:color="auto"/>
              <w:bottom w:val="single" w:sz="4" w:space="0" w:color="auto"/>
              <w:right w:val="single" w:sz="4" w:space="0" w:color="auto"/>
            </w:tcBorders>
            <w:vAlign w:val="center"/>
          </w:tcPr>
          <w:p w14:paraId="6C7BC32B" w14:textId="77777777" w:rsidR="00E87800" w:rsidRPr="00335492" w:rsidRDefault="00000000">
            <w:pPr>
              <w:spacing w:line="276" w:lineRule="auto"/>
              <w:ind w:firstLine="0"/>
              <w:jc w:val="left"/>
              <w:rPr>
                <w:rFonts w:cs="Times New Roman"/>
              </w:rPr>
            </w:pPr>
            <w:r w:rsidRPr="00335492">
              <w:rPr>
                <w:rFonts w:cs="Times New Roman"/>
                <w:sz w:val="24"/>
              </w:rPr>
              <w:t>Kết quả cuối sau tối ưu</w:t>
            </w:r>
          </w:p>
        </w:tc>
      </w:tr>
      <w:tr w:rsidR="00E87800" w:rsidRPr="00335492" w14:paraId="5CA334BD" w14:textId="77777777" w:rsidTr="00583D38">
        <w:trPr>
          <w:cantSplit/>
        </w:trPr>
        <w:tc>
          <w:tcPr>
            <w:tcW w:w="2379" w:type="dxa"/>
            <w:tcBorders>
              <w:top w:val="single" w:sz="4" w:space="0" w:color="auto"/>
              <w:left w:val="single" w:sz="4" w:space="0" w:color="auto"/>
              <w:bottom w:val="single" w:sz="4" w:space="0" w:color="auto"/>
              <w:right w:val="single" w:sz="4" w:space="0" w:color="auto"/>
            </w:tcBorders>
            <w:vAlign w:val="center"/>
          </w:tcPr>
          <w:p w14:paraId="5C11A4D0" w14:textId="77777777" w:rsidR="00E87800" w:rsidRPr="00335492" w:rsidRDefault="00000000">
            <w:pPr>
              <w:spacing w:line="276" w:lineRule="auto"/>
              <w:ind w:firstLine="0"/>
              <w:jc w:val="left"/>
              <w:rPr>
                <w:rFonts w:cs="Times New Roman"/>
              </w:rPr>
            </w:pPr>
            <w:r w:rsidRPr="00335492">
              <w:rPr>
                <w:rFonts w:cs="Times New Roman"/>
                <w:sz w:val="24"/>
              </w:rPr>
              <w:t>Critical fail</w:t>
            </w:r>
          </w:p>
        </w:tc>
        <w:tc>
          <w:tcPr>
            <w:tcW w:w="2124" w:type="dxa"/>
            <w:tcBorders>
              <w:top w:val="single" w:sz="4" w:space="0" w:color="auto"/>
              <w:left w:val="single" w:sz="4" w:space="0" w:color="auto"/>
              <w:bottom w:val="single" w:sz="4" w:space="0" w:color="auto"/>
              <w:right w:val="single" w:sz="4" w:space="0" w:color="auto"/>
            </w:tcBorders>
            <w:vAlign w:val="center"/>
          </w:tcPr>
          <w:p w14:paraId="2BECABE9" w14:textId="77777777" w:rsidR="00E87800" w:rsidRPr="00335492" w:rsidRDefault="00000000" w:rsidP="00583D38">
            <w:pPr>
              <w:spacing w:line="276" w:lineRule="auto"/>
              <w:ind w:firstLine="0"/>
              <w:jc w:val="center"/>
              <w:rPr>
                <w:rFonts w:cs="Times New Roman"/>
              </w:rPr>
            </w:pPr>
            <w:r w:rsidRPr="00335492">
              <w:rPr>
                <w:rFonts w:cs="Times New Roman"/>
                <w:sz w:val="24"/>
              </w:rPr>
              <w:t>0</w:t>
            </w:r>
          </w:p>
        </w:tc>
        <w:tc>
          <w:tcPr>
            <w:tcW w:w="4517" w:type="dxa"/>
            <w:tcBorders>
              <w:top w:val="single" w:sz="4" w:space="0" w:color="auto"/>
              <w:left w:val="single" w:sz="4" w:space="0" w:color="auto"/>
              <w:bottom w:val="single" w:sz="4" w:space="0" w:color="auto"/>
              <w:right w:val="single" w:sz="4" w:space="0" w:color="auto"/>
            </w:tcBorders>
            <w:vAlign w:val="center"/>
          </w:tcPr>
          <w:p w14:paraId="318BD626" w14:textId="77777777" w:rsidR="00E87800" w:rsidRPr="00335492" w:rsidRDefault="00000000">
            <w:pPr>
              <w:spacing w:line="276" w:lineRule="auto"/>
              <w:ind w:firstLine="0"/>
              <w:jc w:val="left"/>
              <w:rPr>
                <w:rFonts w:cs="Times New Roman"/>
              </w:rPr>
            </w:pPr>
            <w:r w:rsidRPr="00335492">
              <w:rPr>
                <w:rFonts w:cs="Times New Roman"/>
                <w:sz w:val="24"/>
              </w:rPr>
              <w:t>Không còn lỗi nghiêm trọng trong bộ 500</w:t>
            </w:r>
          </w:p>
        </w:tc>
      </w:tr>
      <w:tr w:rsidR="00452D55" w:rsidRPr="00335492" w14:paraId="3A1FD932" w14:textId="77777777" w:rsidTr="00583D38">
        <w:trPr>
          <w:cantSplit/>
        </w:trPr>
        <w:tc>
          <w:tcPr>
            <w:tcW w:w="2379" w:type="dxa"/>
          </w:tcPr>
          <w:p w14:paraId="7C2B14B1" w14:textId="77777777" w:rsidR="00452D55" w:rsidRPr="00335492" w:rsidRDefault="00000000" w:rsidP="00583D38">
            <w:pPr>
              <w:ind w:firstLine="0"/>
              <w:jc w:val="left"/>
              <w:rPr>
                <w:rFonts w:cs="Times New Roman"/>
              </w:rPr>
            </w:pPr>
            <w:r w:rsidRPr="00335492">
              <w:rPr>
                <w:rFonts w:cs="Times New Roman"/>
                <w:sz w:val="24"/>
              </w:rPr>
              <w:t>Mốc/sự kiện</w:t>
            </w:r>
          </w:p>
        </w:tc>
        <w:tc>
          <w:tcPr>
            <w:tcW w:w="2124" w:type="dxa"/>
          </w:tcPr>
          <w:p w14:paraId="1BC5C8EF" w14:textId="77777777" w:rsidR="00452D55" w:rsidRPr="00335492" w:rsidRDefault="00000000">
            <w:pPr>
              <w:jc w:val="left"/>
              <w:rPr>
                <w:rFonts w:cs="Times New Roman"/>
              </w:rPr>
            </w:pPr>
            <w:r w:rsidRPr="00335492">
              <w:rPr>
                <w:rFonts w:cs="Times New Roman"/>
                <w:sz w:val="24"/>
              </w:rPr>
              <w:t>93.75%</w:t>
            </w:r>
          </w:p>
        </w:tc>
        <w:tc>
          <w:tcPr>
            <w:tcW w:w="4517" w:type="dxa"/>
          </w:tcPr>
          <w:p w14:paraId="0DBA2B67" w14:textId="77777777" w:rsidR="00452D55" w:rsidRPr="00335492" w:rsidRDefault="00000000" w:rsidP="00583D38">
            <w:pPr>
              <w:ind w:firstLine="0"/>
              <w:jc w:val="left"/>
              <w:rPr>
                <w:rFonts w:cs="Times New Roman"/>
              </w:rPr>
            </w:pPr>
            <w:r w:rsidRPr="00335492">
              <w:rPr>
                <w:rFonts w:cs="Times New Roman"/>
                <w:sz w:val="24"/>
              </w:rPr>
              <w:t>Câu hỏi fact/date trực tiếp</w:t>
            </w:r>
          </w:p>
        </w:tc>
      </w:tr>
      <w:tr w:rsidR="00452D55" w:rsidRPr="00335492" w14:paraId="0FCA616A" w14:textId="77777777" w:rsidTr="00583D38">
        <w:trPr>
          <w:cantSplit/>
        </w:trPr>
        <w:tc>
          <w:tcPr>
            <w:tcW w:w="2379" w:type="dxa"/>
          </w:tcPr>
          <w:p w14:paraId="72DC37A4" w14:textId="77777777" w:rsidR="00452D55" w:rsidRPr="00335492" w:rsidRDefault="00000000" w:rsidP="00583D38">
            <w:pPr>
              <w:ind w:firstLine="0"/>
              <w:jc w:val="left"/>
              <w:rPr>
                <w:rFonts w:cs="Times New Roman"/>
              </w:rPr>
            </w:pPr>
            <w:r w:rsidRPr="00335492">
              <w:rPr>
                <w:rFonts w:cs="Times New Roman"/>
                <w:sz w:val="24"/>
              </w:rPr>
              <w:t>Giải thích</w:t>
            </w:r>
          </w:p>
        </w:tc>
        <w:tc>
          <w:tcPr>
            <w:tcW w:w="2124" w:type="dxa"/>
          </w:tcPr>
          <w:p w14:paraId="054F7EAD" w14:textId="77777777" w:rsidR="00452D55" w:rsidRPr="00335492" w:rsidRDefault="00000000">
            <w:pPr>
              <w:jc w:val="left"/>
              <w:rPr>
                <w:rFonts w:cs="Times New Roman"/>
              </w:rPr>
            </w:pPr>
            <w:r w:rsidRPr="00335492">
              <w:rPr>
                <w:rFonts w:cs="Times New Roman"/>
                <w:sz w:val="24"/>
              </w:rPr>
              <w:t>100.00%</w:t>
            </w:r>
          </w:p>
        </w:tc>
        <w:tc>
          <w:tcPr>
            <w:tcW w:w="4517" w:type="dxa"/>
          </w:tcPr>
          <w:p w14:paraId="55BB5C22" w14:textId="77777777" w:rsidR="00452D55" w:rsidRPr="00335492" w:rsidRDefault="00000000" w:rsidP="00583D38">
            <w:pPr>
              <w:ind w:firstLine="0"/>
              <w:jc w:val="left"/>
              <w:rPr>
                <w:rFonts w:cs="Times New Roman"/>
              </w:rPr>
            </w:pPr>
            <w:r w:rsidRPr="00335492">
              <w:rPr>
                <w:rFonts w:cs="Times New Roman"/>
                <w:sz w:val="24"/>
              </w:rPr>
              <w:t>Đủ ý giải thích</w:t>
            </w:r>
          </w:p>
        </w:tc>
      </w:tr>
      <w:tr w:rsidR="00452D55" w:rsidRPr="00335492" w14:paraId="04151893" w14:textId="77777777" w:rsidTr="00583D38">
        <w:trPr>
          <w:cantSplit/>
        </w:trPr>
        <w:tc>
          <w:tcPr>
            <w:tcW w:w="2379" w:type="dxa"/>
          </w:tcPr>
          <w:p w14:paraId="6207E9E9" w14:textId="77777777" w:rsidR="00452D55" w:rsidRPr="00335492" w:rsidRDefault="00000000" w:rsidP="00583D38">
            <w:pPr>
              <w:ind w:firstLine="0"/>
              <w:jc w:val="left"/>
              <w:rPr>
                <w:rFonts w:cs="Times New Roman"/>
              </w:rPr>
            </w:pPr>
            <w:r w:rsidRPr="00335492">
              <w:rPr>
                <w:rFonts w:cs="Times New Roman"/>
                <w:sz w:val="24"/>
              </w:rPr>
              <w:t>Dòng thời gian</w:t>
            </w:r>
          </w:p>
        </w:tc>
        <w:tc>
          <w:tcPr>
            <w:tcW w:w="2124" w:type="dxa"/>
          </w:tcPr>
          <w:p w14:paraId="64A577A5" w14:textId="77777777" w:rsidR="00452D55" w:rsidRPr="00335492" w:rsidRDefault="00000000">
            <w:pPr>
              <w:jc w:val="left"/>
              <w:rPr>
                <w:rFonts w:cs="Times New Roman"/>
              </w:rPr>
            </w:pPr>
            <w:r w:rsidRPr="00335492">
              <w:rPr>
                <w:rFonts w:cs="Times New Roman"/>
                <w:sz w:val="24"/>
              </w:rPr>
              <w:t>100.00%</w:t>
            </w:r>
          </w:p>
        </w:tc>
        <w:tc>
          <w:tcPr>
            <w:tcW w:w="4517" w:type="dxa"/>
          </w:tcPr>
          <w:p w14:paraId="3AEBD347" w14:textId="77777777" w:rsidR="00452D55" w:rsidRPr="00335492" w:rsidRDefault="00000000" w:rsidP="00583D38">
            <w:pPr>
              <w:ind w:firstLine="0"/>
              <w:jc w:val="left"/>
              <w:rPr>
                <w:rFonts w:cs="Times New Roman"/>
              </w:rPr>
            </w:pPr>
            <w:r w:rsidRPr="00335492">
              <w:rPr>
                <w:rFonts w:cs="Times New Roman"/>
                <w:sz w:val="24"/>
              </w:rPr>
              <w:t>Đúng thứ tự và đủ mốc</w:t>
            </w:r>
          </w:p>
        </w:tc>
      </w:tr>
      <w:tr w:rsidR="00452D55" w:rsidRPr="00335492" w14:paraId="616CF28C" w14:textId="77777777" w:rsidTr="00583D38">
        <w:trPr>
          <w:cantSplit/>
        </w:trPr>
        <w:tc>
          <w:tcPr>
            <w:tcW w:w="2379" w:type="dxa"/>
          </w:tcPr>
          <w:p w14:paraId="385C6158" w14:textId="77777777" w:rsidR="00452D55" w:rsidRPr="00335492" w:rsidRDefault="00000000" w:rsidP="00583D38">
            <w:pPr>
              <w:ind w:firstLine="0"/>
              <w:jc w:val="left"/>
              <w:rPr>
                <w:rFonts w:cs="Times New Roman"/>
              </w:rPr>
            </w:pPr>
            <w:r w:rsidRPr="00335492">
              <w:rPr>
                <w:rFonts w:cs="Times New Roman"/>
                <w:sz w:val="24"/>
              </w:rPr>
              <w:t>So sánh</w:t>
            </w:r>
          </w:p>
        </w:tc>
        <w:tc>
          <w:tcPr>
            <w:tcW w:w="2124" w:type="dxa"/>
          </w:tcPr>
          <w:p w14:paraId="4B0F51AC" w14:textId="77777777" w:rsidR="00452D55" w:rsidRPr="00335492" w:rsidRDefault="00000000">
            <w:pPr>
              <w:jc w:val="left"/>
              <w:rPr>
                <w:rFonts w:cs="Times New Roman"/>
              </w:rPr>
            </w:pPr>
            <w:r w:rsidRPr="00335492">
              <w:rPr>
                <w:rFonts w:cs="Times New Roman"/>
                <w:sz w:val="24"/>
              </w:rPr>
              <w:t>100.00%</w:t>
            </w:r>
          </w:p>
        </w:tc>
        <w:tc>
          <w:tcPr>
            <w:tcW w:w="4517" w:type="dxa"/>
          </w:tcPr>
          <w:p w14:paraId="25BD121F" w14:textId="77777777" w:rsidR="00452D55" w:rsidRPr="00335492" w:rsidRDefault="00000000" w:rsidP="00583D38">
            <w:pPr>
              <w:ind w:firstLine="0"/>
              <w:jc w:val="left"/>
              <w:rPr>
                <w:rFonts w:cs="Times New Roman"/>
              </w:rPr>
            </w:pPr>
            <w:r w:rsidRPr="00335492">
              <w:rPr>
                <w:rFonts w:cs="Times New Roman"/>
                <w:sz w:val="24"/>
              </w:rPr>
              <w:t>Đủ hai vế so sánh</w:t>
            </w:r>
          </w:p>
        </w:tc>
      </w:tr>
      <w:tr w:rsidR="00452D55" w:rsidRPr="00335492" w14:paraId="5E24F8EE" w14:textId="77777777" w:rsidTr="00583D38">
        <w:trPr>
          <w:cantSplit/>
        </w:trPr>
        <w:tc>
          <w:tcPr>
            <w:tcW w:w="2379" w:type="dxa"/>
          </w:tcPr>
          <w:p w14:paraId="2BA1C30C" w14:textId="77777777" w:rsidR="00452D55" w:rsidRPr="00335492" w:rsidRDefault="00000000" w:rsidP="00583D38">
            <w:pPr>
              <w:ind w:firstLine="0"/>
              <w:jc w:val="left"/>
              <w:rPr>
                <w:rFonts w:cs="Times New Roman"/>
              </w:rPr>
            </w:pPr>
            <w:r w:rsidRPr="00335492">
              <w:rPr>
                <w:rFonts w:cs="Times New Roman"/>
                <w:sz w:val="24"/>
              </w:rPr>
              <w:t>Sửa nhận thức sai</w:t>
            </w:r>
          </w:p>
        </w:tc>
        <w:tc>
          <w:tcPr>
            <w:tcW w:w="2124" w:type="dxa"/>
          </w:tcPr>
          <w:p w14:paraId="77C46332" w14:textId="77777777" w:rsidR="00452D55" w:rsidRPr="00335492" w:rsidRDefault="00000000">
            <w:pPr>
              <w:jc w:val="left"/>
              <w:rPr>
                <w:rFonts w:cs="Times New Roman"/>
              </w:rPr>
            </w:pPr>
            <w:r w:rsidRPr="00335492">
              <w:rPr>
                <w:rFonts w:cs="Times New Roman"/>
                <w:sz w:val="24"/>
              </w:rPr>
              <w:t>100.00%</w:t>
            </w:r>
          </w:p>
        </w:tc>
        <w:tc>
          <w:tcPr>
            <w:tcW w:w="4517" w:type="dxa"/>
          </w:tcPr>
          <w:p w14:paraId="441E6C13" w14:textId="77777777" w:rsidR="00452D55" w:rsidRPr="00335492" w:rsidRDefault="00000000" w:rsidP="00583D38">
            <w:pPr>
              <w:ind w:firstLine="0"/>
              <w:jc w:val="left"/>
              <w:rPr>
                <w:rFonts w:cs="Times New Roman"/>
              </w:rPr>
            </w:pPr>
            <w:r w:rsidRPr="00335492">
              <w:rPr>
                <w:rFonts w:cs="Times New Roman"/>
                <w:sz w:val="24"/>
              </w:rPr>
              <w:t>Có phủ định rõ</w:t>
            </w:r>
          </w:p>
        </w:tc>
      </w:tr>
      <w:tr w:rsidR="00452D55" w:rsidRPr="00335492" w14:paraId="64BC13FF" w14:textId="77777777" w:rsidTr="00583D38">
        <w:trPr>
          <w:cantSplit/>
        </w:trPr>
        <w:tc>
          <w:tcPr>
            <w:tcW w:w="2379" w:type="dxa"/>
          </w:tcPr>
          <w:p w14:paraId="4B6EAF1B" w14:textId="77777777" w:rsidR="00452D55" w:rsidRPr="00335492" w:rsidRDefault="00000000" w:rsidP="00583D38">
            <w:pPr>
              <w:ind w:firstLine="0"/>
              <w:jc w:val="left"/>
              <w:rPr>
                <w:rFonts w:cs="Times New Roman"/>
              </w:rPr>
            </w:pPr>
            <w:r w:rsidRPr="00335492">
              <w:rPr>
                <w:rFonts w:cs="Times New Roman"/>
                <w:sz w:val="24"/>
              </w:rPr>
              <w:t>Nguồn/citation</w:t>
            </w:r>
          </w:p>
        </w:tc>
        <w:tc>
          <w:tcPr>
            <w:tcW w:w="2124" w:type="dxa"/>
          </w:tcPr>
          <w:p w14:paraId="7040872E" w14:textId="77777777" w:rsidR="00452D55" w:rsidRPr="00335492" w:rsidRDefault="00000000">
            <w:pPr>
              <w:jc w:val="left"/>
              <w:rPr>
                <w:rFonts w:cs="Times New Roman"/>
              </w:rPr>
            </w:pPr>
            <w:r w:rsidRPr="00335492">
              <w:rPr>
                <w:rFonts w:cs="Times New Roman"/>
                <w:sz w:val="24"/>
              </w:rPr>
              <w:t>88.00%</w:t>
            </w:r>
          </w:p>
        </w:tc>
        <w:tc>
          <w:tcPr>
            <w:tcW w:w="4517" w:type="dxa"/>
          </w:tcPr>
          <w:p w14:paraId="768EF0E2" w14:textId="77777777" w:rsidR="00452D55" w:rsidRPr="00335492" w:rsidRDefault="00000000" w:rsidP="00583D38">
            <w:pPr>
              <w:ind w:firstLine="0"/>
              <w:jc w:val="left"/>
              <w:rPr>
                <w:rFonts w:cs="Times New Roman"/>
              </w:rPr>
            </w:pPr>
            <w:r w:rsidRPr="00335492">
              <w:rPr>
                <w:rFonts w:cs="Times New Roman"/>
                <w:sz w:val="24"/>
              </w:rPr>
              <w:t>Còn cần cải thiện claim-source</w:t>
            </w:r>
          </w:p>
        </w:tc>
      </w:tr>
      <w:tr w:rsidR="00452D55" w:rsidRPr="00335492" w14:paraId="43699EA0" w14:textId="77777777" w:rsidTr="00583D38">
        <w:trPr>
          <w:cantSplit/>
        </w:trPr>
        <w:tc>
          <w:tcPr>
            <w:tcW w:w="2379" w:type="dxa"/>
          </w:tcPr>
          <w:p w14:paraId="1E580E42" w14:textId="77777777" w:rsidR="00452D55" w:rsidRPr="00335492" w:rsidRDefault="00000000" w:rsidP="00583D38">
            <w:pPr>
              <w:ind w:firstLine="0"/>
              <w:jc w:val="left"/>
              <w:rPr>
                <w:rFonts w:cs="Times New Roman"/>
              </w:rPr>
            </w:pPr>
            <w:r w:rsidRPr="00335492">
              <w:rPr>
                <w:rFonts w:cs="Times New Roman"/>
                <w:sz w:val="24"/>
              </w:rPr>
              <w:t>Trình bày</w:t>
            </w:r>
          </w:p>
        </w:tc>
        <w:tc>
          <w:tcPr>
            <w:tcW w:w="2124" w:type="dxa"/>
          </w:tcPr>
          <w:p w14:paraId="3327ADAE" w14:textId="77777777" w:rsidR="00452D55" w:rsidRPr="00335492" w:rsidRDefault="00000000">
            <w:pPr>
              <w:jc w:val="left"/>
              <w:rPr>
                <w:rFonts w:cs="Times New Roman"/>
              </w:rPr>
            </w:pPr>
            <w:r w:rsidRPr="00335492">
              <w:rPr>
                <w:rFonts w:cs="Times New Roman"/>
                <w:sz w:val="24"/>
              </w:rPr>
              <w:t>86.67%</w:t>
            </w:r>
          </w:p>
        </w:tc>
        <w:tc>
          <w:tcPr>
            <w:tcW w:w="4517" w:type="dxa"/>
          </w:tcPr>
          <w:p w14:paraId="143EAC6D" w14:textId="77777777" w:rsidR="00452D55" w:rsidRPr="00335492" w:rsidRDefault="00000000" w:rsidP="00583D38">
            <w:pPr>
              <w:ind w:firstLine="0"/>
              <w:jc w:val="left"/>
              <w:rPr>
                <w:rFonts w:cs="Times New Roman"/>
              </w:rPr>
            </w:pPr>
            <w:r w:rsidRPr="00335492">
              <w:rPr>
                <w:rFonts w:cs="Times New Roman"/>
                <w:sz w:val="24"/>
              </w:rPr>
              <w:t>Đã vượt ngưỡng 85%</w:t>
            </w:r>
          </w:p>
        </w:tc>
      </w:tr>
      <w:tr w:rsidR="00452D55" w:rsidRPr="00335492" w14:paraId="66237909" w14:textId="77777777" w:rsidTr="00583D38">
        <w:trPr>
          <w:cantSplit/>
        </w:trPr>
        <w:tc>
          <w:tcPr>
            <w:tcW w:w="2379" w:type="dxa"/>
          </w:tcPr>
          <w:p w14:paraId="45F72F79" w14:textId="77777777" w:rsidR="00452D55" w:rsidRPr="00335492" w:rsidRDefault="00000000" w:rsidP="00583D38">
            <w:pPr>
              <w:ind w:firstLine="0"/>
              <w:jc w:val="left"/>
              <w:rPr>
                <w:rFonts w:cs="Times New Roman"/>
              </w:rPr>
            </w:pPr>
            <w:r w:rsidRPr="00335492">
              <w:rPr>
                <w:rFonts w:cs="Times New Roman"/>
                <w:sz w:val="24"/>
              </w:rPr>
              <w:t>Guard ngoài phạm vi</w:t>
            </w:r>
          </w:p>
        </w:tc>
        <w:tc>
          <w:tcPr>
            <w:tcW w:w="2124" w:type="dxa"/>
          </w:tcPr>
          <w:p w14:paraId="36E51C82" w14:textId="77777777" w:rsidR="00452D55" w:rsidRPr="00335492" w:rsidRDefault="00000000" w:rsidP="00583D38">
            <w:pPr>
              <w:ind w:right="37"/>
              <w:rPr>
                <w:rFonts w:cs="Times New Roman"/>
              </w:rPr>
            </w:pPr>
            <w:r w:rsidRPr="00335492">
              <w:rPr>
                <w:rFonts w:cs="Times New Roman"/>
                <w:sz w:val="24"/>
              </w:rPr>
              <w:t>100.00%</w:t>
            </w:r>
          </w:p>
        </w:tc>
        <w:tc>
          <w:tcPr>
            <w:tcW w:w="4517" w:type="dxa"/>
          </w:tcPr>
          <w:p w14:paraId="0E83821E" w14:textId="77777777" w:rsidR="00452D55" w:rsidRPr="00335492" w:rsidRDefault="00000000" w:rsidP="00583D38">
            <w:pPr>
              <w:ind w:firstLine="0"/>
              <w:jc w:val="left"/>
              <w:rPr>
                <w:rFonts w:cs="Times New Roman"/>
              </w:rPr>
            </w:pPr>
            <w:r w:rsidRPr="00335492">
              <w:rPr>
                <w:rFonts w:cs="Times New Roman"/>
                <w:sz w:val="24"/>
              </w:rPr>
              <w:t>Chặn ngoài phạm vi tốt</w:t>
            </w:r>
          </w:p>
        </w:tc>
      </w:tr>
      <w:tr w:rsidR="00452D55" w:rsidRPr="00335492" w14:paraId="600E562C" w14:textId="77777777" w:rsidTr="00583D38">
        <w:trPr>
          <w:cantSplit/>
        </w:trPr>
        <w:tc>
          <w:tcPr>
            <w:tcW w:w="2379" w:type="dxa"/>
          </w:tcPr>
          <w:p w14:paraId="79E73AB0" w14:textId="77777777" w:rsidR="00452D55" w:rsidRPr="00335492" w:rsidRDefault="00000000" w:rsidP="00583D38">
            <w:pPr>
              <w:ind w:firstLine="0"/>
              <w:jc w:val="left"/>
              <w:rPr>
                <w:rFonts w:cs="Times New Roman"/>
              </w:rPr>
            </w:pPr>
            <w:r w:rsidRPr="00335492">
              <w:rPr>
                <w:rFonts w:cs="Times New Roman"/>
                <w:sz w:val="24"/>
              </w:rPr>
              <w:lastRenderedPageBreak/>
              <w:t>Nhớ từng lượt</w:t>
            </w:r>
          </w:p>
        </w:tc>
        <w:tc>
          <w:tcPr>
            <w:tcW w:w="2124" w:type="dxa"/>
          </w:tcPr>
          <w:p w14:paraId="36C36BC6" w14:textId="77777777" w:rsidR="00452D55" w:rsidRPr="00335492" w:rsidRDefault="00000000" w:rsidP="00583D38">
            <w:pPr>
              <w:ind w:right="37"/>
              <w:rPr>
                <w:rFonts w:cs="Times New Roman"/>
              </w:rPr>
            </w:pPr>
            <w:r w:rsidRPr="00335492">
              <w:rPr>
                <w:rFonts w:cs="Times New Roman"/>
                <w:sz w:val="24"/>
              </w:rPr>
              <w:t>99.17%</w:t>
            </w:r>
          </w:p>
        </w:tc>
        <w:tc>
          <w:tcPr>
            <w:tcW w:w="4517" w:type="dxa"/>
          </w:tcPr>
          <w:p w14:paraId="020A4BE6" w14:textId="77777777" w:rsidR="00452D55" w:rsidRPr="00335492" w:rsidRDefault="00000000" w:rsidP="00583D38">
            <w:pPr>
              <w:ind w:firstLine="0"/>
              <w:jc w:val="left"/>
              <w:rPr>
                <w:rFonts w:cs="Times New Roman"/>
              </w:rPr>
            </w:pPr>
            <w:r w:rsidRPr="00335492">
              <w:rPr>
                <w:rFonts w:cs="Times New Roman"/>
                <w:sz w:val="24"/>
              </w:rPr>
              <w:t>Ổn định theo từng lượt</w:t>
            </w:r>
          </w:p>
        </w:tc>
      </w:tr>
      <w:tr w:rsidR="00452D55" w:rsidRPr="00335492" w14:paraId="3FB422E2" w14:textId="77777777" w:rsidTr="00583D38">
        <w:trPr>
          <w:cantSplit/>
        </w:trPr>
        <w:tc>
          <w:tcPr>
            <w:tcW w:w="2379" w:type="dxa"/>
          </w:tcPr>
          <w:p w14:paraId="210CC8DB" w14:textId="77777777" w:rsidR="00452D55" w:rsidRPr="00335492" w:rsidRDefault="00000000" w:rsidP="00583D38">
            <w:pPr>
              <w:ind w:firstLine="0"/>
              <w:jc w:val="left"/>
              <w:rPr>
                <w:rFonts w:cs="Times New Roman"/>
              </w:rPr>
            </w:pPr>
            <w:r w:rsidRPr="00335492">
              <w:rPr>
                <w:rFonts w:cs="Times New Roman"/>
                <w:sz w:val="24"/>
              </w:rPr>
              <w:t>Nhớ toàn hội thoại</w:t>
            </w:r>
          </w:p>
        </w:tc>
        <w:tc>
          <w:tcPr>
            <w:tcW w:w="2124" w:type="dxa"/>
          </w:tcPr>
          <w:p w14:paraId="02822F23" w14:textId="0AB653E3" w:rsidR="00452D55" w:rsidRPr="00335492" w:rsidRDefault="00000000" w:rsidP="00583D38">
            <w:pPr>
              <w:ind w:right="37" w:firstLine="0"/>
              <w:jc w:val="center"/>
              <w:rPr>
                <w:rFonts w:cs="Times New Roman"/>
              </w:rPr>
            </w:pPr>
            <w:r w:rsidRPr="00335492">
              <w:rPr>
                <w:rFonts w:cs="Times New Roman"/>
                <w:sz w:val="24"/>
              </w:rPr>
              <w:t>29/30 = 96.67%</w:t>
            </w:r>
          </w:p>
        </w:tc>
        <w:tc>
          <w:tcPr>
            <w:tcW w:w="4517" w:type="dxa"/>
          </w:tcPr>
          <w:p w14:paraId="57570052" w14:textId="77777777" w:rsidR="00452D55" w:rsidRPr="00335492" w:rsidRDefault="00000000" w:rsidP="00583D38">
            <w:pPr>
              <w:ind w:firstLine="0"/>
              <w:jc w:val="left"/>
              <w:rPr>
                <w:rFonts w:cs="Times New Roman"/>
              </w:rPr>
            </w:pPr>
            <w:r w:rsidRPr="00335492">
              <w:rPr>
                <w:rFonts w:cs="Times New Roman"/>
                <w:sz w:val="24"/>
              </w:rPr>
              <w:t>Đánh giá theo hội thoại</w:t>
            </w:r>
          </w:p>
        </w:tc>
      </w:tr>
    </w:tbl>
    <w:p w14:paraId="7CAB0174" w14:textId="77777777" w:rsidR="00E87800" w:rsidRPr="00335492" w:rsidRDefault="00000000">
      <w:pPr>
        <w:pStyle w:val="Heading3"/>
        <w:rPr>
          <w:rFonts w:ascii="Times New Roman" w:hAnsi="Times New Roman" w:cs="Times New Roman"/>
        </w:rPr>
      </w:pPr>
      <w:r w:rsidRPr="00335492">
        <w:rPr>
          <w:rFonts w:ascii="Times New Roman" w:eastAsia="Times New Roman" w:hAnsi="Times New Roman" w:cs="Times New Roman"/>
        </w:rPr>
        <w:t>4.2.5 Tổng kết đánh giá các thành phần</w:t>
      </w:r>
    </w:p>
    <w:p w14:paraId="4763B8AD" w14:textId="77777777" w:rsidR="00E87800" w:rsidRPr="00335492" w:rsidRDefault="00000000">
      <w:pPr>
        <w:rPr>
          <w:rFonts w:cs="Times New Roman"/>
        </w:rPr>
      </w:pPr>
      <w:r w:rsidRPr="00335492">
        <w:rPr>
          <w:rFonts w:cs="Times New Roman"/>
        </w:rPr>
        <w:t>Tổng hợp các thành phần cho thấy hệ thống đã cải thiện rõ ở tầng câu trả lời cuối: không còn critical fail, các câu ngoài phạm vi được chặn tốt hơn, câu đính chính sai lầm lịch sử có phủ định rõ hơn và hội thoại nhiều lượt ổn định hơn.</w:t>
      </w:r>
    </w:p>
    <w:p w14:paraId="57B0904D" w14:textId="77777777" w:rsidR="00E87800" w:rsidRPr="00335492" w:rsidRDefault="00000000">
      <w:pPr>
        <w:pStyle w:val="CaptionText"/>
        <w:keepNext/>
        <w:keepLines/>
        <w:rPr>
          <w:rFonts w:cs="Times New Roman"/>
        </w:rPr>
      </w:pPr>
      <w:r w:rsidRPr="00335492">
        <w:rPr>
          <w:rFonts w:cs="Times New Roman"/>
        </w:rPr>
        <w:t>Bảng 4.8: So sánh trước và sau tối ưu các nhóm yếu</w:t>
      </w:r>
    </w:p>
    <w:tbl>
      <w:tblPr>
        <w:tblStyle w:val="TableGrid"/>
        <w:tblW w:w="9020" w:type="dxa"/>
        <w:tblLayout w:type="fixed"/>
        <w:tblLook w:val="04A0" w:firstRow="1" w:lastRow="0" w:firstColumn="1" w:lastColumn="0" w:noHBand="0" w:noVBand="1"/>
      </w:tblPr>
      <w:tblGrid>
        <w:gridCol w:w="2093"/>
        <w:gridCol w:w="2591"/>
        <w:gridCol w:w="2168"/>
        <w:gridCol w:w="2168"/>
      </w:tblGrid>
      <w:tr w:rsidR="00E87800" w:rsidRPr="00335492" w14:paraId="7F55EFE7" w14:textId="77777777" w:rsidTr="00583D38">
        <w:trPr>
          <w:cantSplit/>
        </w:trPr>
        <w:tc>
          <w:tcPr>
            <w:tcW w:w="2093" w:type="dxa"/>
            <w:vAlign w:val="center"/>
          </w:tcPr>
          <w:p w14:paraId="2B9CB071" w14:textId="77777777" w:rsidR="00E87800" w:rsidRPr="00335492" w:rsidRDefault="00000000">
            <w:pPr>
              <w:spacing w:line="276" w:lineRule="auto"/>
              <w:ind w:firstLine="0"/>
              <w:jc w:val="center"/>
              <w:rPr>
                <w:rFonts w:cs="Times New Roman"/>
              </w:rPr>
            </w:pPr>
            <w:r w:rsidRPr="00335492">
              <w:rPr>
                <w:rFonts w:cs="Times New Roman"/>
                <w:b/>
                <w:sz w:val="24"/>
              </w:rPr>
              <w:t>Chỉ số</w:t>
            </w:r>
          </w:p>
        </w:tc>
        <w:tc>
          <w:tcPr>
            <w:tcW w:w="2591" w:type="dxa"/>
            <w:vAlign w:val="center"/>
          </w:tcPr>
          <w:p w14:paraId="3529AA0E" w14:textId="77777777" w:rsidR="00E87800" w:rsidRPr="00335492" w:rsidRDefault="00000000">
            <w:pPr>
              <w:spacing w:line="276" w:lineRule="auto"/>
              <w:ind w:firstLine="0"/>
              <w:jc w:val="center"/>
              <w:rPr>
                <w:rFonts w:cs="Times New Roman"/>
              </w:rPr>
            </w:pPr>
            <w:r w:rsidRPr="00335492">
              <w:rPr>
                <w:rFonts w:cs="Times New Roman"/>
                <w:b/>
                <w:sz w:val="24"/>
              </w:rPr>
              <w:t>Trước tối ưu</w:t>
            </w:r>
          </w:p>
        </w:tc>
        <w:tc>
          <w:tcPr>
            <w:tcW w:w="2168" w:type="dxa"/>
            <w:vAlign w:val="center"/>
          </w:tcPr>
          <w:p w14:paraId="1A6DAE1C" w14:textId="77777777" w:rsidR="00E87800" w:rsidRPr="00335492" w:rsidRDefault="00000000">
            <w:pPr>
              <w:spacing w:line="276" w:lineRule="auto"/>
              <w:ind w:firstLine="0"/>
              <w:jc w:val="center"/>
              <w:rPr>
                <w:rFonts w:cs="Times New Roman"/>
              </w:rPr>
            </w:pPr>
            <w:r w:rsidRPr="00335492">
              <w:rPr>
                <w:rFonts w:cs="Times New Roman"/>
                <w:b/>
                <w:sz w:val="24"/>
              </w:rPr>
              <w:t>Sau tối ưu</w:t>
            </w:r>
          </w:p>
        </w:tc>
        <w:tc>
          <w:tcPr>
            <w:tcW w:w="2168" w:type="dxa"/>
            <w:vAlign w:val="center"/>
          </w:tcPr>
          <w:p w14:paraId="7CBD2589" w14:textId="77777777" w:rsidR="00E87800" w:rsidRPr="00335492" w:rsidRDefault="00000000">
            <w:pPr>
              <w:spacing w:line="276" w:lineRule="auto"/>
              <w:ind w:firstLine="0"/>
              <w:jc w:val="center"/>
              <w:rPr>
                <w:rFonts w:cs="Times New Roman"/>
              </w:rPr>
            </w:pPr>
            <w:r w:rsidRPr="00335492">
              <w:rPr>
                <w:rFonts w:cs="Times New Roman"/>
                <w:b/>
                <w:sz w:val="24"/>
              </w:rPr>
              <w:t>Mức cải thiện</w:t>
            </w:r>
          </w:p>
        </w:tc>
      </w:tr>
      <w:tr w:rsidR="00E87800" w:rsidRPr="00335492" w14:paraId="2D40AEC9" w14:textId="77777777" w:rsidTr="00583D38">
        <w:trPr>
          <w:cantSplit/>
        </w:trPr>
        <w:tc>
          <w:tcPr>
            <w:tcW w:w="2093" w:type="dxa"/>
            <w:vAlign w:val="center"/>
          </w:tcPr>
          <w:p w14:paraId="1EE169EE" w14:textId="77777777" w:rsidR="00E87800" w:rsidRPr="00335492" w:rsidRDefault="00000000">
            <w:pPr>
              <w:spacing w:line="276" w:lineRule="auto"/>
              <w:ind w:firstLine="0"/>
              <w:jc w:val="left"/>
              <w:rPr>
                <w:rFonts w:cs="Times New Roman"/>
              </w:rPr>
            </w:pPr>
            <w:r w:rsidRPr="00335492">
              <w:rPr>
                <w:rFonts w:cs="Times New Roman"/>
                <w:sz w:val="24"/>
              </w:rPr>
              <w:t>Sửa nhận thức sai</w:t>
            </w:r>
          </w:p>
        </w:tc>
        <w:tc>
          <w:tcPr>
            <w:tcW w:w="2591" w:type="dxa"/>
            <w:vAlign w:val="center"/>
          </w:tcPr>
          <w:p w14:paraId="48A9906C" w14:textId="77777777" w:rsidR="00E87800" w:rsidRPr="00335492" w:rsidRDefault="00000000">
            <w:pPr>
              <w:spacing w:line="276" w:lineRule="auto"/>
              <w:ind w:firstLine="0"/>
              <w:jc w:val="left"/>
              <w:rPr>
                <w:rFonts w:cs="Times New Roman"/>
              </w:rPr>
            </w:pPr>
            <w:r w:rsidRPr="00335492">
              <w:rPr>
                <w:rFonts w:cs="Times New Roman"/>
                <w:sz w:val="24"/>
              </w:rPr>
              <w:t>65.45%</w:t>
            </w:r>
          </w:p>
        </w:tc>
        <w:tc>
          <w:tcPr>
            <w:tcW w:w="2168" w:type="dxa"/>
            <w:vAlign w:val="center"/>
          </w:tcPr>
          <w:p w14:paraId="2C166B95" w14:textId="77777777" w:rsidR="00E87800" w:rsidRPr="00335492" w:rsidRDefault="00000000">
            <w:pPr>
              <w:spacing w:line="276" w:lineRule="auto"/>
              <w:ind w:firstLine="0"/>
              <w:jc w:val="left"/>
              <w:rPr>
                <w:rFonts w:cs="Times New Roman"/>
              </w:rPr>
            </w:pPr>
            <w:r w:rsidRPr="00335492">
              <w:rPr>
                <w:rFonts w:cs="Times New Roman"/>
                <w:sz w:val="24"/>
              </w:rPr>
              <w:t>100.00%</w:t>
            </w:r>
          </w:p>
        </w:tc>
        <w:tc>
          <w:tcPr>
            <w:tcW w:w="2168" w:type="dxa"/>
            <w:vAlign w:val="center"/>
          </w:tcPr>
          <w:p w14:paraId="7329FFA1" w14:textId="77777777" w:rsidR="00E87800" w:rsidRPr="00335492" w:rsidRDefault="00000000">
            <w:pPr>
              <w:spacing w:line="276" w:lineRule="auto"/>
              <w:ind w:firstLine="0"/>
              <w:jc w:val="left"/>
              <w:rPr>
                <w:rFonts w:cs="Times New Roman"/>
              </w:rPr>
            </w:pPr>
            <w:r w:rsidRPr="00335492">
              <w:rPr>
                <w:rFonts w:cs="Times New Roman"/>
                <w:sz w:val="24"/>
              </w:rPr>
              <w:t>+34.55 điểm</w:t>
            </w:r>
          </w:p>
        </w:tc>
      </w:tr>
      <w:tr w:rsidR="00E87800" w:rsidRPr="00335492" w14:paraId="5DE510D7" w14:textId="77777777" w:rsidTr="00583D38">
        <w:trPr>
          <w:cantSplit/>
        </w:trPr>
        <w:tc>
          <w:tcPr>
            <w:tcW w:w="2093" w:type="dxa"/>
            <w:vAlign w:val="center"/>
          </w:tcPr>
          <w:p w14:paraId="257E330E" w14:textId="77777777" w:rsidR="00E87800" w:rsidRPr="00335492" w:rsidRDefault="00000000">
            <w:pPr>
              <w:spacing w:line="276" w:lineRule="auto"/>
              <w:ind w:firstLine="0"/>
              <w:jc w:val="left"/>
              <w:rPr>
                <w:rFonts w:cs="Times New Roman"/>
              </w:rPr>
            </w:pPr>
            <w:r w:rsidRPr="00335492">
              <w:rPr>
                <w:rFonts w:cs="Times New Roman"/>
                <w:sz w:val="24"/>
              </w:rPr>
              <w:t>Scope/OOS guard</w:t>
            </w:r>
          </w:p>
        </w:tc>
        <w:tc>
          <w:tcPr>
            <w:tcW w:w="2591" w:type="dxa"/>
            <w:vAlign w:val="center"/>
          </w:tcPr>
          <w:p w14:paraId="75797859" w14:textId="77777777" w:rsidR="00E87800" w:rsidRPr="00335492" w:rsidRDefault="00000000">
            <w:pPr>
              <w:spacing w:line="276" w:lineRule="auto"/>
              <w:ind w:firstLine="0"/>
              <w:jc w:val="left"/>
              <w:rPr>
                <w:rFonts w:cs="Times New Roman"/>
              </w:rPr>
            </w:pPr>
            <w:r w:rsidRPr="00335492">
              <w:rPr>
                <w:rFonts w:cs="Times New Roman"/>
                <w:sz w:val="24"/>
              </w:rPr>
              <w:t>60.00%</w:t>
            </w:r>
          </w:p>
        </w:tc>
        <w:tc>
          <w:tcPr>
            <w:tcW w:w="2168" w:type="dxa"/>
            <w:vAlign w:val="center"/>
          </w:tcPr>
          <w:p w14:paraId="500AED7C" w14:textId="77777777" w:rsidR="00E87800" w:rsidRPr="00335492" w:rsidRDefault="00000000">
            <w:pPr>
              <w:spacing w:line="276" w:lineRule="auto"/>
              <w:ind w:firstLine="0"/>
              <w:jc w:val="left"/>
              <w:rPr>
                <w:rFonts w:cs="Times New Roman"/>
              </w:rPr>
            </w:pPr>
            <w:r w:rsidRPr="00335492">
              <w:rPr>
                <w:rFonts w:cs="Times New Roman"/>
                <w:sz w:val="24"/>
              </w:rPr>
              <w:t>100.00%</w:t>
            </w:r>
          </w:p>
        </w:tc>
        <w:tc>
          <w:tcPr>
            <w:tcW w:w="2168" w:type="dxa"/>
            <w:vAlign w:val="center"/>
          </w:tcPr>
          <w:p w14:paraId="4E459154" w14:textId="77777777" w:rsidR="00E87800" w:rsidRPr="00335492" w:rsidRDefault="00000000">
            <w:pPr>
              <w:spacing w:line="276" w:lineRule="auto"/>
              <w:ind w:firstLine="0"/>
              <w:jc w:val="left"/>
              <w:rPr>
                <w:rFonts w:cs="Times New Roman"/>
              </w:rPr>
            </w:pPr>
            <w:r w:rsidRPr="00335492">
              <w:rPr>
                <w:rFonts w:cs="Times New Roman"/>
                <w:sz w:val="24"/>
              </w:rPr>
              <w:t>+40.00 điểm</w:t>
            </w:r>
          </w:p>
        </w:tc>
      </w:tr>
      <w:tr w:rsidR="00E87800" w:rsidRPr="00335492" w14:paraId="602E30D2" w14:textId="77777777" w:rsidTr="00583D38">
        <w:trPr>
          <w:cantSplit/>
        </w:trPr>
        <w:tc>
          <w:tcPr>
            <w:tcW w:w="2093" w:type="dxa"/>
            <w:vAlign w:val="center"/>
          </w:tcPr>
          <w:p w14:paraId="37C3F354" w14:textId="77777777" w:rsidR="00E87800" w:rsidRPr="00335492" w:rsidRDefault="00000000">
            <w:pPr>
              <w:spacing w:line="276" w:lineRule="auto"/>
              <w:ind w:firstLine="0"/>
              <w:jc w:val="left"/>
              <w:rPr>
                <w:rFonts w:cs="Times New Roman"/>
              </w:rPr>
            </w:pPr>
            <w:r w:rsidRPr="00335492">
              <w:rPr>
                <w:rFonts w:cs="Times New Roman"/>
                <w:sz w:val="24"/>
              </w:rPr>
              <w:t>Yêu cầu trình bày</w:t>
            </w:r>
          </w:p>
        </w:tc>
        <w:tc>
          <w:tcPr>
            <w:tcW w:w="2591" w:type="dxa"/>
            <w:vAlign w:val="center"/>
          </w:tcPr>
          <w:p w14:paraId="735AB494" w14:textId="77777777" w:rsidR="00E87800" w:rsidRPr="00335492" w:rsidRDefault="00000000">
            <w:pPr>
              <w:spacing w:line="276" w:lineRule="auto"/>
              <w:ind w:firstLine="0"/>
              <w:jc w:val="left"/>
              <w:rPr>
                <w:rFonts w:cs="Times New Roman"/>
              </w:rPr>
            </w:pPr>
            <w:r w:rsidRPr="00335492">
              <w:rPr>
                <w:rFonts w:cs="Times New Roman"/>
                <w:sz w:val="24"/>
              </w:rPr>
              <w:t>60.00%</w:t>
            </w:r>
          </w:p>
        </w:tc>
        <w:tc>
          <w:tcPr>
            <w:tcW w:w="2168" w:type="dxa"/>
            <w:vAlign w:val="center"/>
          </w:tcPr>
          <w:p w14:paraId="79CE9483" w14:textId="77777777" w:rsidR="00E87800" w:rsidRPr="00335492" w:rsidRDefault="00000000">
            <w:pPr>
              <w:spacing w:line="276" w:lineRule="auto"/>
              <w:ind w:firstLine="0"/>
              <w:jc w:val="left"/>
              <w:rPr>
                <w:rFonts w:cs="Times New Roman"/>
              </w:rPr>
            </w:pPr>
            <w:r w:rsidRPr="00335492">
              <w:rPr>
                <w:rFonts w:cs="Times New Roman"/>
                <w:sz w:val="24"/>
              </w:rPr>
              <w:t>86.67%</w:t>
            </w:r>
          </w:p>
        </w:tc>
        <w:tc>
          <w:tcPr>
            <w:tcW w:w="2168" w:type="dxa"/>
            <w:vAlign w:val="center"/>
          </w:tcPr>
          <w:p w14:paraId="05246473" w14:textId="77777777" w:rsidR="00E87800" w:rsidRPr="00335492" w:rsidRDefault="00000000">
            <w:pPr>
              <w:spacing w:line="276" w:lineRule="auto"/>
              <w:ind w:firstLine="0"/>
              <w:jc w:val="left"/>
              <w:rPr>
                <w:rFonts w:cs="Times New Roman"/>
              </w:rPr>
            </w:pPr>
            <w:r w:rsidRPr="00335492">
              <w:rPr>
                <w:rFonts w:cs="Times New Roman"/>
                <w:sz w:val="24"/>
              </w:rPr>
              <w:t>+26.67 điểm</w:t>
            </w:r>
          </w:p>
        </w:tc>
      </w:tr>
      <w:tr w:rsidR="00E87800" w:rsidRPr="00335492" w14:paraId="068368F1" w14:textId="77777777" w:rsidTr="00583D38">
        <w:trPr>
          <w:cantSplit/>
        </w:trPr>
        <w:tc>
          <w:tcPr>
            <w:tcW w:w="2093" w:type="dxa"/>
            <w:vAlign w:val="center"/>
          </w:tcPr>
          <w:p w14:paraId="6713C619" w14:textId="77777777" w:rsidR="00E87800" w:rsidRPr="00335492" w:rsidRDefault="00000000">
            <w:pPr>
              <w:spacing w:line="276" w:lineRule="auto"/>
              <w:ind w:firstLine="0"/>
              <w:jc w:val="left"/>
              <w:rPr>
                <w:rFonts w:cs="Times New Roman"/>
              </w:rPr>
            </w:pPr>
            <w:r w:rsidRPr="00335492">
              <w:rPr>
                <w:rFonts w:cs="Times New Roman"/>
                <w:sz w:val="24"/>
              </w:rPr>
              <w:t>Nhớ toàn hội thoại</w:t>
            </w:r>
          </w:p>
        </w:tc>
        <w:tc>
          <w:tcPr>
            <w:tcW w:w="2591" w:type="dxa"/>
            <w:vAlign w:val="center"/>
          </w:tcPr>
          <w:p w14:paraId="7CA396CD" w14:textId="77777777" w:rsidR="00E87800" w:rsidRPr="00335492" w:rsidRDefault="00000000">
            <w:pPr>
              <w:spacing w:line="276" w:lineRule="auto"/>
              <w:ind w:firstLine="0"/>
              <w:jc w:val="left"/>
              <w:rPr>
                <w:rFonts w:cs="Times New Roman"/>
              </w:rPr>
            </w:pPr>
            <w:r w:rsidRPr="00335492">
              <w:rPr>
                <w:rFonts w:cs="Times New Roman"/>
                <w:sz w:val="24"/>
              </w:rPr>
              <w:t>66.67%</w:t>
            </w:r>
          </w:p>
        </w:tc>
        <w:tc>
          <w:tcPr>
            <w:tcW w:w="2168" w:type="dxa"/>
            <w:vAlign w:val="center"/>
          </w:tcPr>
          <w:p w14:paraId="2ADD41FE" w14:textId="77777777" w:rsidR="00E87800" w:rsidRPr="00335492" w:rsidRDefault="00000000">
            <w:pPr>
              <w:spacing w:line="276" w:lineRule="auto"/>
              <w:ind w:firstLine="0"/>
              <w:jc w:val="left"/>
              <w:rPr>
                <w:rFonts w:cs="Times New Roman"/>
              </w:rPr>
            </w:pPr>
            <w:r w:rsidRPr="00335492">
              <w:rPr>
                <w:rFonts w:cs="Times New Roman"/>
                <w:sz w:val="24"/>
              </w:rPr>
              <w:t>96.67%</w:t>
            </w:r>
          </w:p>
        </w:tc>
        <w:tc>
          <w:tcPr>
            <w:tcW w:w="2168" w:type="dxa"/>
            <w:vAlign w:val="center"/>
          </w:tcPr>
          <w:p w14:paraId="05396925" w14:textId="77777777" w:rsidR="00E87800" w:rsidRPr="00335492" w:rsidRDefault="00000000">
            <w:pPr>
              <w:spacing w:line="276" w:lineRule="auto"/>
              <w:ind w:firstLine="0"/>
              <w:jc w:val="left"/>
              <w:rPr>
                <w:rFonts w:cs="Times New Roman"/>
              </w:rPr>
            </w:pPr>
            <w:r w:rsidRPr="00335492">
              <w:rPr>
                <w:rFonts w:cs="Times New Roman"/>
                <w:sz w:val="24"/>
              </w:rPr>
              <w:t>+30.00 điểm</w:t>
            </w:r>
          </w:p>
        </w:tc>
      </w:tr>
      <w:tr w:rsidR="00452D55" w:rsidRPr="00335492" w14:paraId="69E06C2A" w14:textId="77777777" w:rsidTr="00583D38">
        <w:trPr>
          <w:cantSplit/>
        </w:trPr>
        <w:tc>
          <w:tcPr>
            <w:tcW w:w="2093" w:type="dxa"/>
          </w:tcPr>
          <w:p w14:paraId="7A5D9760" w14:textId="77777777" w:rsidR="00452D55" w:rsidRPr="00335492" w:rsidRDefault="00000000" w:rsidP="00583D38">
            <w:pPr>
              <w:ind w:right="-171" w:firstLine="0"/>
              <w:jc w:val="left"/>
              <w:rPr>
                <w:rFonts w:cs="Times New Roman"/>
              </w:rPr>
            </w:pPr>
            <w:r w:rsidRPr="00335492">
              <w:rPr>
                <w:rFonts w:cs="Times New Roman"/>
                <w:sz w:val="24"/>
              </w:rPr>
              <w:t>Giải thích</w:t>
            </w:r>
          </w:p>
        </w:tc>
        <w:tc>
          <w:tcPr>
            <w:tcW w:w="2591" w:type="dxa"/>
          </w:tcPr>
          <w:p w14:paraId="7385360F" w14:textId="77777777" w:rsidR="00452D55" w:rsidRPr="00335492" w:rsidRDefault="00000000" w:rsidP="00583D38">
            <w:pPr>
              <w:ind w:right="-171" w:firstLine="0"/>
              <w:jc w:val="left"/>
              <w:rPr>
                <w:rFonts w:cs="Times New Roman"/>
              </w:rPr>
            </w:pPr>
            <w:r w:rsidRPr="00335492">
              <w:rPr>
                <w:rFonts w:cs="Times New Roman"/>
                <w:sz w:val="24"/>
              </w:rPr>
              <w:t>75.00%</w:t>
            </w:r>
          </w:p>
        </w:tc>
        <w:tc>
          <w:tcPr>
            <w:tcW w:w="2168" w:type="dxa"/>
          </w:tcPr>
          <w:p w14:paraId="5877C4C6" w14:textId="77777777" w:rsidR="00452D55" w:rsidRPr="00335492" w:rsidRDefault="00000000" w:rsidP="00583D38">
            <w:pPr>
              <w:ind w:right="-171" w:firstLine="0"/>
              <w:jc w:val="left"/>
              <w:rPr>
                <w:rFonts w:cs="Times New Roman"/>
              </w:rPr>
            </w:pPr>
            <w:r w:rsidRPr="00335492">
              <w:rPr>
                <w:rFonts w:cs="Times New Roman"/>
                <w:sz w:val="24"/>
              </w:rPr>
              <w:t>100.00%</w:t>
            </w:r>
          </w:p>
        </w:tc>
        <w:tc>
          <w:tcPr>
            <w:tcW w:w="2168" w:type="dxa"/>
          </w:tcPr>
          <w:p w14:paraId="05C4CC5B" w14:textId="77777777" w:rsidR="00452D55" w:rsidRPr="00335492" w:rsidRDefault="00000000" w:rsidP="00583D38">
            <w:pPr>
              <w:ind w:right="-171" w:firstLine="0"/>
              <w:jc w:val="left"/>
              <w:rPr>
                <w:rFonts w:cs="Times New Roman"/>
              </w:rPr>
            </w:pPr>
            <w:r w:rsidRPr="00335492">
              <w:rPr>
                <w:rFonts w:cs="Times New Roman"/>
                <w:sz w:val="24"/>
              </w:rPr>
              <w:t>+25.00 điểm</w:t>
            </w:r>
          </w:p>
        </w:tc>
      </w:tr>
      <w:tr w:rsidR="00452D55" w:rsidRPr="00335492" w14:paraId="4E6C62F0" w14:textId="77777777" w:rsidTr="00583D38">
        <w:trPr>
          <w:cantSplit/>
        </w:trPr>
        <w:tc>
          <w:tcPr>
            <w:tcW w:w="2093" w:type="dxa"/>
          </w:tcPr>
          <w:p w14:paraId="61A26E6F" w14:textId="77777777" w:rsidR="00452D55" w:rsidRPr="00335492" w:rsidRDefault="00000000" w:rsidP="00583D38">
            <w:pPr>
              <w:ind w:right="-171" w:firstLine="0"/>
              <w:jc w:val="left"/>
              <w:rPr>
                <w:rFonts w:cs="Times New Roman"/>
              </w:rPr>
            </w:pPr>
            <w:r w:rsidRPr="00335492">
              <w:rPr>
                <w:rFonts w:cs="Times New Roman"/>
                <w:sz w:val="24"/>
              </w:rPr>
              <w:t>PASS độc lập tổng</w:t>
            </w:r>
          </w:p>
        </w:tc>
        <w:tc>
          <w:tcPr>
            <w:tcW w:w="2591" w:type="dxa"/>
          </w:tcPr>
          <w:p w14:paraId="2F7376BC" w14:textId="77777777" w:rsidR="00452D55" w:rsidRPr="00335492" w:rsidRDefault="00000000" w:rsidP="00583D38">
            <w:pPr>
              <w:ind w:right="-171" w:firstLine="0"/>
              <w:jc w:val="left"/>
              <w:rPr>
                <w:rFonts w:cs="Times New Roman"/>
              </w:rPr>
            </w:pPr>
            <w:r w:rsidRPr="00335492">
              <w:rPr>
                <w:rFonts w:cs="Times New Roman"/>
                <w:sz w:val="24"/>
              </w:rPr>
              <w:t>85.60%</w:t>
            </w:r>
          </w:p>
        </w:tc>
        <w:tc>
          <w:tcPr>
            <w:tcW w:w="2168" w:type="dxa"/>
          </w:tcPr>
          <w:p w14:paraId="7B9EDF0A" w14:textId="77777777" w:rsidR="00452D55" w:rsidRPr="00335492" w:rsidRDefault="00000000" w:rsidP="00583D38">
            <w:pPr>
              <w:ind w:right="-171" w:firstLine="0"/>
              <w:jc w:val="left"/>
              <w:rPr>
                <w:rFonts w:cs="Times New Roman"/>
              </w:rPr>
            </w:pPr>
            <w:r w:rsidRPr="00335492">
              <w:rPr>
                <w:rFonts w:cs="Times New Roman"/>
                <w:sz w:val="24"/>
              </w:rPr>
              <w:t>97.80%</w:t>
            </w:r>
          </w:p>
        </w:tc>
        <w:tc>
          <w:tcPr>
            <w:tcW w:w="2168" w:type="dxa"/>
          </w:tcPr>
          <w:p w14:paraId="18DF6D2F" w14:textId="77777777" w:rsidR="00452D55" w:rsidRPr="00335492" w:rsidRDefault="00000000" w:rsidP="00583D38">
            <w:pPr>
              <w:ind w:right="-171" w:firstLine="0"/>
              <w:jc w:val="left"/>
              <w:rPr>
                <w:rFonts w:cs="Times New Roman"/>
              </w:rPr>
            </w:pPr>
            <w:r w:rsidRPr="00335492">
              <w:rPr>
                <w:rFonts w:cs="Times New Roman"/>
                <w:sz w:val="24"/>
              </w:rPr>
              <w:t>+12.20 điểm</w:t>
            </w:r>
          </w:p>
        </w:tc>
      </w:tr>
    </w:tbl>
    <w:p w14:paraId="2F1C7A3D" w14:textId="77777777" w:rsidR="00E87800" w:rsidRPr="00335492" w:rsidRDefault="00000000">
      <w:pPr>
        <w:pStyle w:val="CaptionText"/>
        <w:keepNext/>
        <w:keepLines/>
        <w:rPr>
          <w:rFonts w:cs="Times New Roman"/>
        </w:rPr>
      </w:pPr>
      <w:r w:rsidRPr="00335492">
        <w:rPr>
          <w:rFonts w:cs="Times New Roman"/>
        </w:rPr>
        <w:t>Bảng 4.9: Kết quả latency Cloud Primary</w:t>
      </w:r>
    </w:p>
    <w:tbl>
      <w:tblPr>
        <w:tblStyle w:val="TableGrid"/>
        <w:tblW w:w="9020" w:type="dxa"/>
        <w:tblLayout w:type="fixed"/>
        <w:tblLook w:val="04A0" w:firstRow="1" w:lastRow="0" w:firstColumn="1" w:lastColumn="0" w:noHBand="0" w:noVBand="1"/>
      </w:tblPr>
      <w:tblGrid>
        <w:gridCol w:w="2800"/>
        <w:gridCol w:w="6220"/>
      </w:tblGrid>
      <w:tr w:rsidR="00E87800" w:rsidRPr="00335492" w14:paraId="1DA163E7" w14:textId="77777777" w:rsidTr="00583D38">
        <w:trPr>
          <w:cantSplit/>
        </w:trPr>
        <w:tc>
          <w:tcPr>
            <w:tcW w:w="2880" w:type="dxa"/>
            <w:vAlign w:val="center"/>
          </w:tcPr>
          <w:p w14:paraId="728A42F5" w14:textId="77777777" w:rsidR="00E87800" w:rsidRPr="00335492" w:rsidRDefault="00000000" w:rsidP="00583D38">
            <w:pPr>
              <w:spacing w:line="276" w:lineRule="auto"/>
              <w:ind w:firstLine="0"/>
              <w:jc w:val="center"/>
              <w:rPr>
                <w:rFonts w:cs="Times New Roman"/>
              </w:rPr>
            </w:pPr>
            <w:r w:rsidRPr="00335492">
              <w:rPr>
                <w:rFonts w:cs="Times New Roman"/>
                <w:b/>
                <w:sz w:val="24"/>
              </w:rPr>
              <w:t>Chỉ số latency</w:t>
            </w:r>
          </w:p>
        </w:tc>
        <w:tc>
          <w:tcPr>
            <w:tcW w:w="6408" w:type="dxa"/>
            <w:vAlign w:val="center"/>
          </w:tcPr>
          <w:p w14:paraId="3D37B82D" w14:textId="77777777" w:rsidR="00E87800" w:rsidRPr="00335492" w:rsidRDefault="00000000" w:rsidP="00583D38">
            <w:pPr>
              <w:spacing w:line="276" w:lineRule="auto"/>
              <w:ind w:firstLine="0"/>
              <w:jc w:val="center"/>
              <w:rPr>
                <w:rFonts w:cs="Times New Roman"/>
              </w:rPr>
            </w:pPr>
            <w:r w:rsidRPr="00335492">
              <w:rPr>
                <w:rFonts w:cs="Times New Roman"/>
                <w:b/>
                <w:sz w:val="24"/>
              </w:rPr>
              <w:t>Kết quả</w:t>
            </w:r>
          </w:p>
        </w:tc>
      </w:tr>
      <w:tr w:rsidR="00E87800" w:rsidRPr="00335492" w14:paraId="24A68B49" w14:textId="77777777" w:rsidTr="00583D38">
        <w:trPr>
          <w:cantSplit/>
        </w:trPr>
        <w:tc>
          <w:tcPr>
            <w:tcW w:w="2880" w:type="dxa"/>
            <w:vAlign w:val="center"/>
          </w:tcPr>
          <w:p w14:paraId="53824851" w14:textId="77777777" w:rsidR="00E87800" w:rsidRPr="00335492" w:rsidRDefault="00000000" w:rsidP="00583D38">
            <w:pPr>
              <w:spacing w:line="276" w:lineRule="auto"/>
              <w:ind w:firstLine="0"/>
              <w:jc w:val="center"/>
              <w:rPr>
                <w:rFonts w:cs="Times New Roman"/>
              </w:rPr>
            </w:pPr>
            <w:r w:rsidRPr="00335492">
              <w:rPr>
                <w:rFonts w:cs="Times New Roman"/>
                <w:sz w:val="24"/>
              </w:rPr>
              <w:t>Số mẫu trả lời</w:t>
            </w:r>
          </w:p>
        </w:tc>
        <w:tc>
          <w:tcPr>
            <w:tcW w:w="6408" w:type="dxa"/>
            <w:vAlign w:val="center"/>
          </w:tcPr>
          <w:p w14:paraId="481D3C7E" w14:textId="77777777" w:rsidR="00E87800" w:rsidRPr="00335492" w:rsidRDefault="00000000" w:rsidP="00583D38">
            <w:pPr>
              <w:spacing w:line="276" w:lineRule="auto"/>
              <w:ind w:firstLine="0"/>
              <w:jc w:val="center"/>
              <w:rPr>
                <w:rFonts w:cs="Times New Roman"/>
              </w:rPr>
            </w:pPr>
            <w:r w:rsidRPr="00335492">
              <w:rPr>
                <w:rFonts w:cs="Times New Roman"/>
                <w:sz w:val="24"/>
              </w:rPr>
              <w:t>500</w:t>
            </w:r>
          </w:p>
        </w:tc>
      </w:tr>
      <w:tr w:rsidR="00E87800" w:rsidRPr="00335492" w14:paraId="6B62E39A" w14:textId="77777777" w:rsidTr="00583D38">
        <w:trPr>
          <w:cantSplit/>
        </w:trPr>
        <w:tc>
          <w:tcPr>
            <w:tcW w:w="2880" w:type="dxa"/>
            <w:vAlign w:val="center"/>
          </w:tcPr>
          <w:p w14:paraId="243A3D5F" w14:textId="77777777" w:rsidR="00E87800" w:rsidRPr="00335492" w:rsidRDefault="00000000" w:rsidP="00583D38">
            <w:pPr>
              <w:spacing w:line="276" w:lineRule="auto"/>
              <w:ind w:firstLine="0"/>
              <w:jc w:val="center"/>
              <w:rPr>
                <w:rFonts w:cs="Times New Roman"/>
              </w:rPr>
            </w:pPr>
            <w:r w:rsidRPr="00335492">
              <w:rPr>
                <w:rFonts w:cs="Times New Roman"/>
                <w:sz w:val="24"/>
              </w:rPr>
              <w:t>Average</w:t>
            </w:r>
          </w:p>
        </w:tc>
        <w:tc>
          <w:tcPr>
            <w:tcW w:w="6408" w:type="dxa"/>
            <w:vAlign w:val="center"/>
          </w:tcPr>
          <w:p w14:paraId="695134C9" w14:textId="77777777" w:rsidR="00E87800" w:rsidRPr="00335492" w:rsidRDefault="00000000" w:rsidP="00583D38">
            <w:pPr>
              <w:spacing w:line="276" w:lineRule="auto"/>
              <w:ind w:firstLine="0"/>
              <w:jc w:val="center"/>
              <w:rPr>
                <w:rFonts w:cs="Times New Roman"/>
              </w:rPr>
            </w:pPr>
            <w:r w:rsidRPr="00335492">
              <w:rPr>
                <w:rFonts w:cs="Times New Roman"/>
                <w:sz w:val="24"/>
              </w:rPr>
              <w:t>5585 ms</w:t>
            </w:r>
          </w:p>
        </w:tc>
      </w:tr>
      <w:tr w:rsidR="00E87800" w:rsidRPr="00335492" w14:paraId="2DCF9E26" w14:textId="77777777" w:rsidTr="00583D38">
        <w:trPr>
          <w:cantSplit/>
        </w:trPr>
        <w:tc>
          <w:tcPr>
            <w:tcW w:w="2880" w:type="dxa"/>
            <w:vAlign w:val="center"/>
          </w:tcPr>
          <w:p w14:paraId="4BC269F4" w14:textId="77777777" w:rsidR="00E87800" w:rsidRPr="00335492" w:rsidRDefault="00000000" w:rsidP="00583D38">
            <w:pPr>
              <w:spacing w:line="276" w:lineRule="auto"/>
              <w:ind w:firstLine="0"/>
              <w:jc w:val="center"/>
              <w:rPr>
                <w:rFonts w:cs="Times New Roman"/>
              </w:rPr>
            </w:pPr>
            <w:r w:rsidRPr="00335492">
              <w:rPr>
                <w:rFonts w:cs="Times New Roman"/>
                <w:sz w:val="24"/>
              </w:rPr>
              <w:t>p50</w:t>
            </w:r>
          </w:p>
        </w:tc>
        <w:tc>
          <w:tcPr>
            <w:tcW w:w="6408" w:type="dxa"/>
            <w:vAlign w:val="center"/>
          </w:tcPr>
          <w:p w14:paraId="7C679BC4" w14:textId="77777777" w:rsidR="00E87800" w:rsidRPr="00335492" w:rsidRDefault="00000000" w:rsidP="00583D38">
            <w:pPr>
              <w:spacing w:line="276" w:lineRule="auto"/>
              <w:ind w:firstLine="0"/>
              <w:jc w:val="center"/>
              <w:rPr>
                <w:rFonts w:cs="Times New Roman"/>
              </w:rPr>
            </w:pPr>
            <w:r w:rsidRPr="00335492">
              <w:rPr>
                <w:rFonts w:cs="Times New Roman"/>
                <w:sz w:val="24"/>
              </w:rPr>
              <w:t>5085 ms</w:t>
            </w:r>
          </w:p>
        </w:tc>
      </w:tr>
      <w:tr w:rsidR="00E87800" w:rsidRPr="00335492" w14:paraId="2C11BB6A" w14:textId="77777777" w:rsidTr="00583D38">
        <w:trPr>
          <w:cantSplit/>
        </w:trPr>
        <w:tc>
          <w:tcPr>
            <w:tcW w:w="2880" w:type="dxa"/>
            <w:vAlign w:val="center"/>
          </w:tcPr>
          <w:p w14:paraId="10F2D9AB" w14:textId="77777777" w:rsidR="00E87800" w:rsidRPr="00335492" w:rsidRDefault="00000000" w:rsidP="00583D38">
            <w:pPr>
              <w:spacing w:line="276" w:lineRule="auto"/>
              <w:ind w:firstLine="0"/>
              <w:jc w:val="center"/>
              <w:rPr>
                <w:rFonts w:cs="Times New Roman"/>
              </w:rPr>
            </w:pPr>
            <w:r w:rsidRPr="00335492">
              <w:rPr>
                <w:rFonts w:cs="Times New Roman"/>
                <w:sz w:val="24"/>
              </w:rPr>
              <w:t>p95</w:t>
            </w:r>
          </w:p>
        </w:tc>
        <w:tc>
          <w:tcPr>
            <w:tcW w:w="6408" w:type="dxa"/>
            <w:vAlign w:val="center"/>
          </w:tcPr>
          <w:p w14:paraId="4F9541FF" w14:textId="77777777" w:rsidR="00E87800" w:rsidRPr="00335492" w:rsidRDefault="00000000" w:rsidP="00583D38">
            <w:pPr>
              <w:spacing w:line="276" w:lineRule="auto"/>
              <w:ind w:firstLine="0"/>
              <w:jc w:val="center"/>
              <w:rPr>
                <w:rFonts w:cs="Times New Roman"/>
              </w:rPr>
            </w:pPr>
            <w:r w:rsidRPr="00335492">
              <w:rPr>
                <w:rFonts w:cs="Times New Roman"/>
                <w:sz w:val="24"/>
              </w:rPr>
              <w:t>8437 ms</w:t>
            </w:r>
          </w:p>
        </w:tc>
      </w:tr>
      <w:tr w:rsidR="00E87800" w:rsidRPr="00335492" w14:paraId="1B0D34B3" w14:textId="77777777" w:rsidTr="00583D38">
        <w:trPr>
          <w:cantSplit/>
        </w:trPr>
        <w:tc>
          <w:tcPr>
            <w:tcW w:w="2880" w:type="dxa"/>
            <w:vAlign w:val="center"/>
          </w:tcPr>
          <w:p w14:paraId="3F4F9AF0" w14:textId="77777777" w:rsidR="00E87800" w:rsidRPr="00335492" w:rsidRDefault="00000000" w:rsidP="00583D38">
            <w:pPr>
              <w:spacing w:line="276" w:lineRule="auto"/>
              <w:ind w:firstLine="0"/>
              <w:jc w:val="center"/>
              <w:rPr>
                <w:rFonts w:cs="Times New Roman"/>
              </w:rPr>
            </w:pPr>
            <w:r w:rsidRPr="00335492">
              <w:rPr>
                <w:rFonts w:cs="Times New Roman"/>
                <w:sz w:val="24"/>
              </w:rPr>
              <w:t>p99</w:t>
            </w:r>
          </w:p>
        </w:tc>
        <w:tc>
          <w:tcPr>
            <w:tcW w:w="6408" w:type="dxa"/>
            <w:vAlign w:val="center"/>
          </w:tcPr>
          <w:p w14:paraId="6BF7C353" w14:textId="77777777" w:rsidR="00E87800" w:rsidRPr="00335492" w:rsidRDefault="00000000" w:rsidP="00583D38">
            <w:pPr>
              <w:spacing w:line="276" w:lineRule="auto"/>
              <w:ind w:firstLine="0"/>
              <w:jc w:val="center"/>
              <w:rPr>
                <w:rFonts w:cs="Times New Roman"/>
              </w:rPr>
            </w:pPr>
            <w:r w:rsidRPr="00335492">
              <w:rPr>
                <w:rFonts w:cs="Times New Roman"/>
                <w:sz w:val="24"/>
              </w:rPr>
              <w:t>15039 ms</w:t>
            </w:r>
          </w:p>
        </w:tc>
      </w:tr>
      <w:tr w:rsidR="00452D55" w:rsidRPr="00335492" w14:paraId="788289AB" w14:textId="77777777" w:rsidTr="00583D38">
        <w:trPr>
          <w:cantSplit/>
        </w:trPr>
        <w:tc>
          <w:tcPr>
            <w:tcW w:w="2800" w:type="dxa"/>
          </w:tcPr>
          <w:p w14:paraId="64AB8015" w14:textId="77777777" w:rsidR="00452D55" w:rsidRPr="00335492" w:rsidRDefault="00000000" w:rsidP="00583D38">
            <w:pPr>
              <w:ind w:firstLine="0"/>
              <w:jc w:val="center"/>
              <w:rPr>
                <w:rFonts w:cs="Times New Roman"/>
              </w:rPr>
            </w:pPr>
            <w:r w:rsidRPr="00335492">
              <w:rPr>
                <w:rFonts w:cs="Times New Roman"/>
                <w:sz w:val="24"/>
              </w:rPr>
              <w:t>Max</w:t>
            </w:r>
          </w:p>
        </w:tc>
        <w:tc>
          <w:tcPr>
            <w:tcW w:w="6220" w:type="dxa"/>
          </w:tcPr>
          <w:p w14:paraId="225D834B" w14:textId="77777777" w:rsidR="00452D55" w:rsidRPr="00335492" w:rsidRDefault="00000000" w:rsidP="00583D38">
            <w:pPr>
              <w:ind w:firstLine="0"/>
              <w:jc w:val="center"/>
              <w:rPr>
                <w:rFonts w:cs="Times New Roman"/>
              </w:rPr>
            </w:pPr>
            <w:r w:rsidRPr="00335492">
              <w:rPr>
                <w:rFonts w:cs="Times New Roman"/>
                <w:sz w:val="24"/>
              </w:rPr>
              <w:t>19540 ms</w:t>
            </w:r>
          </w:p>
        </w:tc>
      </w:tr>
    </w:tbl>
    <w:p w14:paraId="42E85284" w14:textId="77777777" w:rsidR="00E87800" w:rsidRPr="00335492" w:rsidRDefault="00E87800">
      <w:pPr>
        <w:rPr>
          <w:rFonts w:cs="Times New Roman"/>
        </w:rPr>
      </w:pPr>
    </w:p>
    <w:p w14:paraId="65B27348" w14:textId="77777777" w:rsidR="00E87800" w:rsidRPr="00335492" w:rsidRDefault="00000000">
      <w:pPr>
        <w:rPr>
          <w:rFonts w:cs="Times New Roman"/>
        </w:rPr>
      </w:pPr>
      <w:r w:rsidRPr="00335492">
        <w:rPr>
          <w:rFonts w:cs="Times New Roman"/>
        </w:rPr>
        <w:t>Sau các bảng tổng hợp, báo cáo diễn giải thêm theo từng module để làm rõ mỗi chỉ số đang đo năng lực nào, kết quả nói lên điều gì và còn hạn chế gì.</w:t>
      </w:r>
    </w:p>
    <w:p w14:paraId="09FD8F7D" w14:textId="77777777" w:rsidR="00E87800" w:rsidRPr="00335492" w:rsidRDefault="00000000">
      <w:pPr>
        <w:rPr>
          <w:rFonts w:cs="Times New Roman"/>
        </w:rPr>
      </w:pPr>
      <w:r w:rsidRPr="00335492">
        <w:rPr>
          <w:rFonts w:cs="Times New Roman"/>
        </w:rPr>
        <w:t>Đối với query rewrite/memory, kết quả cuối được đo qua 120 lượt hội thoại trong answer benchmark. Memory turn accuracy đạt 99.17% và memory conversation success đạt 96.67%, cho thấy hệ thống đã giữ ngữ cảnh tốt hơn rõ rệt so với trước tối ưu.</w:t>
      </w:r>
    </w:p>
    <w:p w14:paraId="5F766B53" w14:textId="77777777" w:rsidR="00E87800" w:rsidRPr="00335492" w:rsidRDefault="00000000">
      <w:pPr>
        <w:rPr>
          <w:rFonts w:cs="Times New Roman"/>
        </w:rPr>
      </w:pPr>
      <w:r w:rsidRPr="00335492">
        <w:rPr>
          <w:rFonts w:cs="Times New Roman"/>
        </w:rPr>
        <w:t>Đối với Router/OOS, answer benchmark sau tối ưu đạt 100% ở nhóm guard ngoài phạm vi. Điểm này quan trọng vì chatbot lịch sử không nên trả lời câu hỏi ngoài phạm vi như giá vàng, bóng đá, nấu ăn hoặc tin tức hiện tại.</w:t>
      </w:r>
    </w:p>
    <w:p w14:paraId="5D0042D7" w14:textId="77777777" w:rsidR="00E87800" w:rsidRPr="00335492" w:rsidRDefault="00000000">
      <w:pPr>
        <w:rPr>
          <w:rFonts w:cs="Times New Roman"/>
        </w:rPr>
      </w:pPr>
      <w:r w:rsidRPr="00335492">
        <w:rPr>
          <w:rFonts w:cs="Times New Roman"/>
        </w:rPr>
        <w:lastRenderedPageBreak/>
        <w:t>Đối với retrieval, Recall@5 đạt 94.33% và evidence coverage đạt 93.53%. Điều này chứng minh tầng truy suất có khả năng đưa bằng chứng đúng vào context, nhưng vẫn còn khoảng trống ở Recall@1 và nhóm hard-negative/OOS trong retrieval benchmark.</w:t>
      </w:r>
    </w:p>
    <w:p w14:paraId="6E111D53" w14:textId="77777777" w:rsidR="00E87800" w:rsidRPr="00335492" w:rsidRDefault="00000000">
      <w:pPr>
        <w:rPr>
          <w:rFonts w:cs="Times New Roman"/>
        </w:rPr>
      </w:pPr>
      <w:r w:rsidRPr="00335492">
        <w:rPr>
          <w:rFonts w:cs="Times New Roman"/>
        </w:rPr>
        <w:t>Đối với QA/citation, kết quả sau chấm độc lập đạt 97.80% PASS và độ khớp nguồn/citation đạt 88.00%. Đây là kết quả tốt cho báo cáo đồ án, nhưng chưa nên diễn giải thành độ chính xác tuyệt đối trên mọi câu hỏi lịch sử.</w:t>
      </w:r>
    </w:p>
    <w:p w14:paraId="219EF696" w14:textId="77777777" w:rsidR="00E87800" w:rsidRPr="00335492" w:rsidRDefault="00000000">
      <w:pPr>
        <w:rPr>
          <w:rFonts w:cs="Times New Roman"/>
        </w:rPr>
      </w:pPr>
      <w:r w:rsidRPr="00335492">
        <w:rPr>
          <w:rFonts w:cs="Times New Roman"/>
        </w:rPr>
        <w:t>Đánh giá misconception correction đạt 100%, cho thấy hệ thống đã xử lý tốt các câu hỏi kiểu sửa nhầm ngày, nhầm mốc hoặc nhầm bản chất sự kiện. Nhóm explanation cũng đạt 100%, thể hiện câu trả lời đã đủ slot giải thích quan trọng.</w:t>
      </w:r>
    </w:p>
    <w:p w14:paraId="6A668EAA" w14:textId="77777777" w:rsidR="00E87800" w:rsidRPr="00335492" w:rsidRDefault="00000000">
      <w:pPr>
        <w:rPr>
          <w:rFonts w:cs="Times New Roman"/>
        </w:rPr>
      </w:pPr>
      <w:r w:rsidRPr="00335492">
        <w:rPr>
          <w:rFonts w:cs="Times New Roman"/>
        </w:rPr>
        <w:t>Khi phân tích kết quả retrieval, không nên chỉ nhìn Recall@5. Recall@5 cao cho biết tài liệu đúng thường xuất hiện trong tập ứng viên, còn MRR@5 và Recall@1 phản ánh vị trí của bằng chứng đúng. Vì vậy hướng cải thiện tiếp theo vẫn là reranking, alias và metadata disambiguation.</w:t>
      </w:r>
    </w:p>
    <w:p w14:paraId="7B7BF61B" w14:textId="77777777" w:rsidR="00E87800" w:rsidRPr="00335492" w:rsidRDefault="00000000">
      <w:pPr>
        <w:rPr>
          <w:rFonts w:cs="Times New Roman"/>
        </w:rPr>
      </w:pPr>
      <w:r w:rsidRPr="00335492">
        <w:rPr>
          <w:rFonts w:cs="Times New Roman"/>
        </w:rPr>
        <w:t>Một điểm cần nêu rõ là kết quả answer quality là tập hồi quy sau tối ưu trên 500 mẫu trả lời, không phải blind benchmark mới. Cách ghi này giúp báo cáo trung thực nhưng vẫn dùng được như kết quả cuối của phiên bản hệ thống đã hoàn thiện.</w:t>
      </w:r>
    </w:p>
    <w:p w14:paraId="5D9D6EA8" w14:textId="77777777" w:rsidR="00E87800" w:rsidRPr="00335492" w:rsidRDefault="00000000">
      <w:pPr>
        <w:rPr>
          <w:rFonts w:cs="Times New Roman"/>
        </w:rPr>
      </w:pPr>
      <w:r w:rsidRPr="00335492">
        <w:rPr>
          <w:rFonts w:cs="Times New Roman"/>
        </w:rPr>
        <w:t>Đối với latency Cloud Primary, average đạt 5585 ms, P95 đạt 8437 ms và P99 đạt 15039 ms. Phần lớn thời gian nằm ở bước gọi LLM cloud, trong khi retrieval local thường nhanh hơn nhiều. Mức P95 dưới 10 giây là chấp nhận được cho demo học thuật.</w:t>
      </w:r>
    </w:p>
    <w:p w14:paraId="7BAAFED1" w14:textId="77777777" w:rsidR="00E87800" w:rsidRPr="00335492" w:rsidRDefault="00000000">
      <w:pPr>
        <w:rPr>
          <w:rFonts w:cs="Times New Roman"/>
        </w:rPr>
      </w:pPr>
      <w:r w:rsidRPr="00335492">
        <w:rPr>
          <w:rFonts w:cs="Times New Roman"/>
        </w:rPr>
        <w:t>Các benchmark còn thiếu gồm router macro-F1, query rewrite standalone accuracy và blind benchmark mới sau khi đóng băng hệ thống. Những chỉ số này là hướng phát triển để chứng minh khách quan hơn nếu hệ thống được mở rộng thành sản phẩm.</w:t>
      </w:r>
    </w:p>
    <w:p w14:paraId="69FE8552" w14:textId="77777777" w:rsidR="00E87800" w:rsidRPr="00335492" w:rsidRDefault="00000000">
      <w:pPr>
        <w:rPr>
          <w:rFonts w:cs="Times New Roman"/>
        </w:rPr>
      </w:pPr>
      <w:r w:rsidRPr="00335492">
        <w:rPr>
          <w:rFonts w:cs="Times New Roman"/>
        </w:rPr>
        <w:t>Nếu có thêm thời gian thực nghiệm, nên tạo bộ blind mới 300-500 câu chưa từng dùng để sửa hệ thống, tách rõ retrieval benchmark, answer benchmark và human review. Bộ đã dùng để tối ưu nên được xem là regression final của phiên bản hiện tại.</w:t>
      </w:r>
    </w:p>
    <w:p w14:paraId="644D7C1E" w14:textId="77777777" w:rsidR="00E87800" w:rsidRPr="00335492" w:rsidRDefault="00000000">
      <w:pPr>
        <w:pStyle w:val="CaptionText"/>
        <w:keepNext/>
        <w:keepLines/>
        <w:rPr>
          <w:rFonts w:cs="Times New Roman"/>
        </w:rPr>
      </w:pPr>
      <w:r w:rsidRPr="00335492">
        <w:rPr>
          <w:rFonts w:cs="Times New Roman"/>
        </w:rPr>
        <w:lastRenderedPageBreak/>
        <w:t>Bảng 4.10: Các điểm còn hạn chế sau đánh giá cuối</w:t>
      </w:r>
    </w:p>
    <w:tbl>
      <w:tblPr>
        <w:tblStyle w:val="TableGrid"/>
        <w:tblW w:w="0" w:type="auto"/>
        <w:tblLayout w:type="fixed"/>
        <w:tblLook w:val="04A0" w:firstRow="1" w:lastRow="0" w:firstColumn="1" w:lastColumn="0" w:noHBand="0" w:noVBand="1"/>
      </w:tblPr>
      <w:tblGrid>
        <w:gridCol w:w="4394"/>
        <w:gridCol w:w="4394"/>
      </w:tblGrid>
      <w:tr w:rsidR="00E87800" w:rsidRPr="00335492" w14:paraId="45509F05" w14:textId="77777777">
        <w:trPr>
          <w:cantSplit/>
        </w:trPr>
        <w:tc>
          <w:tcPr>
            <w:tcW w:w="4394" w:type="dxa"/>
            <w:vAlign w:val="center"/>
          </w:tcPr>
          <w:p w14:paraId="0B9F893B" w14:textId="77777777" w:rsidR="00E87800" w:rsidRPr="00335492" w:rsidRDefault="00000000">
            <w:pPr>
              <w:spacing w:line="276" w:lineRule="auto"/>
              <w:ind w:firstLine="0"/>
              <w:jc w:val="center"/>
              <w:rPr>
                <w:rFonts w:cs="Times New Roman"/>
              </w:rPr>
            </w:pPr>
            <w:r w:rsidRPr="00335492">
              <w:rPr>
                <w:rFonts w:cs="Times New Roman"/>
                <w:b/>
                <w:sz w:val="24"/>
              </w:rPr>
              <w:t>Điểm còn hạn chế</w:t>
            </w:r>
          </w:p>
        </w:tc>
        <w:tc>
          <w:tcPr>
            <w:tcW w:w="4394" w:type="dxa"/>
            <w:vAlign w:val="center"/>
          </w:tcPr>
          <w:p w14:paraId="0260595B" w14:textId="77777777" w:rsidR="00E87800" w:rsidRPr="00335492" w:rsidRDefault="00000000">
            <w:pPr>
              <w:spacing w:line="276" w:lineRule="auto"/>
              <w:ind w:firstLine="0"/>
              <w:jc w:val="center"/>
              <w:rPr>
                <w:rFonts w:cs="Times New Roman"/>
              </w:rPr>
            </w:pPr>
            <w:r w:rsidRPr="00335492">
              <w:rPr>
                <w:rFonts w:cs="Times New Roman"/>
                <w:b/>
                <w:sz w:val="24"/>
              </w:rPr>
              <w:t>Diễn giải</w:t>
            </w:r>
          </w:p>
        </w:tc>
      </w:tr>
      <w:tr w:rsidR="00E87800" w:rsidRPr="00335492" w14:paraId="6158C3B6" w14:textId="77777777">
        <w:trPr>
          <w:cantSplit/>
        </w:trPr>
        <w:tc>
          <w:tcPr>
            <w:tcW w:w="4394" w:type="dxa"/>
            <w:vAlign w:val="center"/>
          </w:tcPr>
          <w:p w14:paraId="40F16E0B" w14:textId="77777777" w:rsidR="00E87800" w:rsidRPr="00335492" w:rsidRDefault="00000000">
            <w:pPr>
              <w:spacing w:line="276" w:lineRule="auto"/>
              <w:ind w:firstLine="0"/>
              <w:jc w:val="left"/>
              <w:rPr>
                <w:rFonts w:cs="Times New Roman"/>
              </w:rPr>
            </w:pPr>
            <w:r w:rsidRPr="00335492">
              <w:rPr>
                <w:rFonts w:cs="Times New Roman"/>
                <w:sz w:val="24"/>
              </w:rPr>
              <w:t>Nguồn/citation 88.00%</w:t>
            </w:r>
          </w:p>
        </w:tc>
        <w:tc>
          <w:tcPr>
            <w:tcW w:w="4394" w:type="dxa"/>
            <w:vAlign w:val="center"/>
          </w:tcPr>
          <w:p w14:paraId="091763B5" w14:textId="77777777" w:rsidR="00E87800" w:rsidRPr="00335492" w:rsidRDefault="00000000">
            <w:pPr>
              <w:spacing w:line="276" w:lineRule="auto"/>
              <w:ind w:firstLine="0"/>
              <w:jc w:val="left"/>
              <w:rPr>
                <w:rFonts w:cs="Times New Roman"/>
              </w:rPr>
            </w:pPr>
            <w:r w:rsidRPr="00335492">
              <w:rPr>
                <w:rFonts w:cs="Times New Roman"/>
                <w:sz w:val="24"/>
              </w:rPr>
              <w:t>Một số câu đúng nội dung nhưng nguồn chưa hỗ trợ trực tiếp đầy đủ claim.</w:t>
            </w:r>
          </w:p>
        </w:tc>
      </w:tr>
      <w:tr w:rsidR="00E87800" w:rsidRPr="00335492" w14:paraId="6E99051C" w14:textId="77777777">
        <w:trPr>
          <w:cantSplit/>
        </w:trPr>
        <w:tc>
          <w:tcPr>
            <w:tcW w:w="4394" w:type="dxa"/>
            <w:vAlign w:val="center"/>
          </w:tcPr>
          <w:p w14:paraId="2558F65C" w14:textId="77777777" w:rsidR="00E87800" w:rsidRPr="00335492" w:rsidRDefault="00000000">
            <w:pPr>
              <w:spacing w:line="276" w:lineRule="auto"/>
              <w:ind w:firstLine="0"/>
              <w:jc w:val="left"/>
              <w:rPr>
                <w:rFonts w:cs="Times New Roman"/>
              </w:rPr>
            </w:pPr>
            <w:r w:rsidRPr="00335492">
              <w:rPr>
                <w:rFonts w:cs="Times New Roman"/>
                <w:sz w:val="24"/>
              </w:rPr>
              <w:t>Trình bày 86.67%</w:t>
            </w:r>
          </w:p>
        </w:tc>
        <w:tc>
          <w:tcPr>
            <w:tcW w:w="4394" w:type="dxa"/>
            <w:vAlign w:val="center"/>
          </w:tcPr>
          <w:p w14:paraId="60EFE7B5" w14:textId="77777777" w:rsidR="00E87800" w:rsidRPr="00335492" w:rsidRDefault="00000000">
            <w:pPr>
              <w:spacing w:line="276" w:lineRule="auto"/>
              <w:ind w:firstLine="0"/>
              <w:jc w:val="left"/>
              <w:rPr>
                <w:rFonts w:cs="Times New Roman"/>
              </w:rPr>
            </w:pPr>
            <w:r w:rsidRPr="00335492">
              <w:rPr>
                <w:rFonts w:cs="Times New Roman"/>
                <w:sz w:val="24"/>
              </w:rPr>
              <w:t>Đã vượt 85% nhưng còn sát ngưỡng, cần giữ các mốc thông tin khi rút gọn câu trả lời.</w:t>
            </w:r>
          </w:p>
        </w:tc>
      </w:tr>
      <w:tr w:rsidR="00E87800" w:rsidRPr="00335492" w14:paraId="12686AA6" w14:textId="77777777">
        <w:trPr>
          <w:cantSplit/>
        </w:trPr>
        <w:tc>
          <w:tcPr>
            <w:tcW w:w="4394" w:type="dxa"/>
            <w:vAlign w:val="center"/>
          </w:tcPr>
          <w:p w14:paraId="7F65F4C2" w14:textId="77777777" w:rsidR="00E87800" w:rsidRPr="00335492" w:rsidRDefault="00000000">
            <w:pPr>
              <w:spacing w:line="276" w:lineRule="auto"/>
              <w:ind w:firstLine="0"/>
              <w:jc w:val="left"/>
              <w:rPr>
                <w:rFonts w:cs="Times New Roman"/>
              </w:rPr>
            </w:pPr>
            <w:r w:rsidRPr="00335492">
              <w:rPr>
                <w:rFonts w:cs="Times New Roman"/>
                <w:sz w:val="24"/>
              </w:rPr>
              <w:t>No-evidence detection 60.00%</w:t>
            </w:r>
          </w:p>
        </w:tc>
        <w:tc>
          <w:tcPr>
            <w:tcW w:w="4394" w:type="dxa"/>
            <w:vAlign w:val="center"/>
          </w:tcPr>
          <w:p w14:paraId="056BC4C5" w14:textId="77777777" w:rsidR="00E87800" w:rsidRPr="00335492" w:rsidRDefault="00000000">
            <w:pPr>
              <w:spacing w:line="276" w:lineRule="auto"/>
              <w:ind w:firstLine="0"/>
              <w:jc w:val="left"/>
              <w:rPr>
                <w:rFonts w:cs="Times New Roman"/>
              </w:rPr>
            </w:pPr>
            <w:r w:rsidRPr="00335492">
              <w:rPr>
                <w:rFonts w:cs="Times New Roman"/>
                <w:sz w:val="24"/>
              </w:rPr>
              <w:t>Tầng retrieval còn cần cải thiện phát hiện câu không có bằng chứng.</w:t>
            </w:r>
          </w:p>
        </w:tc>
      </w:tr>
      <w:tr w:rsidR="00E87800" w:rsidRPr="00335492" w14:paraId="41EEEE54" w14:textId="77777777">
        <w:trPr>
          <w:cantSplit/>
        </w:trPr>
        <w:tc>
          <w:tcPr>
            <w:tcW w:w="4394" w:type="dxa"/>
            <w:vAlign w:val="center"/>
          </w:tcPr>
          <w:p w14:paraId="4AD014CE" w14:textId="77777777" w:rsidR="00E87800" w:rsidRPr="00335492" w:rsidRDefault="00000000">
            <w:pPr>
              <w:spacing w:line="276" w:lineRule="auto"/>
              <w:ind w:firstLine="0"/>
              <w:jc w:val="left"/>
              <w:rPr>
                <w:rFonts w:cs="Times New Roman"/>
              </w:rPr>
            </w:pPr>
            <w:r w:rsidRPr="00335492">
              <w:rPr>
                <w:rFonts w:cs="Times New Roman"/>
                <w:sz w:val="24"/>
              </w:rPr>
              <w:t>Không phải blind benchmark mới</w:t>
            </w:r>
          </w:p>
        </w:tc>
        <w:tc>
          <w:tcPr>
            <w:tcW w:w="4394" w:type="dxa"/>
            <w:vAlign w:val="center"/>
          </w:tcPr>
          <w:p w14:paraId="2BBB0D03" w14:textId="77777777" w:rsidR="00E87800" w:rsidRPr="00335492" w:rsidRDefault="00000000">
            <w:pPr>
              <w:spacing w:line="276" w:lineRule="auto"/>
              <w:ind w:firstLine="0"/>
              <w:jc w:val="left"/>
              <w:rPr>
                <w:rFonts w:cs="Times New Roman"/>
              </w:rPr>
            </w:pPr>
            <w:r w:rsidRPr="00335492">
              <w:rPr>
                <w:rFonts w:cs="Times New Roman"/>
                <w:sz w:val="24"/>
              </w:rPr>
              <w:t>Bộ 500 được dùng như hồi quy final sau tối ưu, không gọi là blind final.</w:t>
            </w:r>
          </w:p>
        </w:tc>
      </w:tr>
      <w:tr w:rsidR="00E87800" w:rsidRPr="00335492" w14:paraId="58BD9960" w14:textId="77777777">
        <w:trPr>
          <w:cantSplit/>
        </w:trPr>
        <w:tc>
          <w:tcPr>
            <w:tcW w:w="4394" w:type="dxa"/>
            <w:vAlign w:val="center"/>
          </w:tcPr>
          <w:p w14:paraId="0639D5E0" w14:textId="77777777" w:rsidR="00E87800" w:rsidRPr="00335492" w:rsidRDefault="00000000">
            <w:pPr>
              <w:spacing w:line="276" w:lineRule="auto"/>
              <w:ind w:firstLine="0"/>
              <w:jc w:val="left"/>
              <w:rPr>
                <w:rFonts w:cs="Times New Roman"/>
              </w:rPr>
            </w:pPr>
            <w:r w:rsidRPr="00335492">
              <w:rPr>
                <w:rFonts w:cs="Times New Roman"/>
                <w:sz w:val="24"/>
              </w:rPr>
              <w:t>Phạm vi dữ liệu</w:t>
            </w:r>
          </w:p>
        </w:tc>
        <w:tc>
          <w:tcPr>
            <w:tcW w:w="4394" w:type="dxa"/>
            <w:vAlign w:val="center"/>
          </w:tcPr>
          <w:p w14:paraId="73CE9F2E" w14:textId="77777777" w:rsidR="00E87800" w:rsidRPr="00335492" w:rsidRDefault="00000000">
            <w:pPr>
              <w:spacing w:line="276" w:lineRule="auto"/>
              <w:ind w:firstLine="0"/>
              <w:jc w:val="left"/>
              <w:rPr>
                <w:rFonts w:cs="Times New Roman"/>
              </w:rPr>
            </w:pPr>
            <w:r w:rsidRPr="00335492">
              <w:rPr>
                <w:rFonts w:cs="Times New Roman"/>
                <w:sz w:val="24"/>
              </w:rPr>
              <w:t>Kết quả định lượng chắc nhất trong vùng 1930-1975, chưa bao phủ sâu toàn bộ 1858-2000.</w:t>
            </w:r>
          </w:p>
        </w:tc>
      </w:tr>
    </w:tbl>
    <w:p w14:paraId="7CB1E6D7"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4.3 Kết luận và hướng cải thiện tiếp theo</w:t>
      </w:r>
    </w:p>
    <w:p w14:paraId="4FF1C6AF" w14:textId="77777777" w:rsidR="00E87800" w:rsidRPr="00335492" w:rsidRDefault="00000000">
      <w:pPr>
        <w:rPr>
          <w:rFonts w:cs="Times New Roman"/>
        </w:rPr>
      </w:pPr>
      <w:r w:rsidRPr="00335492">
        <w:rPr>
          <w:rFonts w:cs="Times New Roman"/>
        </w:rPr>
        <w:t>Kết quả cuối sau tối ưu cho thấy hệ thống đã đạt mức tốt ở phạm vi trọng tâm 1930-1975: retrieval có Recall@5 94.33%, answer quality độc lập đạt 97.80%, critical fail bằng 0 và memory conversation success đạt 96.67%.</w:t>
      </w:r>
    </w:p>
    <w:p w14:paraId="095FF5BA" w14:textId="77777777" w:rsidR="00E87800" w:rsidRPr="00335492" w:rsidRDefault="00000000">
      <w:pPr>
        <w:rPr>
          <w:rFonts w:cs="Times New Roman"/>
        </w:rPr>
      </w:pPr>
      <w:r w:rsidRPr="00335492">
        <w:rPr>
          <w:rFonts w:cs="Times New Roman"/>
        </w:rPr>
        <w:t>Tuy nhiên, hệ thống vẫn cần được diễn giải đúng phạm vi. Đây là kết quả trên benchmark nội bộ sau tối ưu, không phải blind benchmark mới. Vì vậy báo cáo dùng kết quả này làm kết quả cuối của phiên bản hiện tại, đồng thời ghi rõ hướng cần đánh giá thêm.</w:t>
      </w:r>
    </w:p>
    <w:p w14:paraId="4162A55B" w14:textId="77777777" w:rsidR="00E87800" w:rsidRPr="00335492" w:rsidRDefault="00000000">
      <w:pPr>
        <w:rPr>
          <w:rFonts w:cs="Times New Roman"/>
        </w:rPr>
      </w:pPr>
      <w:r w:rsidRPr="00335492">
        <w:rPr>
          <w:rFonts w:cs="Times New Roman"/>
        </w:rPr>
        <w:t>Các điểm cần cải thiện gồm độ khớp nguồn/citation còn 88.00%, yêu cầu trình bày vừa vượt ngưỡng 85%, retrieval no-evidence/OOS trong retrieval benchmark còn hạn chế và phạm vi dữ liệu chưa bao phủ sâu toàn bộ 1858-2000.</w:t>
      </w:r>
    </w:p>
    <w:p w14:paraId="006E6429" w14:textId="77777777" w:rsidR="00E87800" w:rsidRPr="00335492" w:rsidRDefault="00000000">
      <w:pPr>
        <w:rPr>
          <w:rFonts w:cs="Times New Roman"/>
        </w:rPr>
      </w:pPr>
      <w:r w:rsidRPr="00335492">
        <w:rPr>
          <w:rFonts w:cs="Times New Roman"/>
        </w:rPr>
        <w:t>Về dữ liệu, cần mở rộng phạm vi 1858-1929 và 1976-2000 theo cùng chuẩn metadata. Việc mở rộng phải đi kèm câu hỏi kiểm thử, expected source, alias và source certification, không chỉ thêm dữ liệu thô.</w:t>
      </w:r>
    </w:p>
    <w:p w14:paraId="219EEE01" w14:textId="795DD532" w:rsidR="00583D38" w:rsidRDefault="00000000" w:rsidP="00F719E9">
      <w:pPr>
        <w:rPr>
          <w:rFonts w:cs="Times New Roman"/>
        </w:rPr>
      </w:pPr>
      <w:r w:rsidRPr="00335492">
        <w:rPr>
          <w:rFonts w:cs="Times New Roman"/>
        </w:rPr>
        <w:t>Về đánh giá, cần tạo bộ blind mới sau khi đóng băng hệ thống, bổ sung router macro-F1, query rewrite accuracy và human review độc lập. Những benchmark này sẽ giúp chứng minh khách quan hơn năng lực hệ thống khi phát triển tiếp.</w:t>
      </w:r>
    </w:p>
    <w:p w14:paraId="79AC399E" w14:textId="77777777" w:rsidR="00F719E9" w:rsidRDefault="00F719E9" w:rsidP="00F719E9">
      <w:pPr>
        <w:rPr>
          <w:rFonts w:cs="Times New Roman"/>
        </w:rPr>
      </w:pPr>
    </w:p>
    <w:p w14:paraId="3083DEAD" w14:textId="59C625A4" w:rsidR="00E87800" w:rsidRPr="00335492" w:rsidRDefault="00000000">
      <w:pPr>
        <w:pStyle w:val="CaptionText"/>
        <w:keepNext/>
        <w:keepLines/>
        <w:rPr>
          <w:rFonts w:cs="Times New Roman"/>
        </w:rPr>
      </w:pPr>
      <w:r w:rsidRPr="00335492">
        <w:rPr>
          <w:rFonts w:cs="Times New Roman"/>
        </w:rPr>
        <w:lastRenderedPageBreak/>
        <w:t>Bảng 4.11: Hạn chế và hướng cải thiện</w:t>
      </w:r>
    </w:p>
    <w:tbl>
      <w:tblPr>
        <w:tblStyle w:val="TableGrid"/>
        <w:tblW w:w="9020" w:type="dxa"/>
        <w:tblLayout w:type="fixed"/>
        <w:tblLook w:val="04A0" w:firstRow="1" w:lastRow="0" w:firstColumn="1" w:lastColumn="0" w:noHBand="0" w:noVBand="1"/>
      </w:tblPr>
      <w:tblGrid>
        <w:gridCol w:w="2798"/>
        <w:gridCol w:w="2797"/>
        <w:gridCol w:w="3425"/>
      </w:tblGrid>
      <w:tr w:rsidR="00E87800" w:rsidRPr="00335492" w14:paraId="0A1E96B1" w14:textId="77777777" w:rsidTr="00583D38">
        <w:trPr>
          <w:cantSplit/>
        </w:trPr>
        <w:tc>
          <w:tcPr>
            <w:tcW w:w="2880" w:type="dxa"/>
            <w:vAlign w:val="center"/>
          </w:tcPr>
          <w:p w14:paraId="4E02623C" w14:textId="77777777" w:rsidR="00E87800" w:rsidRPr="00335492" w:rsidRDefault="00000000">
            <w:pPr>
              <w:spacing w:line="276" w:lineRule="auto"/>
              <w:ind w:firstLine="0"/>
              <w:jc w:val="center"/>
              <w:rPr>
                <w:rFonts w:cs="Times New Roman"/>
              </w:rPr>
            </w:pPr>
            <w:r w:rsidRPr="00335492">
              <w:rPr>
                <w:rFonts w:cs="Times New Roman"/>
                <w:b/>
                <w:sz w:val="24"/>
              </w:rPr>
              <w:t>Hạn chế</w:t>
            </w:r>
          </w:p>
        </w:tc>
        <w:tc>
          <w:tcPr>
            <w:tcW w:w="2880" w:type="dxa"/>
            <w:vAlign w:val="center"/>
          </w:tcPr>
          <w:p w14:paraId="4C7F6FA6" w14:textId="77777777" w:rsidR="00E87800" w:rsidRPr="00335492" w:rsidRDefault="00000000">
            <w:pPr>
              <w:spacing w:line="276" w:lineRule="auto"/>
              <w:ind w:firstLine="0"/>
              <w:jc w:val="center"/>
              <w:rPr>
                <w:rFonts w:cs="Times New Roman"/>
              </w:rPr>
            </w:pPr>
            <w:r w:rsidRPr="00335492">
              <w:rPr>
                <w:rFonts w:cs="Times New Roman"/>
                <w:b/>
                <w:sz w:val="24"/>
              </w:rPr>
              <w:t>Ảnh hưởng</w:t>
            </w:r>
          </w:p>
        </w:tc>
        <w:tc>
          <w:tcPr>
            <w:tcW w:w="3528" w:type="dxa"/>
            <w:vAlign w:val="center"/>
          </w:tcPr>
          <w:p w14:paraId="4FEB1F5A" w14:textId="77777777" w:rsidR="00E87800" w:rsidRPr="00335492" w:rsidRDefault="00000000">
            <w:pPr>
              <w:spacing w:line="276" w:lineRule="auto"/>
              <w:ind w:firstLine="0"/>
              <w:jc w:val="center"/>
              <w:rPr>
                <w:rFonts w:cs="Times New Roman"/>
              </w:rPr>
            </w:pPr>
            <w:r w:rsidRPr="00335492">
              <w:rPr>
                <w:rFonts w:cs="Times New Roman"/>
                <w:b/>
                <w:sz w:val="24"/>
              </w:rPr>
              <w:t>Hướng cải thiện</w:t>
            </w:r>
          </w:p>
        </w:tc>
      </w:tr>
      <w:tr w:rsidR="00E87800" w:rsidRPr="00335492" w14:paraId="04D5CE87" w14:textId="77777777" w:rsidTr="00583D38">
        <w:trPr>
          <w:cantSplit/>
        </w:trPr>
        <w:tc>
          <w:tcPr>
            <w:tcW w:w="2880" w:type="dxa"/>
            <w:vAlign w:val="center"/>
          </w:tcPr>
          <w:p w14:paraId="5287B35B" w14:textId="77777777" w:rsidR="00E87800" w:rsidRPr="00335492" w:rsidRDefault="00000000">
            <w:pPr>
              <w:spacing w:line="276" w:lineRule="auto"/>
              <w:ind w:firstLine="0"/>
              <w:jc w:val="left"/>
              <w:rPr>
                <w:rFonts w:cs="Times New Roman"/>
              </w:rPr>
            </w:pPr>
            <w:r w:rsidRPr="00335492">
              <w:rPr>
                <w:rFonts w:cs="Times New Roman"/>
                <w:sz w:val="24"/>
              </w:rPr>
              <w:t>Phạm vi dữ liệu chưa đủ 1858-2000</w:t>
            </w:r>
          </w:p>
        </w:tc>
        <w:tc>
          <w:tcPr>
            <w:tcW w:w="2880" w:type="dxa"/>
            <w:vAlign w:val="center"/>
          </w:tcPr>
          <w:p w14:paraId="3AF88698" w14:textId="77777777" w:rsidR="00E87800" w:rsidRPr="00335492" w:rsidRDefault="00000000">
            <w:pPr>
              <w:spacing w:line="276" w:lineRule="auto"/>
              <w:ind w:firstLine="0"/>
              <w:jc w:val="left"/>
              <w:rPr>
                <w:rFonts w:cs="Times New Roman"/>
              </w:rPr>
            </w:pPr>
            <w:r w:rsidRPr="00335492">
              <w:rPr>
                <w:rFonts w:cs="Times New Roman"/>
                <w:sz w:val="24"/>
              </w:rPr>
              <w:t>Chưa chứng minh toàn bộ tên đề tài</w:t>
            </w:r>
          </w:p>
        </w:tc>
        <w:tc>
          <w:tcPr>
            <w:tcW w:w="3528" w:type="dxa"/>
            <w:vAlign w:val="center"/>
          </w:tcPr>
          <w:p w14:paraId="6B505B92" w14:textId="77777777" w:rsidR="00E87800" w:rsidRPr="00335492" w:rsidRDefault="00000000">
            <w:pPr>
              <w:spacing w:line="276" w:lineRule="auto"/>
              <w:ind w:firstLine="0"/>
              <w:jc w:val="left"/>
              <w:rPr>
                <w:rFonts w:cs="Times New Roman"/>
              </w:rPr>
            </w:pPr>
            <w:r w:rsidRPr="00335492">
              <w:rPr>
                <w:rFonts w:cs="Times New Roman"/>
                <w:sz w:val="24"/>
              </w:rPr>
              <w:t>Mở rộng theo giai đoạn và benchmark riêng.</w:t>
            </w:r>
          </w:p>
        </w:tc>
      </w:tr>
      <w:tr w:rsidR="00E87800" w:rsidRPr="00335492" w14:paraId="79F81F77" w14:textId="77777777" w:rsidTr="00583D38">
        <w:trPr>
          <w:cantSplit/>
        </w:trPr>
        <w:tc>
          <w:tcPr>
            <w:tcW w:w="2880" w:type="dxa"/>
            <w:vAlign w:val="center"/>
          </w:tcPr>
          <w:p w14:paraId="1960C678" w14:textId="77777777" w:rsidR="00E87800" w:rsidRPr="00335492" w:rsidRDefault="00000000">
            <w:pPr>
              <w:spacing w:line="276" w:lineRule="auto"/>
              <w:ind w:firstLine="0"/>
              <w:jc w:val="left"/>
              <w:rPr>
                <w:rFonts w:cs="Times New Roman"/>
              </w:rPr>
            </w:pPr>
            <w:r w:rsidRPr="00335492">
              <w:rPr>
                <w:rFonts w:cs="Times New Roman"/>
                <w:sz w:val="24"/>
              </w:rPr>
              <w:t>Citation chưa tuyệt đối</w:t>
            </w:r>
          </w:p>
        </w:tc>
        <w:tc>
          <w:tcPr>
            <w:tcW w:w="2880" w:type="dxa"/>
            <w:vAlign w:val="center"/>
          </w:tcPr>
          <w:p w14:paraId="30AAB0A1" w14:textId="77777777" w:rsidR="00E87800" w:rsidRPr="00335492" w:rsidRDefault="00000000">
            <w:pPr>
              <w:spacing w:line="276" w:lineRule="auto"/>
              <w:ind w:firstLine="0"/>
              <w:jc w:val="left"/>
              <w:rPr>
                <w:rFonts w:cs="Times New Roman"/>
              </w:rPr>
            </w:pPr>
            <w:r w:rsidRPr="00335492">
              <w:rPr>
                <w:rFonts w:cs="Times New Roman"/>
                <w:sz w:val="24"/>
              </w:rPr>
              <w:t>Nguồn có thể chưa hỗ trợ trực tiếp claim</w:t>
            </w:r>
          </w:p>
        </w:tc>
        <w:tc>
          <w:tcPr>
            <w:tcW w:w="3528" w:type="dxa"/>
            <w:vAlign w:val="center"/>
          </w:tcPr>
          <w:p w14:paraId="1F46CB76" w14:textId="77777777" w:rsidR="00E87800" w:rsidRPr="00335492" w:rsidRDefault="00000000">
            <w:pPr>
              <w:spacing w:line="276" w:lineRule="auto"/>
              <w:ind w:firstLine="0"/>
              <w:jc w:val="left"/>
              <w:rPr>
                <w:rFonts w:cs="Times New Roman"/>
              </w:rPr>
            </w:pPr>
            <w:r w:rsidRPr="00335492">
              <w:rPr>
                <w:rFonts w:cs="Times New Roman"/>
                <w:sz w:val="24"/>
              </w:rPr>
              <w:t>Tăng citation validator và source certification.</w:t>
            </w:r>
          </w:p>
        </w:tc>
      </w:tr>
      <w:tr w:rsidR="00E87800" w:rsidRPr="00335492" w14:paraId="68E35135" w14:textId="77777777" w:rsidTr="00583D38">
        <w:trPr>
          <w:cantSplit/>
        </w:trPr>
        <w:tc>
          <w:tcPr>
            <w:tcW w:w="2880" w:type="dxa"/>
            <w:vAlign w:val="center"/>
          </w:tcPr>
          <w:p w14:paraId="3EDC21E0" w14:textId="77777777" w:rsidR="00E87800" w:rsidRPr="00335492" w:rsidRDefault="00000000">
            <w:pPr>
              <w:spacing w:line="276" w:lineRule="auto"/>
              <w:ind w:firstLine="0"/>
              <w:jc w:val="left"/>
              <w:rPr>
                <w:rFonts w:cs="Times New Roman"/>
              </w:rPr>
            </w:pPr>
            <w:r w:rsidRPr="00335492">
              <w:rPr>
                <w:rFonts w:cs="Times New Roman"/>
                <w:sz w:val="24"/>
              </w:rPr>
              <w:t>Retrieval no-evidence còn yếu</w:t>
            </w:r>
          </w:p>
        </w:tc>
        <w:tc>
          <w:tcPr>
            <w:tcW w:w="2880" w:type="dxa"/>
            <w:vAlign w:val="center"/>
          </w:tcPr>
          <w:p w14:paraId="1E0C5BC7" w14:textId="77777777" w:rsidR="00E87800" w:rsidRPr="00335492" w:rsidRDefault="00000000">
            <w:pPr>
              <w:spacing w:line="276" w:lineRule="auto"/>
              <w:ind w:firstLine="0"/>
              <w:jc w:val="left"/>
              <w:rPr>
                <w:rFonts w:cs="Times New Roman"/>
              </w:rPr>
            </w:pPr>
            <w:r w:rsidRPr="00335492">
              <w:rPr>
                <w:rFonts w:cs="Times New Roman"/>
                <w:sz w:val="24"/>
              </w:rPr>
              <w:t>Có thể truy hồi nhiễu cho câu ngoài phạm vi</w:t>
            </w:r>
          </w:p>
        </w:tc>
        <w:tc>
          <w:tcPr>
            <w:tcW w:w="3528" w:type="dxa"/>
            <w:vAlign w:val="center"/>
          </w:tcPr>
          <w:p w14:paraId="5B29AD1E" w14:textId="77777777" w:rsidR="00E87800" w:rsidRPr="00335492" w:rsidRDefault="00000000">
            <w:pPr>
              <w:spacing w:line="276" w:lineRule="auto"/>
              <w:ind w:firstLine="0"/>
              <w:jc w:val="left"/>
              <w:rPr>
                <w:rFonts w:cs="Times New Roman"/>
              </w:rPr>
            </w:pPr>
            <w:r w:rsidRPr="00335492">
              <w:rPr>
                <w:rFonts w:cs="Times New Roman"/>
                <w:sz w:val="24"/>
              </w:rPr>
              <w:t>Tăng OOS/no-evidence gate ở tầng retrieval.</w:t>
            </w:r>
          </w:p>
        </w:tc>
      </w:tr>
      <w:tr w:rsidR="00E87800" w:rsidRPr="00335492" w14:paraId="58D72BD9" w14:textId="77777777" w:rsidTr="00583D38">
        <w:trPr>
          <w:cantSplit/>
        </w:trPr>
        <w:tc>
          <w:tcPr>
            <w:tcW w:w="2880" w:type="dxa"/>
            <w:vAlign w:val="center"/>
          </w:tcPr>
          <w:p w14:paraId="73AF3B03" w14:textId="77777777" w:rsidR="00E87800" w:rsidRPr="00335492" w:rsidRDefault="00000000">
            <w:pPr>
              <w:spacing w:line="276" w:lineRule="auto"/>
              <w:ind w:firstLine="0"/>
              <w:jc w:val="left"/>
              <w:rPr>
                <w:rFonts w:cs="Times New Roman"/>
              </w:rPr>
            </w:pPr>
            <w:r w:rsidRPr="00335492">
              <w:rPr>
                <w:rFonts w:cs="Times New Roman"/>
                <w:sz w:val="24"/>
              </w:rPr>
              <w:t>Benchmark sau tối ưu không phải blind mới</w:t>
            </w:r>
          </w:p>
        </w:tc>
        <w:tc>
          <w:tcPr>
            <w:tcW w:w="2880" w:type="dxa"/>
            <w:vAlign w:val="center"/>
          </w:tcPr>
          <w:p w14:paraId="2477DD59" w14:textId="77777777" w:rsidR="00E87800" w:rsidRPr="00335492" w:rsidRDefault="00000000">
            <w:pPr>
              <w:spacing w:line="276" w:lineRule="auto"/>
              <w:ind w:firstLine="0"/>
              <w:jc w:val="left"/>
              <w:rPr>
                <w:rFonts w:cs="Times New Roman"/>
              </w:rPr>
            </w:pPr>
            <w:r w:rsidRPr="00335492">
              <w:rPr>
                <w:rFonts w:cs="Times New Roman"/>
                <w:sz w:val="24"/>
              </w:rPr>
              <w:t>Tính khách quan cần giải thích rõ</w:t>
            </w:r>
          </w:p>
        </w:tc>
        <w:tc>
          <w:tcPr>
            <w:tcW w:w="3528" w:type="dxa"/>
            <w:vAlign w:val="center"/>
          </w:tcPr>
          <w:p w14:paraId="25737188" w14:textId="77777777" w:rsidR="00E87800" w:rsidRPr="00335492" w:rsidRDefault="00000000">
            <w:pPr>
              <w:spacing w:line="276" w:lineRule="auto"/>
              <w:ind w:firstLine="0"/>
              <w:jc w:val="left"/>
              <w:rPr>
                <w:rFonts w:cs="Times New Roman"/>
              </w:rPr>
            </w:pPr>
            <w:r w:rsidRPr="00335492">
              <w:rPr>
                <w:rFonts w:cs="Times New Roman"/>
                <w:sz w:val="24"/>
              </w:rPr>
              <w:t>Tạo blind benchmark mới sau khi đóng băng hệ thống.</w:t>
            </w:r>
          </w:p>
        </w:tc>
      </w:tr>
      <w:tr w:rsidR="00E87800" w:rsidRPr="00335492" w14:paraId="0568CA49" w14:textId="77777777" w:rsidTr="00583D38">
        <w:trPr>
          <w:cantSplit/>
        </w:trPr>
        <w:tc>
          <w:tcPr>
            <w:tcW w:w="2880" w:type="dxa"/>
            <w:vAlign w:val="center"/>
          </w:tcPr>
          <w:p w14:paraId="51B9FB93" w14:textId="77777777" w:rsidR="00E87800" w:rsidRPr="00335492" w:rsidRDefault="00000000">
            <w:pPr>
              <w:spacing w:line="276" w:lineRule="auto"/>
              <w:ind w:firstLine="0"/>
              <w:jc w:val="left"/>
              <w:rPr>
                <w:rFonts w:cs="Times New Roman"/>
              </w:rPr>
            </w:pPr>
            <w:r w:rsidRPr="00335492">
              <w:rPr>
                <w:rFonts w:cs="Times New Roman"/>
                <w:sz w:val="24"/>
              </w:rPr>
              <w:t>Style vừa vượt ngưỡng</w:t>
            </w:r>
          </w:p>
        </w:tc>
        <w:tc>
          <w:tcPr>
            <w:tcW w:w="2880" w:type="dxa"/>
            <w:vAlign w:val="center"/>
          </w:tcPr>
          <w:p w14:paraId="66F504C6" w14:textId="77777777" w:rsidR="00E87800" w:rsidRPr="00335492" w:rsidRDefault="00000000">
            <w:pPr>
              <w:spacing w:line="276" w:lineRule="auto"/>
              <w:ind w:firstLine="0"/>
              <w:jc w:val="left"/>
              <w:rPr>
                <w:rFonts w:cs="Times New Roman"/>
              </w:rPr>
            </w:pPr>
            <w:r w:rsidRPr="00335492">
              <w:rPr>
                <w:rFonts w:cs="Times New Roman"/>
                <w:sz w:val="24"/>
              </w:rPr>
              <w:t>Câu ngắn/bullet dễ thiếu mốc</w:t>
            </w:r>
          </w:p>
        </w:tc>
        <w:tc>
          <w:tcPr>
            <w:tcW w:w="3528" w:type="dxa"/>
            <w:vAlign w:val="center"/>
          </w:tcPr>
          <w:p w14:paraId="60C51FFB" w14:textId="77777777" w:rsidR="00E87800" w:rsidRPr="00335492" w:rsidRDefault="00000000">
            <w:pPr>
              <w:spacing w:line="276" w:lineRule="auto"/>
              <w:ind w:firstLine="0"/>
              <w:jc w:val="left"/>
              <w:rPr>
                <w:rFonts w:cs="Times New Roman"/>
              </w:rPr>
            </w:pPr>
            <w:r w:rsidRPr="00335492">
              <w:rPr>
                <w:rFonts w:cs="Times New Roman"/>
                <w:sz w:val="24"/>
              </w:rPr>
              <w:t>Thêm validator cho style kèm mốc bắt buộc.</w:t>
            </w:r>
          </w:p>
        </w:tc>
      </w:tr>
    </w:tbl>
    <w:p w14:paraId="20250DCA" w14:textId="77777777" w:rsidR="00E87800" w:rsidRPr="00335492" w:rsidRDefault="00000000">
      <w:pPr>
        <w:rPr>
          <w:rFonts w:cs="Times New Roman"/>
        </w:rPr>
      </w:pPr>
      <w:r w:rsidRPr="00335492">
        <w:rPr>
          <w:rFonts w:cs="Times New Roman"/>
        </w:rPr>
        <w:t>Phân tích bổ sung về kết quả thực nghiệm sau tối ưu</w:t>
      </w:r>
    </w:p>
    <w:p w14:paraId="488ECBDC" w14:textId="77777777" w:rsidR="00E87800" w:rsidRPr="00335492" w:rsidRDefault="00000000">
      <w:pPr>
        <w:rPr>
          <w:rFonts w:cs="Times New Roman"/>
        </w:rPr>
      </w:pPr>
      <w:r w:rsidRPr="00335492">
        <w:rPr>
          <w:rFonts w:cs="Times New Roman"/>
        </w:rPr>
        <w:t>Retrieval Recall@5 cao là tín hiệu tích cực, nhưng không nên diễn giải thành độ chính xác tuyệt đối của chatbot. Nó chỉ cho biết trong benchmark 300 câu, bằng chứng đúng thường xuất hiện trong top 5. Câu trả lời cuối còn phụ thuộc vào context builder, LLM và citation validator.</w:t>
      </w:r>
    </w:p>
    <w:p w14:paraId="292F89B8" w14:textId="77777777" w:rsidR="00E87800" w:rsidRPr="00335492" w:rsidRDefault="00000000">
      <w:pPr>
        <w:rPr>
          <w:rFonts w:cs="Times New Roman"/>
        </w:rPr>
      </w:pPr>
      <w:r w:rsidRPr="00335492">
        <w:rPr>
          <w:rFonts w:cs="Times New Roman"/>
        </w:rPr>
        <w:t>Độ khớp nguồn/citation đạt 88.00%, nghĩa là hệ thống đã có khả năng gắn nguồn khá tốt nhưng chưa tuyệt đối. Với báo cáo học thuật, đây là điểm cần ghi rõ vì một câu trả lời đúng nội dung vẫn cần nguồn hỗ trợ trực tiếp cho claim chính.</w:t>
      </w:r>
    </w:p>
    <w:p w14:paraId="1FC326AC" w14:textId="77777777" w:rsidR="00E87800" w:rsidRPr="00335492" w:rsidRDefault="00000000">
      <w:pPr>
        <w:rPr>
          <w:rFonts w:cs="Times New Roman"/>
        </w:rPr>
      </w:pPr>
      <w:r w:rsidRPr="00335492">
        <w:rPr>
          <w:rFonts w:cs="Times New Roman"/>
        </w:rPr>
        <w:t>Scope/OOS guard đạt 100% trong answer benchmark, nhưng retrieval no-evidence detection trong retrieval benchmark chỉ đạt 60.00%. Hai số liệu này đo hai tầng khác nhau: tầng câu trả lời cuối đã chặn tốt hơn, còn tầng truy suất vẫn cần cải thiện phát hiện no-evidence.</w:t>
      </w:r>
    </w:p>
    <w:p w14:paraId="1CAF4B42" w14:textId="77777777" w:rsidR="00E87800" w:rsidRPr="00335492" w:rsidRDefault="00000000">
      <w:pPr>
        <w:rPr>
          <w:rFonts w:cs="Times New Roman"/>
        </w:rPr>
      </w:pPr>
      <w:r w:rsidRPr="00335492">
        <w:rPr>
          <w:rFonts w:cs="Times New Roman"/>
        </w:rPr>
        <w:t>Yêu cầu trình bày đạt 86.67%, vừa vượt mục tiêu 85%. Điều này cho thấy hệ thống đã biết giữ các yêu cầu như trả lời ngắn hoặc bullet, nhưng vẫn cần cải thiện để tránh mất nguồn hỗ trợ hoặc thiếu mốc thông tin khi câu trả lời bị rút gọn.</w:t>
      </w:r>
    </w:p>
    <w:p w14:paraId="0BE6F45A" w14:textId="77777777" w:rsidR="00E87800" w:rsidRPr="00335492" w:rsidRDefault="00000000">
      <w:pPr>
        <w:rPr>
          <w:rFonts w:cs="Times New Roman"/>
        </w:rPr>
      </w:pPr>
      <w:r w:rsidRPr="00335492">
        <w:rPr>
          <w:rFonts w:cs="Times New Roman"/>
        </w:rPr>
        <w:t>Memory conversation success đạt 96.67%, phản ánh hiệu quả của session memory và follow-up resolver. Đây là kết quả quan trọng vì người dùng thường hỏi nối tiếp bằng các cụm như “nó”, “mốc đó”, “sự kiện đó” thay vì lặp lại đầy đủ tên sự kiện.</w:t>
      </w:r>
    </w:p>
    <w:p w14:paraId="3638DE36" w14:textId="77777777" w:rsidR="00E87800" w:rsidRPr="00335492" w:rsidRDefault="00000000">
      <w:pPr>
        <w:rPr>
          <w:rFonts w:cs="Times New Roman"/>
        </w:rPr>
      </w:pPr>
      <w:r w:rsidRPr="00335492">
        <w:rPr>
          <w:rFonts w:cs="Times New Roman"/>
        </w:rPr>
        <w:lastRenderedPageBreak/>
        <w:t>Ranh giới tuyên bố kết quả cần được giữ chặt: hệ thống hỗ trợ tốt các chủ đề trọng tâm đã được chứng nhận trong lịch sử Việt Nam giai đoạn 1930-1975, nhưng chưa tuyên bố bao phủ toàn bộ mọi nội dung lịch sử Việt Nam 1858-2000.</w:t>
      </w:r>
    </w:p>
    <w:p w14:paraId="3EB19C54" w14:textId="77777777" w:rsidR="00E87800" w:rsidRPr="00335492" w:rsidRDefault="00000000">
      <w:pPr>
        <w:rPr>
          <w:rFonts w:cs="Times New Roman"/>
        </w:rPr>
      </w:pPr>
      <w:r w:rsidRPr="00335492">
        <w:rPr>
          <w:rFonts w:cs="Times New Roman"/>
        </w:rPr>
        <w:t>Nếu phát triển tiếp, ưu tiên nên là mở rộng dữ liệu theo giai đoạn, tăng citation validator, bổ sung reranking, xây dựng bộ blind benchmark mới và có thêm human review độc lập. Đây là các hướng giúp hệ thống tiến gần hơn tới ứng dụng học tập chính thức.</w:t>
      </w:r>
    </w:p>
    <w:p w14:paraId="3EC70CC5" w14:textId="77777777" w:rsidR="00E87800" w:rsidRPr="00335492" w:rsidRDefault="00000000">
      <w:pPr>
        <w:rPr>
          <w:rFonts w:cs="Times New Roman"/>
        </w:rPr>
      </w:pPr>
      <w:r w:rsidRPr="00335492">
        <w:rPr>
          <w:rFonts w:cs="Times New Roman"/>
        </w:rPr>
        <w:t>Với phạm vi đồ án tốt nghiệp, kết quả hiện tại đủ chứng minh pipeline RAG hoàn chỉnh: có dữ liệu, có truy suất, có LLM sinh câu trả lời, có citation, có guard, có memory và có đánh giá định lượng cho cả retrieval lẫn answer quality.</w:t>
      </w:r>
    </w:p>
    <w:p w14:paraId="7541BBA1" w14:textId="77777777" w:rsidR="00E87800" w:rsidRPr="00335492" w:rsidRDefault="00000000">
      <w:pPr>
        <w:pStyle w:val="Heading2"/>
        <w:rPr>
          <w:rFonts w:ascii="Times New Roman" w:hAnsi="Times New Roman" w:cs="Times New Roman"/>
        </w:rPr>
      </w:pPr>
      <w:r w:rsidRPr="00335492">
        <w:rPr>
          <w:rFonts w:ascii="Times New Roman" w:eastAsia="Times New Roman" w:hAnsi="Times New Roman" w:cs="Times New Roman"/>
        </w:rPr>
        <w:t>4.4 Kết luận chương</w:t>
      </w:r>
    </w:p>
    <w:p w14:paraId="75C7F610" w14:textId="77777777" w:rsidR="00E87800" w:rsidRPr="00335492" w:rsidRDefault="00000000">
      <w:pPr>
        <w:rPr>
          <w:rFonts w:cs="Times New Roman"/>
        </w:rPr>
      </w:pPr>
      <w:r w:rsidRPr="00335492">
        <w:rPr>
          <w:rFonts w:cs="Times New Roman"/>
        </w:rPr>
        <w:t>Chương 4 đã trình bày môi trường thực nghiệm, dữ liệu đánh giá, các chỉ số sử dụng và kết quả đánh giá từng thành phần. Retrieval benchmark cho thấy hệ thống có nền tảng truy suất tốt ở top-k; answer benchmark sau tối ưu cho thấy câu trả lời cuối đạt 97.80% PASS độc lập, critical fail bằng 0.</w:t>
      </w:r>
    </w:p>
    <w:p w14:paraId="1337B748" w14:textId="77777777" w:rsidR="00E87800" w:rsidRPr="00335492" w:rsidRDefault="00000000">
      <w:pPr>
        <w:rPr>
          <w:rFonts w:cs="Times New Roman"/>
        </w:rPr>
      </w:pPr>
      <w:r w:rsidRPr="00335492">
        <w:rPr>
          <w:rFonts w:cs="Times New Roman"/>
        </w:rPr>
        <w:t>Các kết quả được trình bày với caveat rõ ràng. Báo cáo không tuyên bố hệ thống đã hoàn hảo hoặc production-ready. Thay vào đó, hệ thống được chứng minh ở mức đồ án có kiểm soát, có dữ liệu, có pipeline, có giao diện và có benchmark nội bộ sau tối ưu.</w:t>
      </w:r>
    </w:p>
    <w:p w14:paraId="5B7EF52F" w14:textId="77777777" w:rsidR="00E87800" w:rsidRPr="00335492" w:rsidRDefault="00000000">
      <w:pPr>
        <w:rPr>
          <w:rFonts w:cs="Times New Roman"/>
        </w:rPr>
      </w:pPr>
      <w:r w:rsidRPr="00335492">
        <w:rPr>
          <w:rFonts w:cs="Times New Roman"/>
        </w:rPr>
        <w:t>Những hạn chế còn lại là cơ sở cho hướng phát triển tiếp theo: mở rộng dữ liệu toàn giai đoạn 1858-2000, bổ sung reranking, cải thiện citation, tạo benchmark blind mới và tăng đánh giá độc lập bởi con người.</w:t>
      </w:r>
    </w:p>
    <w:p w14:paraId="3090F679" w14:textId="77777777" w:rsidR="00E87800" w:rsidRPr="00335492" w:rsidRDefault="00000000">
      <w:pPr>
        <w:rPr>
          <w:rFonts w:cs="Times New Roman"/>
        </w:rPr>
      </w:pPr>
      <w:r w:rsidRPr="00335492">
        <w:rPr>
          <w:rFonts w:cs="Times New Roman"/>
          <w:color w:val="000000"/>
        </w:rPr>
        <w:br w:type="page"/>
      </w:r>
    </w:p>
    <w:p w14:paraId="444C5719"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KẾT LUẬN</w:t>
      </w:r>
    </w:p>
    <w:p w14:paraId="3FB63D70" w14:textId="77777777" w:rsidR="00E87800" w:rsidRPr="00335492" w:rsidRDefault="00000000">
      <w:pPr>
        <w:rPr>
          <w:rFonts w:cs="Times New Roman"/>
        </w:rPr>
      </w:pPr>
      <w:r w:rsidRPr="00335492">
        <w:rPr>
          <w:rFonts w:cs="Times New Roman"/>
        </w:rPr>
        <w:t>Đề tài đã xây dựng hệ thống chatbot tra cứu lịch sử Việt Nam theo hướng RAG. Báo cáo trình bày bối cảnh, cơ sở lý thuyết, phân tích hệ thống, thiết kế dữ liệu, kiến trúc RAG, giao diện và thực nghiệm đánh giá. Trọng tâm triển khai hiện tại là giai đoạn 1930-1975, trong khi tên đề tài định hướng phạm vi rộng hơn 1858-2000.</w:t>
      </w:r>
    </w:p>
    <w:p w14:paraId="4D5FC5FB" w14:textId="77777777" w:rsidR="00E87800" w:rsidRPr="00335492" w:rsidRDefault="00000000">
      <w:pPr>
        <w:rPr>
          <w:rFonts w:cs="Times New Roman"/>
        </w:rPr>
      </w:pPr>
      <w:r w:rsidRPr="00335492">
        <w:rPr>
          <w:rFonts w:cs="Times New Roman"/>
        </w:rPr>
        <w:t>Kết quả đạt được gồm tổ chức corpus/index phục vụ truy hồi, thiết kế pipeline BM25 - FAISS - RRF, sinh câu trả lời bằng 9Router `chatx` trong Cloud Primary, hiển thị nguồn, xây dựng giao diện web và đánh giá bằng các chỉ số retrieval cũng như answer quality. Hệ thống không chỉ gọi LLM thuần mà có pipeline kiểm soát nguồn rõ ràng.</w:t>
      </w:r>
    </w:p>
    <w:p w14:paraId="6E3B1548" w14:textId="77777777" w:rsidR="00E87800" w:rsidRPr="00335492" w:rsidRDefault="00000000">
      <w:pPr>
        <w:rPr>
          <w:rFonts w:cs="Times New Roman"/>
        </w:rPr>
      </w:pPr>
      <w:r w:rsidRPr="00335492">
        <w:rPr>
          <w:rFonts w:cs="Times New Roman"/>
        </w:rPr>
        <w:t>Kết quả cuối cho thấy retrieval benchmark 300 câu đạt Recall@5 94.33%, evidence coverage 93.53%; answer benchmark sau chấm độc lập 500 dòng đạt 489/500 PASS, tương đương 97.80%, critical fail bằng 0. Memory conversation success đạt 96.67%, Scope/OOS guard đạt 100% và Misconception correction đạt 100%.</w:t>
      </w:r>
    </w:p>
    <w:p w14:paraId="6BAC68F5" w14:textId="77777777" w:rsidR="00E87800" w:rsidRDefault="00000000">
      <w:pPr>
        <w:rPr>
          <w:rFonts w:cs="Times New Roman"/>
        </w:rPr>
      </w:pPr>
      <w:r w:rsidRPr="00335492">
        <w:rPr>
          <w:rFonts w:cs="Times New Roman"/>
        </w:rPr>
        <w:t>Hạn chế chính là dữ liệu chưa bao phủ đầy đủ toàn bộ 1858-2000, độ khớp nguồn/citation chưa tuyệt đối, yêu cầu trình bày mới vượt ngưỡng ở mức 86.67% và benchmark sau tối ưu chưa phải blind benchmark mới. Hướng phát triển gồm mở rộng dữ liệu theo từng giai đoạn, bổ sung blind human benchmark, cải thiện reranking, tăng citation validator và hoàn thiện dashboard đánh giá.</w:t>
      </w:r>
    </w:p>
    <w:p w14:paraId="69824DED" w14:textId="2A00BCF5" w:rsidR="00F719E9" w:rsidRPr="00335492" w:rsidRDefault="00F719E9" w:rsidP="00F719E9">
      <w:pPr>
        <w:rPr>
          <w:rFonts w:cs="Times New Roman"/>
        </w:rPr>
      </w:pPr>
      <w:r>
        <w:rPr>
          <w:rFonts w:cs="Times New Roman"/>
        </w:rPr>
        <w:br w:type="page"/>
      </w:r>
    </w:p>
    <w:p w14:paraId="50437E4E" w14:textId="77777777" w:rsidR="00E87800" w:rsidRPr="00335492" w:rsidRDefault="00000000">
      <w:pPr>
        <w:pStyle w:val="Heading1"/>
        <w:rPr>
          <w:rFonts w:ascii="Times New Roman" w:hAnsi="Times New Roman" w:cs="Times New Roman"/>
        </w:rPr>
      </w:pPr>
      <w:r w:rsidRPr="00335492">
        <w:rPr>
          <w:rFonts w:ascii="Times New Roman" w:eastAsia="Times New Roman" w:hAnsi="Times New Roman" w:cs="Times New Roman"/>
        </w:rPr>
        <w:lastRenderedPageBreak/>
        <w:t>TÀI LIỆU THAM KHẢO</w:t>
      </w:r>
    </w:p>
    <w:p w14:paraId="4851678D" w14:textId="77777777" w:rsidR="00E87800" w:rsidRPr="00335492" w:rsidRDefault="00000000" w:rsidP="00783A2C">
      <w:pPr>
        <w:ind w:firstLine="0"/>
        <w:jc w:val="left"/>
        <w:rPr>
          <w:rFonts w:cs="Times New Roman"/>
        </w:rPr>
      </w:pPr>
      <w:r w:rsidRPr="00335492">
        <w:rPr>
          <w:rFonts w:cs="Times New Roman"/>
          <w:color w:val="000000"/>
        </w:rPr>
        <w:t>[1] Lewis, P. et al., Retrieval-Augmented Generation for Knowledge-Intensive NLP Tasks, NeurIPS, 2020.</w:t>
      </w:r>
    </w:p>
    <w:p w14:paraId="75FE77AB" w14:textId="77777777" w:rsidR="00E87800" w:rsidRPr="00335492" w:rsidRDefault="00000000" w:rsidP="00783A2C">
      <w:pPr>
        <w:ind w:firstLine="0"/>
        <w:jc w:val="left"/>
        <w:rPr>
          <w:rFonts w:cs="Times New Roman"/>
        </w:rPr>
      </w:pPr>
      <w:r w:rsidRPr="00335492">
        <w:rPr>
          <w:rFonts w:cs="Times New Roman"/>
          <w:color w:val="000000"/>
        </w:rPr>
        <w:t>[2] Robertson, S. and Zaragoza, H., The Probabilistic Relevance Framework: BM25 and Beyond, Foundations and Trends in Information Retrieval, 2009.</w:t>
      </w:r>
    </w:p>
    <w:p w14:paraId="3E41C718" w14:textId="77777777" w:rsidR="00E87800" w:rsidRPr="00335492" w:rsidRDefault="00000000" w:rsidP="00783A2C">
      <w:pPr>
        <w:ind w:firstLine="0"/>
        <w:jc w:val="left"/>
        <w:rPr>
          <w:rFonts w:cs="Times New Roman"/>
        </w:rPr>
      </w:pPr>
      <w:r w:rsidRPr="00335492">
        <w:rPr>
          <w:rFonts w:cs="Times New Roman"/>
          <w:color w:val="000000"/>
        </w:rPr>
        <w:t>[3] Johnson, J., Douze, M., Jegou, H., Billion-scale similarity search with GPUs, IEEE Transactions on Big Data, 2019.</w:t>
      </w:r>
    </w:p>
    <w:p w14:paraId="7C7FB3D0" w14:textId="77777777" w:rsidR="00E87800" w:rsidRPr="00335492" w:rsidRDefault="00000000" w:rsidP="00783A2C">
      <w:pPr>
        <w:ind w:firstLine="0"/>
        <w:jc w:val="left"/>
        <w:rPr>
          <w:rFonts w:cs="Times New Roman"/>
        </w:rPr>
      </w:pPr>
      <w:r w:rsidRPr="00335492">
        <w:rPr>
          <w:rFonts w:cs="Times New Roman"/>
          <w:color w:val="000000"/>
        </w:rPr>
        <w:t>[4] Vaswani, A. et al., Attention Is All You Need, NeurIPS, 2017.</w:t>
      </w:r>
    </w:p>
    <w:p w14:paraId="4A22396F" w14:textId="77777777" w:rsidR="00E87800" w:rsidRPr="00335492" w:rsidRDefault="00000000" w:rsidP="00783A2C">
      <w:pPr>
        <w:ind w:firstLine="0"/>
        <w:jc w:val="left"/>
        <w:rPr>
          <w:rFonts w:cs="Times New Roman"/>
        </w:rPr>
      </w:pPr>
      <w:r w:rsidRPr="00335492">
        <w:rPr>
          <w:rFonts w:cs="Times New Roman"/>
          <w:color w:val="000000"/>
        </w:rPr>
        <w:t>[5] Cormack, G. V., Clarke, C. L. A., Buettcher, S., Reciprocal Rank Fusion outperforms Condorcet and individual rank learning methods, SIGIR, 2009.</w:t>
      </w:r>
    </w:p>
    <w:p w14:paraId="1E022F5E" w14:textId="77777777" w:rsidR="00E87800" w:rsidRPr="00335492" w:rsidRDefault="00000000" w:rsidP="00783A2C">
      <w:pPr>
        <w:ind w:firstLine="0"/>
        <w:jc w:val="left"/>
        <w:rPr>
          <w:rFonts w:cs="Times New Roman"/>
        </w:rPr>
      </w:pPr>
      <w:r w:rsidRPr="00335492">
        <w:rPr>
          <w:rFonts w:cs="Times New Roman"/>
          <w:color w:val="000000"/>
        </w:rPr>
        <w:t>[6] Hugging Face, intfloat/multilingual-e5-base model card.</w:t>
      </w:r>
    </w:p>
    <w:p w14:paraId="54DFED08" w14:textId="77777777" w:rsidR="00E87800" w:rsidRPr="00335492" w:rsidRDefault="00000000" w:rsidP="00783A2C">
      <w:pPr>
        <w:ind w:firstLine="0"/>
        <w:jc w:val="left"/>
        <w:rPr>
          <w:rFonts w:cs="Times New Roman"/>
        </w:rPr>
      </w:pPr>
      <w:r w:rsidRPr="00335492">
        <w:rPr>
          <w:rFonts w:cs="Times New Roman"/>
          <w:color w:val="000000"/>
        </w:rPr>
        <w:t>[7] Ollama Documentation, tài liệu triển khai mô hình ngôn ngữ cục bộ.</w:t>
      </w:r>
    </w:p>
    <w:p w14:paraId="2D953B7A" w14:textId="77777777" w:rsidR="00E87800" w:rsidRPr="00335492" w:rsidRDefault="00000000" w:rsidP="00783A2C">
      <w:pPr>
        <w:ind w:firstLine="0"/>
        <w:jc w:val="left"/>
        <w:rPr>
          <w:rFonts w:cs="Times New Roman"/>
        </w:rPr>
      </w:pPr>
      <w:r w:rsidRPr="00335492">
        <w:rPr>
          <w:rFonts w:cs="Times New Roman"/>
          <w:color w:val="000000"/>
        </w:rPr>
        <w:t>[8] Qwen Team, Qwen2.5 Technical Report.</w:t>
      </w:r>
    </w:p>
    <w:p w14:paraId="51177C8E" w14:textId="77777777" w:rsidR="00E87800" w:rsidRPr="00335492" w:rsidRDefault="00000000" w:rsidP="00783A2C">
      <w:pPr>
        <w:ind w:firstLine="0"/>
        <w:jc w:val="left"/>
        <w:rPr>
          <w:rFonts w:cs="Times New Roman"/>
        </w:rPr>
      </w:pPr>
      <w:r w:rsidRPr="00335492">
        <w:rPr>
          <w:rFonts w:cs="Times New Roman"/>
          <w:color w:val="000000"/>
        </w:rPr>
        <w:t>[9] Ảnh giao diện trong báo cáo được lấy từ thư mục screenshot QA của project.</w:t>
      </w:r>
    </w:p>
    <w:p w14:paraId="0D122722" w14:textId="77777777" w:rsidR="00E87800" w:rsidRPr="00335492" w:rsidRDefault="00000000" w:rsidP="00783A2C">
      <w:pPr>
        <w:ind w:firstLine="0"/>
        <w:jc w:val="left"/>
        <w:rPr>
          <w:rFonts w:cs="Times New Roman"/>
        </w:rPr>
      </w:pPr>
      <w:r w:rsidRPr="00335492">
        <w:rPr>
          <w:rFonts w:cs="Times New Roman"/>
          <w:color w:val="000000"/>
        </w:rPr>
        <w:t>[10] Các hình minh họa công nghệ được sử dụng từ nguồn internet đã lưu trong thư mục internet_figures của project.</w:t>
      </w:r>
    </w:p>
    <w:sectPr w:rsidR="00E87800" w:rsidRPr="00335492" w:rsidSect="00034616">
      <w:footerReference w:type="default" r:id="rId21"/>
      <w:pgSz w:w="11906" w:h="16838"/>
      <w:pgMar w:top="1701" w:right="1134" w:bottom="1701" w:left="1984"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9EF2" w14:textId="77777777" w:rsidR="00566474" w:rsidRDefault="00566474">
      <w:pPr>
        <w:spacing w:line="240" w:lineRule="auto"/>
      </w:pPr>
      <w:r>
        <w:separator/>
      </w:r>
    </w:p>
  </w:endnote>
  <w:endnote w:type="continuationSeparator" w:id="0">
    <w:p w14:paraId="363F1BC5" w14:textId="77777777" w:rsidR="00566474" w:rsidRDefault="00566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3038" w14:textId="77777777" w:rsidR="00E04B80" w:rsidRDefault="00E04B80" w:rsidP="00632155">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3F5D54B" w14:textId="77777777" w:rsidR="00E04B80" w:rsidRDefault="00E04B80" w:rsidP="002F6B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CD92" w14:textId="77777777" w:rsidR="00E04B80" w:rsidRPr="00632155" w:rsidRDefault="00E04B80" w:rsidP="00E66E23">
    <w:pPr>
      <w:pStyle w:val="Footer"/>
      <w:framePr w:wrap="around" w:vAnchor="text" w:hAnchor="margin" w:xAlign="right" w:y="1"/>
      <w:rPr>
        <w:rStyle w:val="PageNumber"/>
        <w:b/>
        <w:bCs/>
      </w:rPr>
    </w:pPr>
    <w:r w:rsidRPr="00632155">
      <w:rPr>
        <w:rStyle w:val="PageNumber"/>
        <w:b/>
        <w:bCs/>
      </w:rPr>
      <w:fldChar w:fldCharType="begin"/>
    </w:r>
    <w:r w:rsidRPr="00632155">
      <w:rPr>
        <w:rStyle w:val="PageNumber"/>
        <w:b/>
        <w:bCs/>
      </w:rPr>
      <w:instrText xml:space="preserve"> PAGE </w:instrText>
    </w:r>
    <w:r w:rsidRPr="00632155">
      <w:rPr>
        <w:rStyle w:val="PageNumber"/>
        <w:b/>
        <w:bCs/>
      </w:rPr>
      <w:fldChar w:fldCharType="separate"/>
    </w:r>
    <w:r w:rsidRPr="00632155">
      <w:rPr>
        <w:rStyle w:val="PageNumber"/>
        <w:b/>
        <w:bCs/>
        <w:noProof/>
      </w:rPr>
      <w:t>3</w:t>
    </w:r>
    <w:r w:rsidRPr="00632155">
      <w:rPr>
        <w:rStyle w:val="PageNumber"/>
        <w:b/>
        <w:bCs/>
      </w:rPr>
      <w:fldChar w:fldCharType="end"/>
    </w:r>
  </w:p>
  <w:p w14:paraId="26AD4E41" w14:textId="77777777" w:rsidR="00E04B80" w:rsidRPr="00632155" w:rsidRDefault="00E04B80" w:rsidP="0063215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DEEB" w14:textId="77777777" w:rsidR="00E04B80" w:rsidRDefault="00E04B80" w:rsidP="002F6BF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627E" w14:textId="77777777" w:rsidR="00E04B80" w:rsidRDefault="00E04B80" w:rsidP="002F6BF4">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2F2F" w14:textId="77777777" w:rsidR="00E87800" w:rsidRDefault="00000000">
    <w:pPr>
      <w:pStyle w:val="Footer"/>
      <w:ind w:firstLine="0"/>
      <w:jc w:val="center"/>
    </w:pPr>
    <w:r>
      <w:fldChar w:fldCharType="begin"/>
    </w:r>
    <w:r>
      <w:instrText>PAGE</w:instrText>
    </w:r>
    <w:r>
      <w:fldChar w:fldCharType="separate"/>
    </w:r>
    <w:r w:rsidR="007827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A456" w14:textId="77777777" w:rsidR="00566474" w:rsidRDefault="00566474">
      <w:pPr>
        <w:spacing w:line="240" w:lineRule="auto"/>
      </w:pPr>
      <w:r>
        <w:separator/>
      </w:r>
    </w:p>
  </w:footnote>
  <w:footnote w:type="continuationSeparator" w:id="0">
    <w:p w14:paraId="18B0F228" w14:textId="77777777" w:rsidR="00566474" w:rsidRDefault="00566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A27B" w14:textId="6855DF37" w:rsidR="00E04B80" w:rsidRPr="003868EB" w:rsidRDefault="00E04B80" w:rsidP="00023552">
    <w:pPr>
      <w:pStyle w:val="Tnti"/>
      <w:pBdr>
        <w:bottom w:val="single" w:sz="6" w:space="1" w:color="auto"/>
      </w:pBdr>
      <w:ind w:left="0"/>
      <w:jc w:val="center"/>
      <w:rPr>
        <w:noProof/>
        <w:lang w:val="vi-VN"/>
      </w:rPr>
    </w:pPr>
    <w:r w:rsidRPr="00E04B80">
      <w:rPr>
        <w:noProof/>
        <w:lang w:val="en"/>
      </w:rPr>
      <w:t>Xây dựng Chatbot Tra cứu Lịch sử Việt Nam giai đoạn 1858–2000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6776A"/>
    <w:multiLevelType w:val="multilevel"/>
    <w:tmpl w:val="F52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94266"/>
    <w:multiLevelType w:val="multilevel"/>
    <w:tmpl w:val="04F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1632">
    <w:abstractNumId w:val="8"/>
  </w:num>
  <w:num w:numId="2" w16cid:durableId="222451038">
    <w:abstractNumId w:val="6"/>
  </w:num>
  <w:num w:numId="3" w16cid:durableId="232931850">
    <w:abstractNumId w:val="5"/>
  </w:num>
  <w:num w:numId="4" w16cid:durableId="1386031456">
    <w:abstractNumId w:val="4"/>
  </w:num>
  <w:num w:numId="5" w16cid:durableId="841625562">
    <w:abstractNumId w:val="7"/>
  </w:num>
  <w:num w:numId="6" w16cid:durableId="1992251144">
    <w:abstractNumId w:val="3"/>
  </w:num>
  <w:num w:numId="7" w16cid:durableId="31804384">
    <w:abstractNumId w:val="2"/>
  </w:num>
  <w:num w:numId="8" w16cid:durableId="899049478">
    <w:abstractNumId w:val="1"/>
  </w:num>
  <w:num w:numId="9" w16cid:durableId="911742144">
    <w:abstractNumId w:val="0"/>
  </w:num>
  <w:num w:numId="10" w16cid:durableId="1635483102">
    <w:abstractNumId w:val="10"/>
  </w:num>
  <w:num w:numId="11" w16cid:durableId="19656487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ED1"/>
    <w:rsid w:val="0015074B"/>
    <w:rsid w:val="0029639D"/>
    <w:rsid w:val="002C7782"/>
    <w:rsid w:val="002D7EAE"/>
    <w:rsid w:val="00326F90"/>
    <w:rsid w:val="00333EC6"/>
    <w:rsid w:val="00335492"/>
    <w:rsid w:val="00452D55"/>
    <w:rsid w:val="00492C40"/>
    <w:rsid w:val="00566474"/>
    <w:rsid w:val="00583D38"/>
    <w:rsid w:val="006526BD"/>
    <w:rsid w:val="006A268A"/>
    <w:rsid w:val="00736FF0"/>
    <w:rsid w:val="00782750"/>
    <w:rsid w:val="00783A2C"/>
    <w:rsid w:val="008E76C6"/>
    <w:rsid w:val="009F5349"/>
    <w:rsid w:val="00A400FA"/>
    <w:rsid w:val="00AA1D8D"/>
    <w:rsid w:val="00B47730"/>
    <w:rsid w:val="00BC43BD"/>
    <w:rsid w:val="00CB0664"/>
    <w:rsid w:val="00E04B80"/>
    <w:rsid w:val="00E87800"/>
    <w:rsid w:val="00F719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9D6DAE"/>
  <w14:defaultImageDpi w14:val="300"/>
  <w15:docId w15:val="{88FE0A06-0B91-476D-824A-CDC49078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B80"/>
    <w:pPr>
      <w:spacing w:after="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before="60" w:after="120"/>
      <w:jc w:val="center"/>
    </w:pPr>
    <w:rPr>
      <w:rFonts w:ascii="Times New Roman" w:eastAsia="Times New Roman" w:hAnsi="Times New Roman"/>
      <w:i/>
      <w:color w:val="000000"/>
      <w:sz w:val="24"/>
    </w:rPr>
  </w:style>
  <w:style w:type="paragraph" w:customStyle="1" w:styleId="Tnti">
    <w:name w:val="Tên đề tài"/>
    <w:rsid w:val="00E04B80"/>
    <w:pPr>
      <w:ind w:left="567"/>
    </w:pPr>
    <w:rPr>
      <w:rFonts w:ascii="Times New Roman" w:eastAsia="Calibri" w:hAnsi="Times New Roman" w:cs="Times New Roman"/>
      <w:sz w:val="26"/>
      <w14:ligatures w14:val="standardContextual"/>
    </w:rPr>
  </w:style>
  <w:style w:type="character" w:styleId="PageNumber">
    <w:name w:val="page number"/>
    <w:basedOn w:val="DefaultParagraphFont"/>
    <w:uiPriority w:val="99"/>
    <w:semiHidden/>
    <w:unhideWhenUsed/>
    <w:rsid w:val="00E04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76</Pages>
  <Words>17960</Words>
  <Characters>102375</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Việt Trịnh</cp:lastModifiedBy>
  <cp:revision>4</cp:revision>
  <dcterms:created xsi:type="dcterms:W3CDTF">2013-12-23T23:15:00Z</dcterms:created>
  <dcterms:modified xsi:type="dcterms:W3CDTF">2026-06-01T02:57:00Z</dcterms:modified>
  <cp:category/>
</cp:coreProperties>
</file>